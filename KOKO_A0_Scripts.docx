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━━━ 한결 (Hangyeol) ━━━</w:t>
      </w:r>
    </w:p>
    <w:p>
      <w:r>
        <w:rPr>
          <w:b/>
          <w:sz w:val="26"/>
        </w:rPr>
        <w:t>[PI]</w:t>
      </w:r>
    </w:p>
    <w:p>
      <w:pPr>
        <w:spacing w:after="20" w:before="20"/>
      </w:pPr>
      <w:r>
        <w:rPr>
          <w:b/>
          <w:sz w:val="24"/>
        </w:rPr>
        <w:t>💖 PERSONAL INTEREST (존댓말→반말) &gt;&gt; Korean Life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PI-1: 안녕! 나는 ___야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Personal Interest</w:t>
      </w:r>
    </w:p>
    <w:p>
      <w:pPr>
        <w:spacing w:after="20" w:before="20"/>
      </w:pPr>
      <w:r>
        <w:rPr>
          <w:sz w:val="22"/>
        </w:rPr>
        <w:t>- 중분류: First Meeting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First meeting in Korea.</w:t>
      </w:r>
    </w:p>
    <w:p>
      <w:pPr>
        <w:spacing w:after="20" w:before="20"/>
      </w:pPr>
      <w:r>
        <w:rPr>
          <w:sz w:val="22"/>
        </w:rPr>
        <w:t>Deep breath... say hi!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Nice to Meet You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introduce yourself, state where you are from, and briefly share why you like Korea.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밖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First meeting in Korea.</w:t>
      </w:r>
    </w:p>
    <w:p>
      <w:pPr>
        <w:spacing w:after="20" w:before="20"/>
      </w:pPr>
      <w:r>
        <w:rPr>
          <w:sz w:val="22"/>
        </w:rPr>
        <w:t>Deep breath... say hi!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첫 만남 [세트 1]</w:t>
      </w:r>
    </w:p>
    <w:p>
      <w:pPr>
        <w:spacing w:after="20" w:before="20"/>
      </w:pPr>
      <w:r>
        <w:rPr>
          <w:b/>
          <w:sz w:val="22"/>
        </w:rPr>
        <w:t>AI: 안녕하세요! 저 한결이에요! 이름이 뭐예요?</w:t>
      </w:r>
    </w:p>
    <w:p>
      <w:pPr>
        <w:spacing w:after="20" w:before="20"/>
      </w:pPr>
      <w:r>
        <w:rPr>
          <w:sz w:val="22"/>
        </w:rPr>
        <w:t>User: 안녕하세요! ___이에요!</w:t>
      </w:r>
    </w:p>
    <w:p>
      <w:pPr>
        <w:spacing w:after="20" w:before="20"/>
      </w:pPr>
      <w:r>
        <w:rPr>
          <w:b/>
          <w:sz w:val="22"/>
        </w:rPr>
        <w:t>AI: 이름 진짜 예뻐요! 어디서 왔어요?</w:t>
      </w:r>
    </w:p>
    <w:p>
      <w:pPr>
        <w:spacing w:after="20" w:before="20"/>
      </w:pPr>
      <w:r>
        <w:rPr>
          <w:sz w:val="22"/>
        </w:rPr>
        <w:t>User: ___에서 왔어요!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bounced over like a golden retriever who just spotted his favorite person.</w:t>
      </w:r>
    </w:p>
    <w:p>
      <w:pPr>
        <w:spacing w:after="20" w:before="20"/>
      </w:pPr>
      <w:r>
        <w:rPr>
          <w:i/>
          <w:sz w:val="20"/>
        </w:rPr>
        <w:t>&gt; But wait... why are you *really* here in Korea?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알아가기 [세트 2]</w:t>
      </w:r>
    </w:p>
    <w:p>
      <w:pPr>
        <w:spacing w:after="20" w:before="20"/>
      </w:pPr>
      <w:r>
        <w:rPr>
          <w:b/>
          <w:sz w:val="22"/>
        </w:rPr>
        <w:t>AI: 한국 좋아해요? 저는 진짜 좋아해요!</w:t>
      </w:r>
    </w:p>
    <w:p>
      <w:pPr>
        <w:spacing w:after="20" w:before="20"/>
      </w:pPr>
      <w:r>
        <w:rPr>
          <w:sz w:val="22"/>
        </w:rPr>
        <w:t>User: 응, 좋아해요! / 진짜 좋아해요!</w:t>
      </w:r>
    </w:p>
    <w:p>
      <w:pPr>
        <w:spacing w:after="20" w:before="20"/>
      </w:pPr>
      <w:r>
        <w:rPr>
          <w:b/>
          <w:sz w:val="22"/>
        </w:rPr>
        <w:t>AI: 한국 왜 좋아해요? 저는 음식 때문이에요!</w:t>
      </w:r>
    </w:p>
    <w:p>
      <w:pPr>
        <w:spacing w:after="20" w:before="20"/>
      </w:pPr>
      <w:r>
        <w:rPr>
          <w:sz w:val="22"/>
        </w:rPr>
        <w:t>User: 드라마! / 음식!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His eyes went wide — like you'd just told him the most interesting thing in the world.</w:t>
      </w:r>
    </w:p>
    <w:p>
      <w:pPr>
        <w:spacing w:after="20" w:before="20"/>
      </w:pPr>
      <w:r>
        <w:rPr>
          <w:i/>
          <w:sz w:val="20"/>
        </w:rPr>
        <w:t>&gt; Let's see if your hobbies match his energy.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Getting Closer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discover shared hobbies and talk about your experience with Korean food.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밖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취미 [세트 3]</w:t>
      </w:r>
    </w:p>
    <w:p>
      <w:pPr>
        <w:spacing w:after="20" w:before="20"/>
      </w:pPr>
      <w:r>
        <w:rPr>
          <w:sz w:val="22"/>
        </w:rPr>
        <w:t>User: 한결 씨, 뭐 좋아해요?</w:t>
      </w:r>
    </w:p>
    <w:p>
      <w:pPr>
        <w:spacing w:after="20" w:before="20"/>
      </w:pPr>
      <w:r>
        <w:rPr>
          <w:b/>
          <w:sz w:val="22"/>
        </w:rPr>
        <w:t>AI: 저요? 다 좋아해요!! 특히 떡볶이요!</w:t>
      </w:r>
    </w:p>
    <w:p>
      <w:pPr>
        <w:spacing w:after="20" w:before="20"/>
      </w:pPr>
      <w:r>
        <w:rPr>
          <w:sz w:val="22"/>
        </w:rPr>
        <w:t>User: 떡볶이 좋아요! / 나도 좋아해요!</w:t>
      </w:r>
    </w:p>
    <w:p>
      <w:pPr>
        <w:spacing w:after="20" w:before="20"/>
      </w:pPr>
      <w:r>
        <w:rPr>
          <w:b/>
          <w:sz w:val="22"/>
        </w:rPr>
        <w:t>AI: 대박! 우리 통했어요!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likes everything. Especially tteokbokki. Especially you, probably.</w:t>
      </w:r>
    </w:p>
    <w:p>
      <w:pPr>
        <w:spacing w:after="20" w:before="20"/>
      </w:pPr>
      <w:r>
        <w:rPr>
          <w:i/>
          <w:sz w:val="20"/>
        </w:rPr>
        <w:t>&gt; Now, prepare for the ultimate Korean obsession... Food.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음식 [세트 4]</w:t>
      </w:r>
    </w:p>
    <w:p>
      <w:pPr>
        <w:spacing w:after="20" w:before="20"/>
      </w:pPr>
      <w:r>
        <w:rPr>
          <w:b/>
          <w:sz w:val="22"/>
        </w:rPr>
        <w:t>AI: 한국 음식 먹어 봤어요? 떡볶이 먹어 봤어요?</w:t>
      </w:r>
    </w:p>
    <w:p>
      <w:pPr>
        <w:spacing w:after="20" w:before="20"/>
      </w:pPr>
      <w:r>
        <w:rPr>
          <w:sz w:val="22"/>
        </w:rPr>
        <w:t>User: 응! / 아직!</w:t>
      </w:r>
    </w:p>
    <w:p>
      <w:pPr>
        <w:spacing w:after="20" w:before="20"/>
      </w:pPr>
      <w:r>
        <w:rPr>
          <w:b/>
          <w:sz w:val="22"/>
        </w:rPr>
        <w:t>AI: 저 떡볶이 진짜 좋아해요! 같이 먹으러 가요!</w:t>
      </w:r>
    </w:p>
    <w:p>
      <w:pPr>
        <w:spacing w:after="20" w:before="20"/>
      </w:pPr>
      <w:r>
        <w:rPr>
          <w:sz w:val="22"/>
        </w:rPr>
        <w:t>User: 먹어 보고 싶어요! / 응, 맛있었어!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Tteokbokki. Of course that's his answer. He's already planning where to take you.</w:t>
      </w:r>
    </w:p>
    <w:p>
      <w:pPr>
        <w:spacing w:after="20" w:before="20"/>
      </w:pPr>
      <w:r>
        <w:rPr>
          <w:i/>
          <w:sz w:val="20"/>
        </w:rPr>
        <w:t>&gt; This is your chance — ask him to hang out!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Let's Hang Out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make casual weekend plans and exchange KakaoTalk IDs to stay in touch.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밖 (동일, 쉬는 시간)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놀자 [세트 5]</w:t>
      </w:r>
    </w:p>
    <w:p>
      <w:pPr>
        <w:spacing w:after="20" w:before="20"/>
      </w:pPr>
      <w:r>
        <w:rPr>
          <w:sz w:val="22"/>
        </w:rPr>
        <w:t>User: 주말에 뭐 해요?</w:t>
      </w:r>
    </w:p>
    <w:p>
      <w:pPr>
        <w:spacing w:after="20" w:before="20"/>
      </w:pPr>
      <w:r>
        <w:rPr>
          <w:b/>
          <w:sz w:val="22"/>
        </w:rPr>
        <w:t>AI: 저요? 아직 없어요! 같이 놀래요?!</w:t>
      </w:r>
    </w:p>
    <w:p>
      <w:pPr>
        <w:spacing w:after="20" w:before="20"/>
      </w:pPr>
      <w:r>
        <w:rPr>
          <w:sz w:val="22"/>
        </w:rPr>
        <w:t>User: 좋아요! 뭐 할까요?</w:t>
      </w:r>
    </w:p>
    <w:p>
      <w:pPr>
        <w:spacing w:after="20" w:before="20"/>
      </w:pPr>
      <w:r>
        <w:rPr>
          <w:b/>
          <w:sz w:val="22"/>
        </w:rPr>
        <w:t>AI: 밥 먹으러 가요! 떡볶이 먹으러 가요!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Weekend plans? He was already mentally packing his bag.</w:t>
      </w:r>
    </w:p>
    <w:p>
      <w:pPr>
        <w:spacing w:after="20" w:before="20"/>
      </w:pPr>
      <w:r>
        <w:rPr>
          <w:i/>
          <w:sz w:val="20"/>
        </w:rPr>
        <w:t>&gt; Don't let him bounce away without getting his Kakao!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연락 [세트 6]</w:t>
      </w:r>
    </w:p>
    <w:p>
      <w:pPr>
        <w:spacing w:after="20" w:before="20"/>
      </w:pPr>
      <w:r>
        <w:rPr>
          <w:sz w:val="22"/>
        </w:rPr>
        <w:t>User: 카톡 있어요?</w:t>
      </w:r>
    </w:p>
    <w:p>
      <w:pPr>
        <w:spacing w:after="20" w:before="20"/>
      </w:pPr>
      <w:r>
        <w:rPr>
          <w:b/>
          <w:sz w:val="22"/>
        </w:rPr>
        <w:t>AI: 카톡 해요! 번호 줘요! 바로 연락할게요!</w:t>
      </w:r>
    </w:p>
    <w:p>
      <w:pPr>
        <w:spacing w:after="20" w:before="20"/>
      </w:pPr>
      <w:r>
        <w:rPr>
          <w:sz w:val="22"/>
        </w:rPr>
        <w:t>User: 응! 여기요!</w:t>
      </w:r>
    </w:p>
    <w:p>
      <w:pPr>
        <w:spacing w:after="20" w:before="20"/>
      </w:pPr>
      <w:r>
        <w:rPr>
          <w:b/>
          <w:sz w:val="22"/>
        </w:rPr>
        <w:t>AI: 저장했어요! 바로 연락해요!!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saved your number faster than you could blink. You've been claimed.</w:t>
      </w:r>
    </w:p>
    <w:p>
      <w:pPr>
        <w:spacing w:after="20" w:before="20"/>
      </w:pPr>
      <w:r>
        <w:rPr>
          <w:i/>
          <w:sz w:val="20"/>
        </w:rPr>
        <w:t>&gt; Next up: The test that decides if you're *truly* compatible.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PI-2: MBTI가 뭐야?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Personal Interest</w:t>
      </w:r>
    </w:p>
    <w:p>
      <w:pPr>
        <w:spacing w:after="20" w:before="20"/>
      </w:pPr>
      <w:r>
        <w:rPr>
          <w:sz w:val="22"/>
        </w:rPr>
        <w:t>- 중분류: Small Talk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The Basics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ask and answer questions about age and where you live.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카페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 made it to the cafe. Hangyeol is already waving at you from across the room.</w:t>
      </w:r>
    </w:p>
    <w:p>
      <w:pPr>
        <w:spacing w:after="20" w:before="20"/>
      </w:pPr>
      <w:r>
        <w:rPr>
          <w:sz w:val="22"/>
        </w:rPr>
        <w:t>Age, location... and then the question everyone asks.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나이 [세트 1]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몇 살이에요? 저 궁금해요!!</w:t>
      </w:r>
    </w:p>
    <w:p>
      <w:pPr>
        <w:spacing w:after="20" w:before="20"/>
      </w:pPr>
      <w:r>
        <w:rPr>
          <w:sz w:val="22"/>
        </w:rPr>
        <w:t>User: ___살이에요!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오! 저는 스물두 살이에요! 형이네요!</w:t>
      </w:r>
    </w:p>
    <w:p>
      <w:pPr>
        <w:spacing w:after="20" w:before="20"/>
      </w:pPr>
      <w:r>
        <w:rPr>
          <w:sz w:val="22"/>
        </w:rPr>
        <w:t>User: 진짜? / 오, 그래?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Age revealed! He's the younger one and already acting like your biggest fan.</w:t>
      </w:r>
    </w:p>
    <w:p>
      <w:pPr>
        <w:spacing w:after="20" w:before="20"/>
      </w:pPr>
      <w:r>
        <w:rPr>
          <w:i/>
          <w:sz w:val="20"/>
        </w:rPr>
        <w:t>&gt; Now find out where he actually lives.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어디 살아 [세트 2]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어디 살아요?</w:t>
      </w:r>
    </w:p>
    <w:p>
      <w:pPr>
        <w:spacing w:after="20" w:before="20"/>
      </w:pPr>
      <w:r>
        <w:rPr>
          <w:b/>
          <w:sz w:val="22"/>
        </w:rPr>
        <w:t>AI: 저 건대 근처에 살아요! 거기 맛집 많아요!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서울이야! / 홍대 근처야!</w:t>
      </w:r>
    </w:p>
    <w:p>
      <w:pPr>
        <w:spacing w:after="20" w:before="20"/>
      </w:pPr>
      <w:r>
        <w:rPr>
          <w:b/>
          <w:sz w:val="22"/>
        </w:rPr>
        <w:t>AI: 오, 가깝다! 놀러 와요!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Neighbors? He's already inviting you over. Classic puppy energy.</w:t>
      </w:r>
    </w:p>
    <w:p>
      <w:pPr>
        <w:spacing w:after="20" w:before="20"/>
      </w:pPr>
      <w:r>
        <w:rPr>
          <w:i/>
          <w:sz w:val="20"/>
        </w:rPr>
        <w:t>&gt; Get ready — the MBTI question is coming.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MBTI Talk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discuss MBTI types and talk about personality.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카페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MBTI [세트 3]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MBTI 뭐야?</w:t>
      </w:r>
    </w:p>
    <w:p>
      <w:pPr>
        <w:spacing w:after="20" w:before="20"/>
      </w:pPr>
      <w:r>
        <w:rPr>
          <w:b/>
          <w:sz w:val="22"/>
        </w:rPr>
        <w:t>AI: 나 ENFP야! 완전 E야!!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ENFP야! / 모르겠어!</w:t>
      </w:r>
    </w:p>
    <w:p>
      <w:pPr>
        <w:spacing w:after="20" w:before="20"/>
      </w:pPr>
      <w:r>
        <w:rPr>
          <w:b/>
          <w:sz w:val="22"/>
        </w:rPr>
        <w:t>AI: 오! 나는 ENFP야! 나랑 놀면 E 돼!!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Compatibility check: Maximum energy detected on both sides.</w:t>
      </w:r>
    </w:p>
    <w:p>
      <w:pPr>
        <w:spacing w:after="20" w:before="20"/>
      </w:pPr>
      <w:r>
        <w:rPr>
          <w:i/>
          <w:sz w:val="20"/>
        </w:rPr>
        <w:t>&gt; Now dig a little deeper into who he really is.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성격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집에 있는 거 좋아해? 밖에 나가는 거 좋아해?</w:t>
      </w:r>
    </w:p>
    <w:p>
      <w:pPr>
        <w:spacing w:after="20" w:before="20"/>
      </w:pPr>
      <w:r>
        <w:rPr>
          <w:sz w:val="22"/>
        </w:rPr>
        <w:t>User: 밖에 나가는 거! / 집이 좋아!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나는 밖! 밖에 나가는 거 최고야!</w:t>
      </w:r>
    </w:p>
    <w:p>
      <w:pPr>
        <w:spacing w:after="20" w:before="20"/>
      </w:pPr>
      <w:r>
        <w:rPr>
          <w:sz w:val="22"/>
        </w:rPr>
        <w:t>User: 오, 나랑 같아! / 에너지 많다!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Indoors? Never heard of it. Outside is where the fun lives.</w:t>
      </w:r>
    </w:p>
    <w:p>
      <w:pPr>
        <w:spacing w:after="20" w:before="20"/>
      </w:pPr>
      <w:r>
        <w:rPr>
          <w:i/>
          <w:sz w:val="20"/>
        </w:rPr>
        <w:t>&gt; One more round — what is he up to these days?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More About You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talk about what you've been doing lately.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카페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요즘 뭐 해 [세트 5]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요즘 뭐 해? 나 요즘 진짜 바빠!</w:t>
      </w:r>
    </w:p>
    <w:p>
      <w:pPr>
        <w:spacing w:after="20" w:before="20"/>
      </w:pPr>
      <w:r>
        <w:rPr>
          <w:sz w:val="22"/>
        </w:rPr>
        <w:t>User: 한국어 공부! / 드라마 봐!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오, 진짜? 나 요즘 운동 시작했어! 같이 할래?!</w:t>
      </w:r>
    </w:p>
    <w:p>
      <w:pPr>
        <w:spacing w:after="20" w:before="20"/>
      </w:pPr>
      <w:r>
        <w:rPr>
          <w:sz w:val="22"/>
        </w:rPr>
        <w:t>User: 응, 재밌어! / 좀 어려워.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He's already inviting you to work out together. Classic Hangyeol — zero boundaries, all enthusiasm.</w:t>
      </w:r>
    </w:p>
    <w:p>
      <w:pPr>
        <w:spacing w:after="20" w:before="20"/>
      </w:pPr>
      <w:r>
        <w:rPr>
          <w:i/>
          <w:sz w:val="20"/>
        </w:rPr>
        <w:t>&gt; Time to wrap up and make plans to talk again.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마무리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다음에 더 얘기하자! 나 더 궁금해!</w:t>
      </w:r>
    </w:p>
    <w:p>
      <w:pPr>
        <w:spacing w:after="20" w:before="20"/>
      </w:pPr>
      <w:r>
        <w:rPr>
          <w:sz w:val="22"/>
        </w:rPr>
        <w:t>User: 응, 좋아!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카톡 해! 나 먼저 연락할게!!</w:t>
      </w:r>
    </w:p>
    <w:p>
      <w:pPr>
        <w:spacing w:after="20" w:before="20"/>
      </w:pPr>
      <w:r>
        <w:rPr>
          <w:sz w:val="22"/>
        </w:rPr>
        <w:t>User: 응!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New friend unlocked. He's already typing his first message to you.</w:t>
      </w:r>
    </w:p>
    <w:p>
      <w:pPr>
        <w:spacing w:after="20" w:before="20"/>
      </w:pPr>
      <w:r>
        <w:rPr>
          <w:i/>
          <w:sz w:val="20"/>
        </w:rPr>
        <w:t>&gt; Next up: Turn that chat into actual plans.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PI-3: 주말에 뭐 해?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Personal Interest</w:t>
      </w:r>
    </w:p>
    <w:p>
      <w:pPr>
        <w:spacing w:after="20" w:before="20"/>
      </w:pPr>
      <w:r>
        <w:rPr>
          <w:sz w:val="22"/>
        </w:rPr>
        <w:t>- 중분류: Making Plans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This Weekend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suggest and agree on weekend plans.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The text bubble is blinking.</w:t>
      </w:r>
    </w:p>
    <w:p>
      <w:pPr>
        <w:spacing w:after="20" w:before="20"/>
      </w:pPr>
      <w:r>
        <w:rPr>
          <w:sz w:val="22"/>
        </w:rPr>
        <w:t>Time to shoot your shot — ask him to hang out!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주말 [세트 1]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주말에 뭐 해?</w:t>
      </w:r>
    </w:p>
    <w:p>
      <w:pPr>
        <w:spacing w:after="20" w:before="20"/>
      </w:pPr>
      <w:r>
        <w:rPr>
          <w:b/>
          <w:sz w:val="22"/>
        </w:rPr>
        <w:t>AI: 나? 아직 없어! 왜왜왜?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같이 놀래?</w:t>
      </w:r>
    </w:p>
    <w:p>
      <w:pPr>
        <w:spacing w:after="20" w:before="20"/>
      </w:pPr>
      <w:r>
        <w:rPr>
          <w:b/>
          <w:sz w:val="22"/>
        </w:rPr>
        <w:t>AI: 대박! 좋아! 뭐 할까?!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said yes before you even finished asking. Peak golden retriever.</w:t>
      </w:r>
    </w:p>
    <w:p>
      <w:pPr>
        <w:spacing w:after="20" w:before="20"/>
      </w:pPr>
      <w:r>
        <w:rPr>
          <w:i/>
          <w:sz w:val="20"/>
        </w:rPr>
        <w:t>&gt; Now figure out what you're actually doing.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어디 갈까 [세트 2]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카페 갈래? 밥 먹으러 갈래?</w:t>
      </w:r>
    </w:p>
    <w:p>
      <w:pPr>
        <w:spacing w:after="20" w:before="20"/>
      </w:pPr>
      <w:r>
        <w:rPr>
          <w:b/>
          <w:sz w:val="22"/>
        </w:rPr>
        <w:t>AI: 밥! 떡볶이 먹으러 가자! 배고파!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건대 어때?</w:t>
      </w:r>
    </w:p>
    <w:p>
      <w:pPr>
        <w:spacing w:after="20" w:before="20"/>
      </w:pPr>
      <w:r>
        <w:rPr>
          <w:b/>
          <w:sz w:val="22"/>
        </w:rPr>
        <w:t>AI: 건대 좋아! 맛집 알아!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Destination: Konkuk University area! He knows all the spots.</w:t>
      </w:r>
    </w:p>
    <w:p>
      <w:pPr>
        <w:spacing w:after="20" w:before="20"/>
      </w:pPr>
      <w:r>
        <w:rPr>
          <w:i/>
          <w:sz w:val="20"/>
        </w:rPr>
        <w:t>&gt; Now nail down the details — when and where exactly?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When and Where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confirm the meeting time and place.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(카톡, 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시간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몇 시에 만날까? 나 일찍 일어날 수 있어!</w:t>
      </w:r>
    </w:p>
    <w:p>
      <w:pPr>
        <w:spacing w:after="20" w:before="20"/>
      </w:pPr>
      <w:r>
        <w:rPr>
          <w:sz w:val="22"/>
        </w:rPr>
        <w:t>User: 2시? / 저녁에!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좋아! 건대입구역 앞에서 만나자!</w:t>
      </w:r>
    </w:p>
    <w:p>
      <w:pPr>
        <w:spacing w:after="20" w:before="20"/>
      </w:pPr>
      <w:r>
        <w:rPr>
          <w:sz w:val="22"/>
        </w:rPr>
        <w:t>User: 응!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Time locked in! He offered to wake up early for you. Puppy devotion.</w:t>
      </w:r>
    </w:p>
    <w:p>
      <w:pPr>
        <w:spacing w:after="20" w:before="20"/>
      </w:pPr>
      <w:r>
        <w:rPr>
          <w:i/>
          <w:sz w:val="20"/>
        </w:rPr>
        <w:t>&gt; One more confirmation and you're all set.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확인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그럼 토요일, 건대입구역!</w:t>
      </w:r>
    </w:p>
    <w:p>
      <w:pPr>
        <w:spacing w:after="20" w:before="20"/>
      </w:pPr>
      <w:r>
        <w:rPr>
          <w:sz w:val="22"/>
        </w:rPr>
        <w:t>User: 응!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늦으면 안 돼! 나 기다리다 배고파져!</w:t>
      </w:r>
    </w:p>
    <w:p>
      <w:pPr>
        <w:spacing w:after="20" w:before="20"/>
      </w:pPr>
      <w:r>
        <w:rPr>
          <w:sz w:val="22"/>
        </w:rPr>
        <w:t>User: 알겠어! / 안 늦어!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Plans confirmed! If you're late, he'll start eating without you. Fair warning.</w:t>
      </w:r>
    </w:p>
    <w:p>
      <w:pPr>
        <w:spacing w:after="20" w:before="20"/>
      </w:pPr>
      <w:r>
        <w:rPr>
          <w:i/>
          <w:sz w:val="20"/>
        </w:rPr>
        <w:t>&gt; Saturday is coming... are you ready?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Day of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coordinate arrival and find each other in real time.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건대입구역 앞 (야외)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당일 [세트 5]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나왔어? 나 벌써 나왔어!!</w:t>
      </w:r>
    </w:p>
    <w:p>
      <w:pPr>
        <w:spacing w:after="20" w:before="20"/>
      </w:pPr>
      <w:r>
        <w:rPr>
          <w:sz w:val="22"/>
        </w:rPr>
        <w:t>User: 응, 거의 다 왔어! / 나가고 있어!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빨리 와! 나 여기서 뛰고 있어!</w:t>
      </w:r>
    </w:p>
    <w:p>
      <w:pPr>
        <w:spacing w:after="20" w:before="20"/>
      </w:pPr>
      <w:r>
        <w:rPr>
          <w:sz w:val="22"/>
        </w:rPr>
        <w:t>User: 금방 가!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arrived early and he's literally bouncing. Someone contain this puppy.</w:t>
      </w:r>
    </w:p>
    <w:p>
      <w:pPr>
        <w:spacing w:after="20" w:before="20"/>
      </w:pPr>
      <w:r>
        <w:rPr>
          <w:i/>
          <w:sz w:val="20"/>
        </w:rPr>
        <w:t>&gt; One more step — actually find each other.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만남 [세트 6]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어디야?</w:t>
      </w:r>
    </w:p>
    <w:p>
      <w:pPr>
        <w:spacing w:after="20" w:before="20"/>
      </w:pPr>
      <w:r>
        <w:rPr>
          <w:b/>
          <w:sz w:val="22"/>
        </w:rPr>
        <w:t>AI: 여기! 여기! 손 흔들고 있어!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아, 봤어!</w:t>
      </w:r>
    </w:p>
    <w:p>
      <w:pPr>
        <w:spacing w:after="20" w:before="20"/>
      </w:pPr>
      <w:r>
        <w:rPr>
          <w:b/>
          <w:sz w:val="22"/>
        </w:rPr>
        <w:t>AI: 가자가자! 배고파!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You spotted him waving both arms like an airport ground crew. Unmissable.</w:t>
      </w:r>
    </w:p>
    <w:p>
      <w:pPr>
        <w:spacing w:after="20" w:before="20"/>
      </w:pPr>
      <w:r>
        <w:rPr>
          <w:i/>
          <w:sz w:val="20"/>
        </w:rPr>
        <w:t>&gt; Next up: Staying in touch between hangouts.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PI-4: 카톡 해!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Personal Interest</w:t>
      </w:r>
    </w:p>
    <w:p>
      <w:pPr>
        <w:spacing w:after="20" w:before="20"/>
      </w:pPr>
      <w:r>
        <w:rPr>
          <w:sz w:val="22"/>
        </w:rPr>
        <w:t>- 중분류: Staying in Touch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First Text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start a casual conversation over text.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 have Hangyeol's KakaoTalk ID.</w:t>
      </w:r>
    </w:p>
    <w:p>
      <w:pPr>
        <w:spacing w:after="20" w:before="20"/>
      </w:pPr>
      <w:r>
        <w:rPr>
          <w:sz w:val="22"/>
        </w:rPr>
        <w:t>Now what? Just... text him!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첫 카톡 [세트 1]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뭐 해?</w:t>
      </w:r>
    </w:p>
    <w:p>
      <w:pPr>
        <w:spacing w:after="20" w:before="20"/>
      </w:pPr>
      <w:r>
        <w:rPr>
          <w:b/>
          <w:sz w:val="22"/>
        </w:rPr>
        <w:t>AI: 집에 있어! 심심해! 너는?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나도 집! 심심해.</w:t>
      </w:r>
    </w:p>
    <w:p>
      <w:pPr>
        <w:spacing w:after="20" w:before="20"/>
      </w:pPr>
      <w:r>
        <w:rPr>
          <w:b/>
          <w:sz w:val="22"/>
        </w:rPr>
        <w:t>AI: 대박 나도! 나갈까?!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Conversation started! He was waiting for you to text. Definitely.</w:t>
      </w:r>
    </w:p>
    <w:p>
      <w:pPr>
        <w:spacing w:after="20" w:before="20"/>
      </w:pPr>
      <w:r>
        <w:rPr>
          <w:i/>
          <w:sz w:val="20"/>
        </w:rPr>
        <w:t>&gt; Now keep it going — ask about his day.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대화 [세트 2]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오늘 뭐 했어? 나 운동했어!</w:t>
      </w:r>
    </w:p>
    <w:p>
      <w:pPr>
        <w:spacing w:after="20" w:before="20"/>
      </w:pPr>
      <w:r>
        <w:rPr>
          <w:sz w:val="22"/>
        </w:rPr>
        <w:t>User: 영화 봤어. / 드라마 봤어.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오, 뭐 봤어? 나도 보고 싶어!</w:t>
      </w:r>
    </w:p>
    <w:p>
      <w:pPr>
        <w:spacing w:after="20" w:before="20"/>
      </w:pPr>
      <w:r>
        <w:rPr>
          <w:sz w:val="22"/>
        </w:rPr>
        <w:t>User: 새로 나온 거! / 비밀!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wants to watch whatever you watched. He wants to do whatever you do.</w:t>
      </w:r>
    </w:p>
    <w:p>
      <w:pPr>
        <w:spacing w:after="20" w:before="20"/>
      </w:pPr>
      <w:r>
        <w:rPr>
          <w:i/>
          <w:sz w:val="20"/>
        </w:rPr>
        <w:t>&gt; Time to take it up a notch — share something fun.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Chatting More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share photos and links and react to them.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(카톡, 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사진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 지금 여기야! 봐봐!</w:t>
      </w:r>
    </w:p>
    <w:p>
      <w:pPr>
        <w:spacing w:after="20" w:before="20"/>
      </w:pPr>
      <w:r>
        <w:rPr>
          <w:sz w:val="22"/>
        </w:rPr>
        <w:t>User: 어디야? / 와, 좋다!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건대 카페야! 다음에 같이 가자!</w:t>
      </w:r>
    </w:p>
    <w:p>
      <w:pPr>
        <w:spacing w:after="20" w:before="20"/>
      </w:pPr>
      <w:r>
        <w:rPr>
          <w:sz w:val="22"/>
        </w:rPr>
        <w:t>User: 가자! / 응, 가고 싶어!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sent a cafe photo with way too many exclamation marks. On brand.</w:t>
      </w:r>
    </w:p>
    <w:p>
      <w:pPr>
        <w:spacing w:after="20" w:before="20"/>
      </w:pPr>
      <w:r>
        <w:rPr>
          <w:i/>
          <w:sz w:val="20"/>
        </w:rPr>
        <w:t>&gt; Now send him something funny.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재미 [세트 4]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이거 봤어?</w:t>
      </w:r>
    </w:p>
    <w:p>
      <w:pPr>
        <w:spacing w:after="20" w:before="20"/>
      </w:pPr>
      <w:r>
        <w:rPr>
          <w:b/>
          <w:sz w:val="22"/>
        </w:rPr>
        <w:t>AI: 뭐야뭐야? 안 봤어!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진짜 웃겨! 봐봐!</w:t>
      </w:r>
    </w:p>
    <w:p>
      <w:pPr>
        <w:spacing w:after="20" w:before="20"/>
      </w:pPr>
      <w:r>
        <w:rPr>
          <w:b/>
          <w:sz w:val="22"/>
        </w:rPr>
        <w:t>AI: 알겠어! 바로 볼게!!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clicked the link before you even finished explaining. Zero impulse control.</w:t>
      </w:r>
    </w:p>
    <w:p>
      <w:pPr>
        <w:spacing w:after="20" w:before="20"/>
      </w:pPr>
      <w:r>
        <w:rPr>
          <w:i/>
          <w:sz w:val="20"/>
        </w:rPr>
        <w:t>&gt; The night is winding down... time to say goodnight.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Good Night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end a conversation naturally and say goodnight.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(카톡, 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저녁 [세트 5]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밥 먹었어? 나 떡볶이 먹었어!</w:t>
      </w:r>
    </w:p>
    <w:p>
      <w:pPr>
        <w:spacing w:after="20" w:before="20"/>
      </w:pPr>
      <w:r>
        <w:rPr>
          <w:sz w:val="22"/>
        </w:rPr>
        <w:t>User: 응, 먹었어. / 아직!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너는 매일 떡볶이 먹어?</w:t>
      </w:r>
    </w:p>
    <w:p>
      <w:pPr>
        <w:spacing w:after="20" w:before="20"/>
      </w:pPr>
      <w:r>
        <w:rPr>
          <w:b/>
          <w:sz w:val="22"/>
        </w:rPr>
        <w:t>AI: 거의! 떡볶이 최고야!!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Dinner check: Tteokbokki. Again. His arteries are brave.</w:t>
      </w:r>
    </w:p>
    <w:p>
      <w:pPr>
        <w:spacing w:after="20" w:before="20"/>
      </w:pPr>
      <w:r>
        <w:rPr>
          <w:i/>
          <w:sz w:val="20"/>
        </w:rPr>
        <w:t>&gt; Almost time to wrap up for the night.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잘 자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 이제 잘 거야! 오늘 진짜 재밌었어!</w:t>
      </w:r>
    </w:p>
    <w:p>
      <w:pPr>
        <w:spacing w:after="20" w:before="20"/>
      </w:pPr>
      <w:r>
        <w:rPr>
          <w:sz w:val="22"/>
        </w:rPr>
        <w:t>User: 잘 자!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내일 봐!</w:t>
      </w:r>
    </w:p>
    <w:p>
      <w:pPr>
        <w:spacing w:after="20" w:before="20"/>
      </w:pPr>
      <w:r>
        <w:rPr>
          <w:b/>
          <w:sz w:val="22"/>
        </w:rPr>
        <w:t>AI: 응! 내일 봐! 내일도 연락해!!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"Text me tomorrow too!" He's already counting down the hours. Goodnight, golden boy.</w:t>
      </w:r>
    </w:p>
    <w:p>
      <w:pPr>
        <w:spacing w:after="20" w:before="20"/>
      </w:pPr>
      <w:r>
        <w:rPr>
          <w:i/>
          <w:sz w:val="20"/>
        </w:rPr>
        <w:t>&gt; Next up: Taking your Korean out into the real world.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✈️ TRAVELING (존댓말)</w:t>
      </w:r>
    </w:p>
    <w:p>
      <w:pPr>
        <w:spacing w:after="20" w:before="20"/>
      </w:pPr>
    </w:p>
    <w:p>
      <w:r>
        <w:rPr>
          <w:b/>
          <w:sz w:val="26"/>
        </w:rPr>
        <w:t>[CR]</w:t>
      </w:r>
    </w:p>
    <w:p>
      <w:pPr>
        <w:spacing w:after="20" w:before="20"/>
      </w:pPr>
      <w:r>
        <w:rPr>
          <w:b/>
          <w:sz w:val="24"/>
        </w:rPr>
        <w:t>☕ CAREER (건대 카페 알바)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CR-1: 어, 나도 첫날이야!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Career</w:t>
      </w:r>
    </w:p>
    <w:p>
      <w:pPr>
        <w:spacing w:after="20" w:before="20"/>
      </w:pPr>
      <w:r>
        <w:rPr>
          <w:sz w:val="22"/>
        </w:rPr>
        <w:t>**중분류:** Part-time Job First Day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출근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건대 카페 (입구)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meet Hangyeol and discover you're both starting your first day at the café.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First day at the café near Konkuk University.</w:t>
      </w:r>
    </w:p>
    <w:p>
      <w:pPr>
        <w:spacing w:after="20" w:before="20"/>
      </w:pPr>
      <w:r>
        <w:rPr>
          <w:sz w:val="22"/>
        </w:rPr>
        <w:t>Someone's already outside, bouncing on his heels.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첫 만남 [세트 1]</w:t>
      </w:r>
    </w:p>
    <w:p>
      <w:pPr>
        <w:spacing w:after="20" w:before="20"/>
      </w:pPr>
      <w:r>
        <w:rPr>
          <w:b/>
          <w:sz w:val="22"/>
        </w:rPr>
        <w:t>AI: 저도 첫날이에요!</w:t>
      </w:r>
    </w:p>
    <w:p>
      <w:pPr>
        <w:spacing w:after="20" w:before="20"/>
      </w:pPr>
      <w:r>
        <w:rPr>
          <w:sz w:val="22"/>
        </w:rPr>
        <w:t>User: 저도요!</w:t>
      </w:r>
    </w:p>
    <w:p>
      <w:pPr>
        <w:spacing w:after="20" w:before="20"/>
      </w:pPr>
      <w:r>
        <w:rPr>
          <w:b/>
          <w:sz w:val="22"/>
        </w:rPr>
        <w:t>AI: 진짜요? 대박이에요!</w:t>
      </w:r>
    </w:p>
    <w:p>
      <w:pPr>
        <w:spacing w:after="20" w:before="20"/>
      </w:pPr>
      <w:r>
        <w:rPr>
          <w:sz w:val="22"/>
        </w:rPr>
        <w:t>User: 잘 부탁해요!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spotted you from ten meters away.</w:t>
      </w:r>
    </w:p>
    <w:p>
      <w:pPr>
        <w:spacing w:after="20" w:before="20"/>
      </w:pPr>
      <w:r>
        <w:rPr>
          <w:i/>
          <w:sz w:val="20"/>
        </w:rPr>
        <w:t>&gt; Waved like he already knew you.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인사 [세트 2]</w:t>
      </w:r>
    </w:p>
    <w:p>
      <w:pPr>
        <w:spacing w:after="20" w:before="20"/>
      </w:pPr>
      <w:r>
        <w:rPr>
          <w:b/>
          <w:sz w:val="22"/>
        </w:rPr>
        <w:t>AI: 저 한결이에요. 이름이 뭐예요?</w:t>
      </w:r>
    </w:p>
    <w:p>
      <w:pPr>
        <w:spacing w:after="20" w:before="20"/>
      </w:pPr>
      <w:r>
        <w:rPr>
          <w:sz w:val="22"/>
        </w:rPr>
        <w:t>User: 저 ___이에요.</w:t>
      </w:r>
    </w:p>
    <w:p>
      <w:pPr>
        <w:spacing w:after="20" w:before="20"/>
      </w:pPr>
      <w:r>
        <w:rPr>
          <w:b/>
          <w:sz w:val="22"/>
        </w:rPr>
        <w:t>AI: 잘 부탁해요!</w:t>
      </w:r>
    </w:p>
    <w:p>
      <w:pPr>
        <w:spacing w:after="20" w:before="20"/>
      </w:pPr>
      <w:r>
        <w:rPr>
          <w:sz w:val="22"/>
        </w:rPr>
        <w:t>User: 저도요!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said your name out loud.</w:t>
      </w:r>
    </w:p>
    <w:p>
      <w:pPr>
        <w:spacing w:after="20" w:before="20"/>
      </w:pPr>
      <w:r>
        <w:rPr>
          <w:i/>
          <w:sz w:val="20"/>
        </w:rPr>
        <w:t>&gt; Like he was testing how it sounded.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오전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건대 카페 (바 안)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learn café basics together and try not to break anything.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장비 [세트 3]</w:t>
      </w:r>
    </w:p>
    <w:p>
      <w:pPr>
        <w:spacing w:after="20" w:before="20"/>
      </w:pPr>
      <w:r>
        <w:rPr>
          <w:b/>
          <w:sz w:val="22"/>
        </w:rPr>
        <w:t>AI: 이 기계 어떻게 써요?</w:t>
      </w:r>
    </w:p>
    <w:p>
      <w:pPr>
        <w:spacing w:after="20" w:before="20"/>
      </w:pPr>
      <w:r>
        <w:rPr>
          <w:sz w:val="22"/>
        </w:rPr>
        <w:t>User: 모르겠어요. / 이렇게요!</w:t>
      </w:r>
    </w:p>
    <w:p>
      <w:pPr>
        <w:spacing w:after="20" w:before="20"/>
      </w:pPr>
      <w:r>
        <w:rPr>
          <w:b/>
          <w:sz w:val="22"/>
        </w:rPr>
        <w:t>AI: 오! 해봐요 해봐요! 저도 할게요!</w:t>
      </w:r>
    </w:p>
    <w:p>
      <w:pPr>
        <w:spacing w:after="20" w:before="20"/>
      </w:pPr>
      <w:r>
        <w:rPr>
          <w:sz w:val="22"/>
        </w:rPr>
        <w:t>User: 같이 배워요!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asked you first.</w:t>
      </w:r>
    </w:p>
    <w:p>
      <w:pPr>
        <w:spacing w:after="20" w:before="20"/>
      </w:pPr>
      <w:r>
        <w:rPr>
          <w:i/>
          <w:sz w:val="20"/>
        </w:rPr>
        <w:t>&gt; Not the manager. You.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연습 [세트 4]</w:t>
      </w:r>
    </w:p>
    <w:p>
      <w:pPr>
        <w:spacing w:after="20" w:before="20"/>
      </w:pPr>
      <w:r>
        <w:rPr>
          <w:b/>
          <w:sz w:val="22"/>
        </w:rPr>
        <w:t>AI: 커피 만들어 봤어요?</w:t>
      </w:r>
    </w:p>
    <w:p>
      <w:pPr>
        <w:spacing w:after="20" w:before="20"/>
      </w:pPr>
      <w:r>
        <w:rPr>
          <w:sz w:val="22"/>
        </w:rPr>
        <w:t>User: 아직이요.</w:t>
      </w:r>
    </w:p>
    <w:p>
      <w:pPr>
        <w:spacing w:after="20" w:before="20"/>
      </w:pPr>
      <w:r>
        <w:rPr>
          <w:b/>
          <w:sz w:val="22"/>
        </w:rPr>
        <w:t>AI: 저도요! 같이 해봐요!</w:t>
      </w:r>
    </w:p>
    <w:p>
      <w:pPr>
        <w:spacing w:after="20" w:before="20"/>
      </w:pPr>
      <w:r>
        <w:rPr>
          <w:sz w:val="22"/>
        </w:rPr>
        <w:t>User: 좋아요!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His first pour was a disaster.</w:t>
      </w:r>
    </w:p>
    <w:p>
      <w:pPr>
        <w:spacing w:after="20" w:before="20"/>
      </w:pPr>
      <w:r>
        <w:rPr>
          <w:i/>
          <w:sz w:val="20"/>
        </w:rPr>
        <w:t>&gt; He laughed the loudest about it.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오픈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건대 카페 (카운터)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open the café and survive your first customers together.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오픈 준비 [세트 5]</w:t>
      </w:r>
    </w:p>
    <w:p>
      <w:pPr>
        <w:spacing w:after="20" w:before="20"/>
      </w:pPr>
      <w:r>
        <w:rPr>
          <w:b/>
          <w:sz w:val="22"/>
        </w:rPr>
        <w:t>AI: 슬슬 오픈이에요!</w:t>
      </w:r>
    </w:p>
    <w:p>
      <w:pPr>
        <w:spacing w:after="20" w:before="20"/>
      </w:pPr>
      <w:r>
        <w:rPr>
          <w:sz w:val="22"/>
        </w:rPr>
        <w:t>User: 떨려요.</w:t>
      </w:r>
    </w:p>
    <w:p>
      <w:pPr>
        <w:spacing w:after="20" w:before="20"/>
      </w:pPr>
      <w:r>
        <w:rPr>
          <w:b/>
          <w:sz w:val="22"/>
        </w:rPr>
        <w:t>AI: 저도요! 같이 잘 해봐요!</w:t>
      </w:r>
    </w:p>
    <w:p>
      <w:pPr>
        <w:spacing w:after="20" w:before="20"/>
      </w:pPr>
      <w:r>
        <w:rPr>
          <w:sz w:val="22"/>
        </w:rPr>
        <w:t>User: 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did a tiny cheer by the espresso machine.</w:t>
      </w:r>
    </w:p>
    <w:p>
      <w:pPr>
        <w:spacing w:after="20" w:before="20"/>
      </w:pPr>
      <w:r>
        <w:rPr>
          <w:i/>
          <w:sz w:val="20"/>
        </w:rPr>
        <w:t>&gt; Just for the two of you.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첫 손님 [세트 6]</w:t>
      </w:r>
    </w:p>
    <w:p>
      <w:pPr>
        <w:spacing w:after="20" w:before="20"/>
      </w:pPr>
      <w:r>
        <w:rPr>
          <w:b/>
          <w:sz w:val="22"/>
        </w:rPr>
        <w:t>AI: 손님 왔어요! 빨리요!</w:t>
      </w:r>
    </w:p>
    <w:p>
      <w:pPr>
        <w:spacing w:after="20" w:before="20"/>
      </w:pPr>
      <w:r>
        <w:rPr>
          <w:sz w:val="22"/>
        </w:rPr>
        <w:t>User: 네!</w:t>
      </w:r>
    </w:p>
    <w:p>
      <w:pPr>
        <w:spacing w:after="20" w:before="20"/>
      </w:pPr>
      <w:r>
        <w:rPr>
          <w:b/>
          <w:sz w:val="22"/>
        </w:rPr>
        <w:t>AI: 잘 했어요! 최고예요!</w:t>
      </w:r>
    </w:p>
    <w:p>
      <w:pPr>
        <w:spacing w:after="20" w:before="20"/>
      </w:pPr>
      <w:r>
        <w:rPr>
          <w:sz w:val="22"/>
        </w:rPr>
        <w:t>User: 진짜요?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First customer: done. ☕</w:t>
      </w:r>
    </w:p>
    <w:p>
      <w:pPr>
        <w:spacing w:after="20" w:before="20"/>
      </w:pPr>
      <w:r>
        <w:rPr>
          <w:i/>
          <w:sz w:val="20"/>
        </w:rPr>
        <w:t>&gt; He high-fived you before you could even exhale.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CR-2: 잠깐, 내가 할게요!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|- 대분류: Career</w:t>
      </w:r>
    </w:p>
    <w:p>
      <w:pPr>
        <w:spacing w:after="20" w:before="20"/>
      </w:pPr>
      <w:r>
        <w:rPr>
          <w:sz w:val="22"/>
        </w:rPr>
        <w:t>|- 중분류: Lunch Rush Mistake</w:t>
      </w:r>
    </w:p>
    <w:p>
      <w:pPr>
        <w:spacing w:after="20" w:before="20"/>
      </w:pPr>
      <w:r>
        <w:rPr>
          <w:sz w:val="22"/>
        </w:rPr>
        <w:t>|- 난이도: A0 (Absolute Beginner)</w:t>
      </w:r>
    </w:p>
    <w:p>
      <w:pPr>
        <w:spacing w:after="20" w:before="20"/>
      </w:pPr>
      <w:r>
        <w:rPr>
          <w:sz w:val="22"/>
        </w:rPr>
        <w:t>|- 12턴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피크 타임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survive the lunch rush and catch each other's mistakes in real time.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건대 카페 (바 안)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12PM sharp. The line is out the door.</w:t>
      </w:r>
    </w:p>
    <w:p>
      <w:pPr>
        <w:spacing w:after="20" w:before="20"/>
      </w:pPr>
      <w:r>
        <w:rPr>
          <w:sz w:val="22"/>
        </w:rPr>
        <w:t>Hangyeol's moving fast. Maybe too fast.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바빠요 [세트 1]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대박, 엄청 바빠요!</w:t>
      </w:r>
    </w:p>
    <w:p>
      <w:pPr>
        <w:spacing w:after="20" w:before="20"/>
      </w:pPr>
      <w:r>
        <w:rPr>
          <w:sz w:val="22"/>
        </w:rPr>
        <w:t>User: 빨리 해요!</w:t>
      </w:r>
    </w:p>
    <w:p>
      <w:pPr>
        <w:spacing w:after="20" w:before="20"/>
      </w:pPr>
      <w:r>
        <w:rPr>
          <w:b/>
          <w:sz w:val="22"/>
        </w:rPr>
        <w:t>AI: 네! 할 수 있어요!</w:t>
      </w:r>
    </w:p>
    <w:p>
      <w:pPr>
        <w:spacing w:after="20" w:before="20"/>
      </w:pPr>
      <w:r>
        <w:rPr>
          <w:sz w:val="22"/>
        </w:rPr>
        <w:t>User: 파이팅!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Golden retriever mode: fully activated.</w:t>
      </w:r>
    </w:p>
    <w:p>
      <w:pPr>
        <w:spacing w:after="20" w:before="20"/>
      </w:pPr>
      <w:r>
        <w:rPr>
          <w:i/>
          <w:sz w:val="20"/>
        </w:rPr>
        <w:t>&gt; Sweating. Still smiling.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실수 [세트 2]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잠깐, 실수 했어요...</w:t>
      </w:r>
    </w:p>
    <w:p>
      <w:pPr>
        <w:spacing w:after="20" w:before="20"/>
      </w:pPr>
      <w:r>
        <w:rPr>
          <w:sz w:val="22"/>
        </w:rPr>
        <w:t>User: 괜찮아요?</w:t>
      </w:r>
    </w:p>
    <w:p>
      <w:pPr>
        <w:spacing w:after="20" w:before="20"/>
      </w:pPr>
      <w:r>
        <w:rPr>
          <w:b/>
          <w:sz w:val="22"/>
        </w:rPr>
        <w:t>AI: 죄송해요... 어떡해요?</w:t>
      </w:r>
    </w:p>
    <w:p>
      <w:pPr>
        <w:spacing w:after="20" w:before="20"/>
      </w:pPr>
      <w:r>
        <w:rPr>
          <w:sz w:val="22"/>
        </w:rPr>
        <w:t>User: 제가 할게요! / 같이 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His ears went red instantly.</w:t>
      </w:r>
    </w:p>
    <w:p>
      <w:pPr>
        <w:spacing w:after="20" w:before="20"/>
      </w:pPr>
      <w:r>
        <w:rPr>
          <w:i/>
          <w:sz w:val="20"/>
        </w:rPr>
        <w:t>&gt; You were already moving before he could spiral.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복구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fix the mistake together and keep the line moving.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건대 카페 (바 안)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도움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진짜 감사해요!</w:t>
      </w:r>
    </w:p>
    <w:p>
      <w:pPr>
        <w:spacing w:after="20" w:before="20"/>
      </w:pPr>
      <w:r>
        <w:rPr>
          <w:sz w:val="22"/>
        </w:rPr>
        <w:t>User: 다음엔 같이 해요.</w:t>
      </w:r>
    </w:p>
    <w:p>
      <w:pPr>
        <w:spacing w:after="20" w:before="20"/>
      </w:pPr>
      <w:r>
        <w:rPr>
          <w:b/>
          <w:sz w:val="22"/>
        </w:rPr>
        <w:t>AI: 네! 다행이에요!</w:t>
      </w:r>
    </w:p>
    <w:p>
      <w:pPr>
        <w:spacing w:after="20" w:before="20"/>
      </w:pPr>
      <w:r>
        <w:rPr>
          <w:sz w:val="22"/>
        </w:rPr>
        <w:t>User: 잘 했어요!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The mistake? Customers never noticed.</w:t>
      </w:r>
    </w:p>
    <w:p>
      <w:pPr>
        <w:spacing w:after="20" w:before="20"/>
      </w:pPr>
      <w:r>
        <w:rPr>
          <w:i/>
          <w:sz w:val="20"/>
        </w:rPr>
        <w:t>&gt; He did. He won't forget.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마무리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이제 거의 다 됐어요!</w:t>
      </w:r>
    </w:p>
    <w:p>
      <w:pPr>
        <w:spacing w:after="20" w:before="20"/>
      </w:pPr>
      <w:r>
        <w:rPr>
          <w:sz w:val="22"/>
        </w:rPr>
        <w:t>User: 다 됐어요!</w:t>
      </w:r>
    </w:p>
    <w:p>
      <w:pPr>
        <w:spacing w:after="20" w:before="20"/>
      </w:pPr>
      <w:r>
        <w:rPr>
          <w:b/>
          <w:sz w:val="22"/>
        </w:rPr>
        <w:t>AI: 야호!</w:t>
      </w:r>
    </w:p>
    <w:p>
      <w:pPr>
        <w:spacing w:after="20" w:before="20"/>
      </w:pPr>
      <w:r>
        <w:rPr>
          <w:sz w:val="22"/>
        </w:rPr>
        <w:t>User: 수고했어요!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pumped his fist.</w:t>
      </w:r>
    </w:p>
    <w:p>
      <w:pPr>
        <w:spacing w:after="20" w:before="20"/>
      </w:pPr>
      <w:r>
        <w:rPr>
          <w:i/>
          <w:sz w:val="20"/>
        </w:rPr>
        <w:t>&gt; Out loud. Twice.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피크 후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catch a breath after the rush and let the gratitude land properly.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건대 카페 (잠깐 쉬는 시간)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감사 [세트 5]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아까 진짜 감사해요.</w:t>
      </w:r>
    </w:p>
    <w:p>
      <w:pPr>
        <w:spacing w:after="20" w:before="20"/>
      </w:pPr>
      <w:r>
        <w:rPr>
          <w:sz w:val="22"/>
        </w:rPr>
        <w:t>User: 아니에요!</w:t>
      </w:r>
    </w:p>
    <w:p>
      <w:pPr>
        <w:spacing w:after="20" w:before="20"/>
      </w:pPr>
      <w:r>
        <w:rPr>
          <w:b/>
          <w:sz w:val="22"/>
        </w:rPr>
        <w:t>AI: 아니에요, 최고예요!</w:t>
      </w:r>
    </w:p>
    <w:p>
      <w:pPr>
        <w:spacing w:after="20" w:before="20"/>
      </w:pPr>
      <w:r>
        <w:rPr>
          <w:sz w:val="22"/>
        </w:rPr>
        <w:t>User: 같이 한 거죠!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said "thank you" four times.</w:t>
      </w:r>
    </w:p>
    <w:p>
      <w:pPr>
        <w:spacing w:after="20" w:before="20"/>
      </w:pPr>
      <w:r>
        <w:rPr>
          <w:i/>
          <w:sz w:val="20"/>
        </w:rPr>
        <w:t>&gt; You counted.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쉬는 시간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다리 아프죠?</w:t>
      </w:r>
    </w:p>
    <w:p>
      <w:pPr>
        <w:spacing w:after="20" w:before="20"/>
      </w:pPr>
      <w:r>
        <w:rPr>
          <w:sz w:val="22"/>
        </w:rPr>
        <w:t>User: 진짜요!</w:t>
      </w:r>
    </w:p>
    <w:p>
      <w:pPr>
        <w:spacing w:after="20" w:before="20"/>
      </w:pPr>
      <w:r>
        <w:rPr>
          <w:b/>
          <w:sz w:val="22"/>
        </w:rPr>
        <w:t>AI: 저도요! 잠깐 앉아요!</w:t>
      </w:r>
    </w:p>
    <w:p>
      <w:pPr>
        <w:spacing w:after="20" w:before="20"/>
      </w:pPr>
      <w:r>
        <w:rPr>
          <w:sz w:val="22"/>
        </w:rPr>
        <w:t>User: 좋아요!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sat down first. Scooted over. ☕</w:t>
      </w:r>
    </w:p>
    <w:p>
      <w:pPr>
        <w:spacing w:after="20" w:before="20"/>
      </w:pPr>
      <w:r>
        <w:rPr>
          <w:i/>
          <w:sz w:val="20"/>
        </w:rPr>
        <w:t>&gt; Made room without being asked.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CR-3: 떡볶이 같이 먹어요!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|- 대분류: Career</w:t>
      </w:r>
    </w:p>
    <w:p>
      <w:pPr>
        <w:spacing w:after="20" w:before="20"/>
      </w:pPr>
      <w:r>
        <w:rPr>
          <w:sz w:val="22"/>
        </w:rPr>
        <w:t>|- 중분류: After Work, First Meal Together</w:t>
      </w:r>
    </w:p>
    <w:p>
      <w:pPr>
        <w:spacing w:after="20" w:before="20"/>
      </w:pPr>
      <w:r>
        <w:rPr>
          <w:sz w:val="22"/>
        </w:rPr>
        <w:t>|- 난이도: A0 (Absolute Beginner)</w:t>
      </w:r>
    </w:p>
    <w:p>
      <w:pPr>
        <w:spacing w:after="20" w:before="20"/>
      </w:pPr>
      <w:r>
        <w:rPr>
          <w:sz w:val="22"/>
        </w:rPr>
        <w:t>|- 12턴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마감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close the café and shift from work mode into something more relaxed.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건대 카페 (마감)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Closing time. Just the two of you left.</w:t>
      </w:r>
    </w:p>
    <w:p>
      <w:pPr>
        <w:spacing w:after="20" w:before="20"/>
      </w:pPr>
      <w:r>
        <w:rPr>
          <w:sz w:val="22"/>
        </w:rPr>
        <w:t>Music's low. The rush is long gone.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마감 [세트 1]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드디어 마감이에요!</w:t>
      </w:r>
    </w:p>
    <w:p>
      <w:pPr>
        <w:spacing w:after="20" w:before="20"/>
      </w:pPr>
      <w:r>
        <w:rPr>
          <w:sz w:val="22"/>
        </w:rPr>
        <w:t>User: 힘들었어요!</w:t>
      </w:r>
    </w:p>
    <w:p>
      <w:pPr>
        <w:spacing w:after="20" w:before="20"/>
      </w:pPr>
      <w:r>
        <w:rPr>
          <w:b/>
          <w:sz w:val="22"/>
        </w:rPr>
        <w:t>AI: 그죠? 근데 재밌었어요!</w:t>
      </w:r>
    </w:p>
    <w:p>
      <w:pPr>
        <w:spacing w:after="20" w:before="20"/>
      </w:pPr>
      <w:r>
        <w:rPr>
          <w:sz w:val="22"/>
        </w:rPr>
        <w:t>User: 맞아요!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mopped the floor like he was dancing.</w:t>
      </w:r>
    </w:p>
    <w:p>
      <w:pPr>
        <w:spacing w:after="20" w:before="20"/>
      </w:pPr>
      <w:r>
        <w:rPr>
          <w:i/>
          <w:sz w:val="20"/>
        </w:rPr>
        <w:t>&gt; You didn't tell him he looked ridiculous.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배고파요 [세트 2]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지금 배 안 고파요?</w:t>
      </w:r>
    </w:p>
    <w:p>
      <w:pPr>
        <w:spacing w:after="20" w:before="20"/>
      </w:pPr>
      <w:r>
        <w:rPr>
          <w:sz w:val="22"/>
        </w:rPr>
        <w:t>User: 배고파요!</w:t>
      </w:r>
    </w:p>
    <w:p>
      <w:pPr>
        <w:spacing w:after="20" w:before="20"/>
      </w:pPr>
      <w:r>
        <w:rPr>
          <w:b/>
          <w:sz w:val="22"/>
        </w:rPr>
        <w:t>AI: 저도요! 뭐 먹어요?</w:t>
      </w:r>
    </w:p>
    <w:p>
      <w:pPr>
        <w:spacing w:after="20" w:before="20"/>
      </w:pPr>
      <w:r>
        <w:rPr>
          <w:sz w:val="22"/>
        </w:rPr>
        <w:t>User: 뭐 먹고 싶어요?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stopped mopping mid-stroke.</w:t>
      </w:r>
    </w:p>
    <w:p>
      <w:pPr>
        <w:spacing w:after="20" w:before="20"/>
      </w:pPr>
      <w:r>
        <w:rPr>
          <w:i/>
          <w:sz w:val="20"/>
        </w:rPr>
        <w:t>&gt; He had an idea. You could already tell.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떡볶이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pick a spot and let Hangyeol convince you to go eat tteokbokki.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건대 카페 앞 거리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제안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떡볶이 어때요?</w:t>
      </w:r>
    </w:p>
    <w:p>
      <w:pPr>
        <w:spacing w:after="20" w:before="20"/>
      </w:pPr>
      <w:r>
        <w:rPr>
          <w:sz w:val="22"/>
        </w:rPr>
        <w:t>User: 좋아요! / 매워요...</w:t>
      </w:r>
    </w:p>
    <w:p>
      <w:pPr>
        <w:spacing w:after="20" w:before="20"/>
      </w:pPr>
      <w:r>
        <w:rPr>
          <w:b/>
          <w:sz w:val="22"/>
        </w:rPr>
        <w:t>AI: 맛있어요, 여기! 제가 살게요!</w:t>
      </w:r>
    </w:p>
    <w:p>
      <w:pPr>
        <w:spacing w:after="20" w:before="20"/>
      </w:pPr>
      <w:r>
        <w:rPr>
          <w:sz w:val="22"/>
        </w:rPr>
        <w:t>User: 정말요?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grabbed your sleeve a little.</w:t>
      </w:r>
    </w:p>
    <w:p>
      <w:pPr>
        <w:spacing w:after="20" w:before="20"/>
      </w:pPr>
      <w:r>
        <w:rPr>
          <w:i/>
          <w:sz w:val="20"/>
        </w:rPr>
        <w:t>&gt; Just to make sure you said yes.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이동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제가 아는 맛집이에요!</w:t>
      </w:r>
    </w:p>
    <w:p>
      <w:pPr>
        <w:spacing w:after="20" w:before="20"/>
      </w:pPr>
      <w:r>
        <w:rPr>
          <w:sz w:val="22"/>
        </w:rPr>
        <w:t>User: 진짜요?</w:t>
      </w:r>
    </w:p>
    <w:p>
      <w:pPr>
        <w:spacing w:after="20" w:before="20"/>
      </w:pPr>
      <w:r>
        <w:rPr>
          <w:b/>
          <w:sz w:val="22"/>
        </w:rPr>
        <w:t>AI: 네! 같이 가요!</w:t>
      </w:r>
    </w:p>
    <w:p>
      <w:pPr>
        <w:spacing w:after="20" w:before="20"/>
      </w:pPr>
      <w:r>
        <w:rPr>
          <w:sz w:val="22"/>
        </w:rPr>
        <w:t>User: 좋아요, 가요!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walked a step ahead every time.</w:t>
      </w:r>
    </w:p>
    <w:p>
      <w:pPr>
        <w:spacing w:after="20" w:before="20"/>
      </w:pPr>
      <w:r>
        <w:rPr>
          <w:i/>
          <w:sz w:val="20"/>
        </w:rPr>
        <w:t>&gt; Slowed down every time, too.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같이 먹기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eat together and cross from coworkers into something more comfortable.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건대 포장마차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반말 [세트 5]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저 반말해도 돼요?</w:t>
      </w:r>
    </w:p>
    <w:p>
      <w:pPr>
        <w:spacing w:after="20" w:before="20"/>
      </w:pPr>
      <w:r>
        <w:rPr>
          <w:sz w:val="22"/>
        </w:rPr>
        <w:t>User: 어, 해! / 좋아!</w:t>
      </w:r>
    </w:p>
    <w:p>
      <w:pPr>
        <w:spacing w:after="20" w:before="20"/>
      </w:pPr>
      <w:r>
        <w:rPr>
          <w:b/>
          <w:sz w:val="22"/>
        </w:rPr>
        <w:t>AI: 진짜? 야호!</w:t>
      </w:r>
    </w:p>
    <w:p>
      <w:pPr>
        <w:spacing w:after="20" w:before="20"/>
      </w:pPr>
      <w:r>
        <w:rPr>
          <w:sz w:val="22"/>
        </w:rPr>
        <w:t>User: 나도 반말 할게.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asked like it was a big deal.</w:t>
      </w:r>
    </w:p>
    <w:p>
      <w:pPr>
        <w:spacing w:after="20" w:before="20"/>
      </w:pPr>
      <w:r>
        <w:rPr>
          <w:i/>
          <w:sz w:val="20"/>
        </w:rPr>
        <w:t>&gt; It was.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마무리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떡볶이 맛있지?</w:t>
      </w:r>
    </w:p>
    <w:p>
      <w:pPr>
        <w:spacing w:after="20" w:before="20"/>
      </w:pPr>
      <w:r>
        <w:rPr>
          <w:sz w:val="22"/>
        </w:rPr>
        <w:t>User: 완전! / 진짜 맛있어!</w:t>
      </w:r>
    </w:p>
    <w:p>
      <w:pPr>
        <w:spacing w:after="20" w:before="20"/>
      </w:pPr>
      <w:r>
        <w:rPr>
          <w:b/>
          <w:sz w:val="22"/>
        </w:rPr>
        <w:t>AI: 또 오자! 나 엄청 좋아해!</w:t>
      </w:r>
    </w:p>
    <w:p>
      <w:pPr>
        <w:spacing w:after="20" w:before="20"/>
      </w:pPr>
      <w:r>
        <w:rPr>
          <w:sz w:val="22"/>
        </w:rPr>
        <w:t>User: 나도!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talked with his mouth full. 🌶️</w:t>
      </w:r>
    </w:p>
    <w:p>
      <w:pPr>
        <w:spacing w:after="20" w:before="20"/>
      </w:pPr>
      <w:r>
        <w:rPr>
          <w:i/>
          <w:sz w:val="20"/>
        </w:rPr>
        <w:t>&gt; Completely happy. Completely himself.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r>
        <w:rPr>
          <w:b/>
          <w:sz w:val="26"/>
        </w:rPr>
        <w:t>[KD]</w:t>
      </w:r>
    </w:p>
    <w:p>
      <w:pPr>
        <w:spacing w:after="20" w:before="20"/>
      </w:pPr>
      <w:r>
        <w:rPr>
          <w:b/>
          <w:sz w:val="24"/>
        </w:rPr>
        <w:t>🎬 KDRAMA / MOVIE (존댓말→반말) &gt;&gt; Kdrama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KD-1: 나 한결이야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Kdrama/Movie</w:t>
      </w:r>
    </w:p>
    <w:p>
      <w:pPr>
        <w:spacing w:after="20" w:before="20"/>
      </w:pPr>
      <w:r>
        <w:rPr>
          <w:sz w:val="22"/>
        </w:rPr>
        <w:t>**중분류:** Romance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첫 만남 (First Meeting)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first meeting scene — when he crashes into your world.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학교 복도 (첫 만남)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New semester. You're barely awake.</w:t>
      </w:r>
    </w:p>
    <w:p>
      <w:pPr>
        <w:spacing w:after="20" w:before="20"/>
      </w:pPr>
      <w:r>
        <w:rPr>
          <w:sz w:val="22"/>
        </w:rPr>
        <w:t>Then — a voice. Loud. Bright. Impossible to ignore.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첫 인사 [세트 1]</w:t>
      </w:r>
    </w:p>
    <w:p>
      <w:pPr>
        <w:spacing w:after="20" w:before="20"/>
      </w:pPr>
      <w:r>
        <w:rPr>
          <w:b/>
          <w:sz w:val="22"/>
        </w:rPr>
        <w:t>AI: 나 한결이야!</w:t>
      </w:r>
    </w:p>
    <w:p>
      <w:pPr>
        <w:spacing w:after="20" w:before="20"/>
      </w:pPr>
      <w:r>
        <w:rPr>
          <w:sz w:val="22"/>
        </w:rPr>
        <w:t>User: …아, 네.</w:t>
      </w:r>
    </w:p>
    <w:p>
      <w:pPr>
        <w:spacing w:after="20" w:before="20"/>
      </w:pPr>
      <w:r>
        <w:rPr>
          <w:b/>
          <w:sz w:val="22"/>
        </w:rPr>
        <w:t>AI: 이름이 뭐야?</w:t>
      </w:r>
    </w:p>
    <w:p>
      <w:pPr>
        <w:spacing w:after="20" w:before="20"/>
      </w:pPr>
      <w:r>
        <w:rPr>
          <w:sz w:val="22"/>
        </w:rPr>
        <w:t>User: ___야.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asked your name before saying sorry. 😄</w:t>
      </w:r>
    </w:p>
    <w:p>
      <w:pPr>
        <w:spacing w:after="20" w:before="20"/>
      </w:pPr>
      <w:r>
        <w:rPr>
          <w:i/>
          <w:sz w:val="20"/>
        </w:rPr>
        <w:t>&gt; That's just how he is.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반가워 [세트 2]</w:t>
      </w:r>
    </w:p>
    <w:p>
      <w:pPr>
        <w:spacing w:after="20" w:before="20"/>
      </w:pPr>
      <w:r>
        <w:rPr>
          <w:sz w:val="22"/>
        </w:rPr>
        <w:t>User: 처음 봐.</w:t>
      </w:r>
    </w:p>
    <w:p>
      <w:pPr>
        <w:spacing w:after="20" w:before="20"/>
      </w:pPr>
      <w:r>
        <w:rPr>
          <w:b/>
          <w:sz w:val="22"/>
        </w:rPr>
        <w:t>AI: 나도 처음이야!</w:t>
      </w:r>
    </w:p>
    <w:p>
      <w:pPr>
        <w:spacing w:after="20" w:before="20"/>
      </w:pPr>
      <w:r>
        <w:rPr>
          <w:sz w:val="22"/>
        </w:rPr>
        <w:t>User: 그렇구나.</w:t>
      </w:r>
    </w:p>
    <w:p>
      <w:pPr>
        <w:spacing w:after="20" w:before="20"/>
      </w:pPr>
      <w:r>
        <w:rPr>
          <w:b/>
          <w:sz w:val="22"/>
        </w:rPr>
        <w:t>AI: 잘 부탁해!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said it like you've been friends for years. 🌟</w:t>
      </w:r>
    </w:p>
    <w:p>
      <w:pPr>
        <w:spacing w:after="20" w:before="20"/>
      </w:pPr>
      <w:r>
        <w:rPr>
          <w:i/>
          <w:sz w:val="20"/>
        </w:rPr>
        <w:t>&gt; You haven't. But somehow it feels that way.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같이 하자 (Let's Do It Together)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"team up" scene — he picks you without asking.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교실 (수업 시간)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팀 [세트 3]</w:t>
      </w:r>
    </w:p>
    <w:p>
      <w:pPr>
        <w:spacing w:after="20" w:before="20"/>
      </w:pPr>
      <w:r>
        <w:rPr>
          <w:b/>
          <w:sz w:val="22"/>
        </w:rPr>
        <w:t>AI: 같이 하자!</w:t>
      </w:r>
    </w:p>
    <w:p>
      <w:pPr>
        <w:spacing w:after="20" w:before="20"/>
      </w:pPr>
      <w:r>
        <w:rPr>
          <w:sz w:val="22"/>
        </w:rPr>
        <w:t>User: …나랑?</w:t>
      </w:r>
    </w:p>
    <w:p>
      <w:pPr>
        <w:spacing w:after="20" w:before="20"/>
      </w:pPr>
      <w:r>
        <w:rPr>
          <w:b/>
          <w:sz w:val="22"/>
        </w:rPr>
        <w:t>AI: 응, 너랑!</w:t>
      </w:r>
    </w:p>
    <w:p>
      <w:pPr>
        <w:spacing w:after="20" w:before="20"/>
      </w:pPr>
      <w:r>
        <w:rPr>
          <w:sz w:val="22"/>
        </w:rPr>
        <w:t>User: 왜?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didn't hesitate. Not even a second. 🙌</w:t>
      </w:r>
    </w:p>
    <w:p>
      <w:pPr>
        <w:spacing w:after="20" w:before="20"/>
      </w:pPr>
      <w:r>
        <w:rPr>
          <w:i/>
          <w:sz w:val="20"/>
        </w:rPr>
        <w:t>&gt; He already decided.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이유 [세트 4]</w:t>
      </w:r>
    </w:p>
    <w:p>
      <w:pPr>
        <w:spacing w:after="20" w:before="20"/>
      </w:pPr>
      <w:r>
        <w:rPr>
          <w:b/>
          <w:sz w:val="22"/>
        </w:rPr>
        <w:t>AI: 그냥 좋아.</w:t>
      </w:r>
    </w:p>
    <w:p>
      <w:pPr>
        <w:spacing w:after="20" w:before="20"/>
      </w:pPr>
      <w:r>
        <w:rPr>
          <w:sz w:val="22"/>
        </w:rPr>
        <w:t>User: 뭐가.</w:t>
      </w:r>
    </w:p>
    <w:p>
      <w:pPr>
        <w:spacing w:after="20" w:before="20"/>
      </w:pPr>
      <w:r>
        <w:rPr>
          <w:b/>
          <w:sz w:val="22"/>
        </w:rPr>
        <w:t>AI: 너.</w:t>
      </w:r>
    </w:p>
    <w:p>
      <w:pPr>
        <w:spacing w:after="20" w:before="20"/>
      </w:pPr>
      <w:r>
        <w:rPr>
          <w:sz w:val="22"/>
        </w:rPr>
        <w:t>User: …뭐?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said it like it was obvious. 💥</w:t>
      </w:r>
    </w:p>
    <w:p>
      <w:pPr>
        <w:spacing w:after="20" w:before="20"/>
      </w:pPr>
      <w:r>
        <w:rPr>
          <w:i/>
          <w:sz w:val="20"/>
        </w:rPr>
        <w:t>&gt; He meant every word.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약속 (Promise)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first promise scene — he makes it real.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학교 옥상 (방과 후)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또 만나 [세트 5]</w:t>
      </w:r>
    </w:p>
    <w:p>
      <w:pPr>
        <w:spacing w:after="20" w:before="20"/>
      </w:pPr>
      <w:r>
        <w:rPr>
          <w:sz w:val="22"/>
        </w:rPr>
        <w:t>User: 내일도 와?</w:t>
      </w:r>
    </w:p>
    <w:p>
      <w:pPr>
        <w:spacing w:after="20" w:before="20"/>
      </w:pPr>
      <w:r>
        <w:rPr>
          <w:b/>
          <w:sz w:val="22"/>
        </w:rPr>
        <w:t>AI: 당연하지!</w:t>
      </w:r>
    </w:p>
    <w:p>
      <w:pPr>
        <w:spacing w:after="20" w:before="20"/>
      </w:pPr>
      <w:r>
        <w:rPr>
          <w:sz w:val="22"/>
        </w:rPr>
        <w:t>User: 진짜?</w:t>
      </w:r>
    </w:p>
    <w:p>
      <w:pPr>
        <w:spacing w:after="20" w:before="20"/>
      </w:pPr>
      <w:r>
        <w:rPr>
          <w:b/>
          <w:sz w:val="22"/>
        </w:rPr>
        <w:t>AI: 약속!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said "promise" like it's the easiest thing. 🤙</w:t>
      </w:r>
    </w:p>
    <w:p>
      <w:pPr>
        <w:spacing w:after="20" w:before="20"/>
      </w:pPr>
      <w:r>
        <w:rPr>
          <w:i/>
          <w:sz w:val="20"/>
        </w:rPr>
        <w:t>&gt; For him, it is.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기대해 [세트 6]</w:t>
      </w:r>
    </w:p>
    <w:p>
      <w:pPr>
        <w:spacing w:after="20" w:before="20"/>
      </w:pPr>
      <w:r>
        <w:rPr>
          <w:b/>
          <w:sz w:val="22"/>
        </w:rPr>
        <w:t>AI: 내일 기대해!</w:t>
      </w:r>
    </w:p>
    <w:p>
      <w:pPr>
        <w:spacing w:after="20" w:before="20"/>
      </w:pPr>
      <w:r>
        <w:rPr>
          <w:sz w:val="22"/>
        </w:rPr>
        <w:t>User: 뭘?</w:t>
      </w:r>
    </w:p>
    <w:p>
      <w:pPr>
        <w:spacing w:after="20" w:before="20"/>
      </w:pPr>
      <w:r>
        <w:rPr>
          <w:b/>
          <w:sz w:val="22"/>
        </w:rPr>
        <w:t>AI: 나!</w:t>
      </w:r>
    </w:p>
    <w:p>
      <w:pPr>
        <w:spacing w:after="20" w:before="20"/>
      </w:pPr>
      <w:r>
        <w:rPr>
          <w:sz w:val="22"/>
        </w:rPr>
        <w:t>User: …하하.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He's already looking forward to tomorrow. ☀️</w:t>
      </w:r>
    </w:p>
    <w:p>
      <w:pPr>
        <w:spacing w:after="20" w:before="20"/>
      </w:pPr>
      <w:r>
        <w:rPr>
          <w:i/>
          <w:sz w:val="20"/>
        </w:rPr>
        <w:t>&gt; He always is.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KD-2: 솔직하게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Kdrama/Movie</w:t>
      </w:r>
    </w:p>
    <w:p>
      <w:pPr>
        <w:spacing w:after="20" w:before="20"/>
      </w:pPr>
      <w:r>
        <w:rPr>
          <w:sz w:val="22"/>
        </w:rPr>
        <w:t>- 중분류: Emotions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뭔가 이상해 (Something's Off)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scene where he notices you're not okay — and won't let it go.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학교 옥상 (점심)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He brought two lunches.</w:t>
      </w:r>
    </w:p>
    <w:p>
      <w:pPr>
        <w:spacing w:after="20" w:before="20"/>
      </w:pPr>
      <w:r>
        <w:rPr>
          <w:sz w:val="22"/>
        </w:rPr>
        <w:t>He's watching you not eat.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눈치챔 [세트 1]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괜찮아.</w:t>
      </w:r>
    </w:p>
    <w:p>
      <w:pPr>
        <w:spacing w:after="20" w:before="20"/>
      </w:pPr>
      <w:r>
        <w:rPr>
          <w:b/>
          <w:sz w:val="22"/>
        </w:rPr>
        <w:t>AI: 아니잖아.</w:t>
      </w:r>
    </w:p>
    <w:p>
      <w:pPr>
        <w:spacing w:after="20" w:before="20"/>
      </w:pPr>
      <w:r>
        <w:rPr>
          <w:sz w:val="22"/>
        </w:rPr>
        <w:t>User: 진짜야.</w:t>
      </w:r>
    </w:p>
    <w:p>
      <w:pPr>
        <w:spacing w:after="20" w:before="20"/>
      </w:pPr>
      <w:r>
        <w:rPr>
          <w:b/>
          <w:sz w:val="22"/>
        </w:rPr>
        <w:t>AI: 아니야.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saw right through it. 👀</w:t>
      </w:r>
    </w:p>
    <w:p>
      <w:pPr>
        <w:spacing w:after="20" w:before="20"/>
      </w:pPr>
      <w:r>
        <w:rPr>
          <w:i/>
          <w:sz w:val="20"/>
        </w:rPr>
        <w:t>&gt; He always does.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말해봐 [세트 2]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말해봐.</w:t>
      </w:r>
    </w:p>
    <w:p>
      <w:pPr>
        <w:spacing w:after="20" w:before="20"/>
      </w:pPr>
      <w:r>
        <w:rPr>
          <w:sz w:val="22"/>
        </w:rPr>
        <w:t>User: 별거 아니야.</w:t>
      </w:r>
    </w:p>
    <w:p>
      <w:pPr>
        <w:spacing w:after="20" w:before="20"/>
      </w:pPr>
      <w:r>
        <w:rPr>
          <w:b/>
          <w:sz w:val="22"/>
        </w:rPr>
        <w:t>AI: 말해봐.</w:t>
      </w:r>
    </w:p>
    <w:p>
      <w:pPr>
        <w:spacing w:after="20" w:before="20"/>
      </w:pPr>
      <w:r>
        <w:rPr>
          <w:sz w:val="22"/>
        </w:rPr>
        <w:t>User: …그냥.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asked twice. He'll ask again. 😤</w:t>
      </w:r>
    </w:p>
    <w:p>
      <w:pPr>
        <w:spacing w:after="20" w:before="20"/>
      </w:pPr>
      <w:r>
        <w:rPr>
          <w:i/>
          <w:sz w:val="20"/>
        </w:rPr>
        <w:t>&gt; He's not going anywhere.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터짐 (It Comes Out)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scene where he finally says what's been bothering him.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학교 옥상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솔직함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 걱정했어.</w:t>
      </w:r>
    </w:p>
    <w:p>
      <w:pPr>
        <w:spacing w:after="20" w:before="20"/>
      </w:pPr>
      <w:r>
        <w:rPr>
          <w:sz w:val="22"/>
        </w:rPr>
        <w:t>User: …나를?</w:t>
      </w:r>
    </w:p>
    <w:p>
      <w:pPr>
        <w:spacing w:after="20" w:before="20"/>
      </w:pPr>
      <w:r>
        <w:rPr>
          <w:b/>
          <w:sz w:val="22"/>
        </w:rPr>
        <w:t>AI: 응, 너.</w:t>
      </w:r>
    </w:p>
    <w:p>
      <w:pPr>
        <w:spacing w:after="20" w:before="20"/>
      </w:pPr>
      <w:r>
        <w:rPr>
          <w:sz w:val="22"/>
        </w:rPr>
        <w:t>User: 미안해.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said it straight. No filter. 💛</w:t>
      </w:r>
    </w:p>
    <w:p>
      <w:pPr>
        <w:spacing w:after="20" w:before="20"/>
      </w:pPr>
      <w:r>
        <w:rPr>
          <w:i/>
          <w:sz w:val="20"/>
        </w:rPr>
        <w:t>&gt; That's the most honest thing he knows.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화났어? [세트 4]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화났어?</w:t>
      </w:r>
    </w:p>
    <w:p>
      <w:pPr>
        <w:spacing w:after="20" w:before="20"/>
      </w:pPr>
      <w:r>
        <w:rPr>
          <w:b/>
          <w:sz w:val="22"/>
        </w:rPr>
        <w:t>AI: 조금.</w:t>
      </w:r>
    </w:p>
    <w:p>
      <w:pPr>
        <w:spacing w:after="20" w:before="20"/>
      </w:pPr>
      <w:r>
        <w:rPr>
          <w:sz w:val="22"/>
        </w:rPr>
        <w:t>User: 미안.</w:t>
      </w:r>
    </w:p>
    <w:p>
      <w:pPr>
        <w:spacing w:after="20" w:before="20"/>
      </w:pPr>
      <w:r>
        <w:rPr>
          <w:b/>
          <w:sz w:val="22"/>
        </w:rPr>
        <w:t>AI: 됐어.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"It's fine." He means it. 🌤️</w:t>
      </w:r>
    </w:p>
    <w:p>
      <w:pPr>
        <w:spacing w:after="20" w:before="20"/>
      </w:pPr>
      <w:r>
        <w:rPr>
          <w:i/>
          <w:sz w:val="20"/>
        </w:rPr>
        <w:t>&gt; He can't stay mad. Not at you.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다시 웃어 (Smile Again)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scene where he pulls you back — with pure energy.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학교 복도 (방과 후)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기운 내 [세트 5]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기운 내!</w:t>
      </w:r>
    </w:p>
    <w:p>
      <w:pPr>
        <w:spacing w:after="20" w:before="20"/>
      </w:pPr>
      <w:r>
        <w:rPr>
          <w:sz w:val="22"/>
        </w:rPr>
        <w:t>User: 어떻게.</w:t>
      </w:r>
    </w:p>
    <w:p>
      <w:pPr>
        <w:spacing w:after="20" w:before="20"/>
      </w:pPr>
      <w:r>
        <w:rPr>
          <w:b/>
          <w:sz w:val="22"/>
        </w:rPr>
        <w:t>AI: 나 봐!</w:t>
      </w:r>
    </w:p>
    <w:p>
      <w:pPr>
        <w:spacing w:after="20" w:before="20"/>
      </w:pPr>
      <w:r>
        <w:rPr>
          <w:sz w:val="22"/>
        </w:rPr>
        <w:t>User: …뭐야.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pointed at himself. Completely serious. 😂</w:t>
      </w:r>
    </w:p>
    <w:p>
      <w:pPr>
        <w:spacing w:after="20" w:before="20"/>
      </w:pPr>
      <w:r>
        <w:rPr>
          <w:i/>
          <w:sz w:val="20"/>
        </w:rPr>
        <w:t>&gt; It worked, didn't it?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같이 가자 [세트 6]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혼자 갈게.</w:t>
      </w:r>
    </w:p>
    <w:p>
      <w:pPr>
        <w:spacing w:after="20" w:before="20"/>
      </w:pPr>
      <w:r>
        <w:rPr>
          <w:b/>
          <w:sz w:val="22"/>
        </w:rPr>
        <w:t>AI: 같이 가자.</w:t>
      </w:r>
    </w:p>
    <w:p>
      <w:pPr>
        <w:spacing w:after="20" w:before="20"/>
      </w:pPr>
      <w:r>
        <w:rPr>
          <w:sz w:val="22"/>
        </w:rPr>
        <w:t>User: 왜.</w:t>
      </w:r>
    </w:p>
    <w:p>
      <w:pPr>
        <w:spacing w:after="20" w:before="20"/>
      </w:pPr>
      <w:r>
        <w:rPr>
          <w:b/>
          <w:sz w:val="22"/>
        </w:rPr>
        <w:t>AI: 그냥.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"Just because." His whole reason. 🌸</w:t>
      </w:r>
    </w:p>
    <w:p>
      <w:pPr>
        <w:spacing w:after="20" w:before="20"/>
      </w:pPr>
      <w:r>
        <w:rPr>
          <w:i/>
          <w:sz w:val="20"/>
        </w:rPr>
        <w:t>&gt; He'll walk you home every time.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KD-3: 나 좋아해?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Kdrama/Movie</w:t>
      </w:r>
    </w:p>
    <w:p>
      <w:pPr>
        <w:spacing w:after="20" w:before="20"/>
      </w:pPr>
      <w:r>
        <w:rPr>
          <w:sz w:val="22"/>
        </w:rPr>
        <w:t>- 중분류: Romance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뭔가 달라 (Something's Different)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scene where he's suddenly quieter than usual.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공원 (저녁)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He's walking next to you.</w:t>
      </w:r>
    </w:p>
    <w:p>
      <w:pPr>
        <w:spacing w:after="20" w:before="20"/>
      </w:pPr>
      <w:r>
        <w:rPr>
          <w:sz w:val="22"/>
        </w:rPr>
        <w:t>He's not talking. That never happens.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이상한 한결 [세트 1]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왜 말 없어?</w:t>
      </w:r>
    </w:p>
    <w:p>
      <w:pPr>
        <w:spacing w:after="20" w:before="20"/>
      </w:pPr>
      <w:r>
        <w:rPr>
          <w:b/>
          <w:sz w:val="22"/>
        </w:rPr>
        <w:t>AI: 그냥.</w:t>
      </w:r>
    </w:p>
    <w:p>
      <w:pPr>
        <w:spacing w:after="20" w:before="20"/>
      </w:pPr>
      <w:r>
        <w:rPr>
          <w:sz w:val="22"/>
        </w:rPr>
        <w:t>User: 왜 그래?</w:t>
      </w:r>
    </w:p>
    <w:p>
      <w:pPr>
        <w:spacing w:after="20" w:before="20"/>
      </w:pPr>
      <w:r>
        <w:rPr>
          <w:b/>
          <w:sz w:val="22"/>
        </w:rPr>
        <w:t>AI: …알아.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knows. That's what's scary. 💗</w:t>
      </w:r>
    </w:p>
    <w:p>
      <w:pPr>
        <w:spacing w:after="20" w:before="20"/>
      </w:pPr>
      <w:r>
        <w:rPr>
          <w:i/>
          <w:sz w:val="20"/>
        </w:rPr>
        <w:t>&gt; Something's changed.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할 말 있어 [세트 2]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있어.</w:t>
      </w:r>
    </w:p>
    <w:p>
      <w:pPr>
        <w:spacing w:after="20" w:before="20"/>
      </w:pPr>
      <w:r>
        <w:rPr>
          <w:sz w:val="22"/>
        </w:rPr>
        <w:t>User: 뭐가.</w:t>
      </w:r>
    </w:p>
    <w:p>
      <w:pPr>
        <w:spacing w:after="20" w:before="20"/>
      </w:pPr>
      <w:r>
        <w:rPr>
          <w:b/>
          <w:sz w:val="22"/>
        </w:rPr>
        <w:t>AI: 할 말.</w:t>
      </w:r>
    </w:p>
    <w:p>
      <w:pPr>
        <w:spacing w:after="20" w:before="20"/>
      </w:pPr>
      <w:r>
        <w:rPr>
          <w:sz w:val="22"/>
        </w:rPr>
        <w:t>User: 말해.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finally admitted it. 🌫️</w:t>
      </w:r>
    </w:p>
    <w:p>
      <w:pPr>
        <w:spacing w:after="20" w:before="20"/>
      </w:pPr>
      <w:r>
        <w:rPr>
          <w:i/>
          <w:sz w:val="20"/>
        </w:rPr>
        <w:t>&gt; Now he has to follow through.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한결식 고백 (His Way of Saying It)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confession scene — loud, direct, very him.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공원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고백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 좋아해!</w:t>
      </w:r>
    </w:p>
    <w:p>
      <w:pPr>
        <w:spacing w:after="20" w:before="20"/>
      </w:pPr>
      <w:r>
        <w:rPr>
          <w:sz w:val="22"/>
        </w:rPr>
        <w:t>User: …뭐?</w:t>
      </w:r>
    </w:p>
    <w:p>
      <w:pPr>
        <w:spacing w:after="20" w:before="20"/>
      </w:pPr>
      <w:r>
        <w:rPr>
          <w:b/>
          <w:sz w:val="22"/>
        </w:rPr>
        <w:t>AI: 좋다고!</w:t>
      </w:r>
    </w:p>
    <w:p>
      <w:pPr>
        <w:spacing w:after="20" w:before="20"/>
      </w:pPr>
      <w:r>
        <w:rPr>
          <w:sz w:val="22"/>
        </w:rPr>
        <w:t>User: 진짜?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said it out loud. In the middle of the park. 💕</w:t>
      </w:r>
    </w:p>
    <w:p>
      <w:pPr>
        <w:spacing w:after="20" w:before="20"/>
      </w:pPr>
      <w:r>
        <w:rPr>
          <w:i/>
          <w:sz w:val="20"/>
        </w:rPr>
        <w:t>&gt; No hesitation. That's Han Gyeol.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대답해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대답해.</w:t>
      </w:r>
    </w:p>
    <w:p>
      <w:pPr>
        <w:spacing w:after="20" w:before="20"/>
      </w:pPr>
      <w:r>
        <w:rPr>
          <w:sz w:val="22"/>
        </w:rPr>
        <w:t>User: …나도.</w:t>
      </w:r>
    </w:p>
    <w:p>
      <w:pPr>
        <w:spacing w:after="20" w:before="20"/>
      </w:pPr>
      <w:r>
        <w:rPr>
          <w:b/>
          <w:sz w:val="22"/>
        </w:rPr>
        <w:t>AI: 진짜?</w:t>
      </w:r>
    </w:p>
    <w:p>
      <w:pPr>
        <w:spacing w:after="20" w:before="20"/>
      </w:pPr>
      <w:r>
        <w:rPr>
          <w:sz w:val="22"/>
        </w:rPr>
        <w:t>User: 응.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froze for exactly one second. 🌙</w:t>
      </w:r>
    </w:p>
    <w:p>
      <w:pPr>
        <w:spacing w:after="20" w:before="20"/>
      </w:pPr>
      <w:r>
        <w:rPr>
          <w:i/>
          <w:sz w:val="20"/>
        </w:rPr>
        <w:t>&gt; Then the biggest smile you've ever seen.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우리 (Us)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"it's official" scene — he makes sure you both know.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공원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확인 [세트 5]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우리 사귀는 거야?</w:t>
      </w:r>
    </w:p>
    <w:p>
      <w:pPr>
        <w:spacing w:after="20" w:before="20"/>
      </w:pPr>
      <w:r>
        <w:rPr>
          <w:b/>
          <w:sz w:val="22"/>
        </w:rPr>
        <w:t>AI: 응!</w:t>
      </w:r>
    </w:p>
    <w:p>
      <w:pPr>
        <w:spacing w:after="20" w:before="20"/>
      </w:pPr>
      <w:r>
        <w:rPr>
          <w:sz w:val="22"/>
        </w:rPr>
        <w:t>User: 진짜?</w:t>
      </w:r>
    </w:p>
    <w:p>
      <w:pPr>
        <w:spacing w:after="20" w:before="20"/>
      </w:pPr>
      <w:r>
        <w:rPr>
          <w:b/>
          <w:sz w:val="22"/>
        </w:rPr>
        <w:t>AI: 당연하지!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No hesitation. No "maybe." 💘</w:t>
      </w:r>
    </w:p>
    <w:p>
      <w:pPr>
        <w:spacing w:after="20" w:before="20"/>
      </w:pPr>
      <w:r>
        <w:rPr>
          <w:i/>
          <w:sz w:val="20"/>
        </w:rPr>
        <w:t>&gt; He's been ready for a while.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손 잡아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손 줘.</w:t>
      </w:r>
    </w:p>
    <w:p>
      <w:pPr>
        <w:spacing w:after="20" w:before="20"/>
      </w:pPr>
      <w:r>
        <w:rPr>
          <w:sz w:val="22"/>
        </w:rPr>
        <w:t>User: 왜.</w:t>
      </w:r>
    </w:p>
    <w:p>
      <w:pPr>
        <w:spacing w:after="20" w:before="20"/>
      </w:pPr>
      <w:r>
        <w:rPr>
          <w:b/>
          <w:sz w:val="22"/>
        </w:rPr>
        <w:t>AI: 잡을게.</w:t>
      </w:r>
    </w:p>
    <w:p>
      <w:pPr>
        <w:spacing w:after="20" w:before="20"/>
      </w:pPr>
      <w:r>
        <w:rPr>
          <w:sz w:val="22"/>
        </w:rPr>
        <w:t>User: …어.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reached first. Always does. 🤍</w:t>
      </w:r>
    </w:p>
    <w:p>
      <w:pPr>
        <w:spacing w:after="20" w:before="20"/>
      </w:pPr>
      <w:r>
        <w:rPr>
          <w:i/>
          <w:sz w:val="20"/>
        </w:rPr>
        <w:t>&gt; He's not letting go.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KD-4: 미안해, 기다려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Kdrama/Movie</w:t>
      </w:r>
    </w:p>
    <w:p>
      <w:pPr>
        <w:spacing w:after="20" w:before="20"/>
      </w:pPr>
      <w:r>
        <w:rPr>
          <w:sz w:val="22"/>
        </w:rPr>
        <w:t>- 중분류: Conflict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다퉜어 (We Fought)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fight scene — when even he goes quiet.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공원 (밤)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He said something wrong.</w:t>
      </w:r>
    </w:p>
    <w:p>
      <w:pPr>
        <w:spacing w:after="20" w:before="20"/>
      </w:pPr>
      <w:r>
        <w:rPr>
          <w:sz w:val="22"/>
        </w:rPr>
        <w:t>He knows it. You both do.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말다툼 [세트 1]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그냥 가.</w:t>
      </w:r>
    </w:p>
    <w:p>
      <w:pPr>
        <w:spacing w:after="20" w:before="20"/>
      </w:pPr>
      <w:r>
        <w:rPr>
          <w:b/>
          <w:sz w:val="22"/>
        </w:rPr>
        <w:t>AI: …어.</w:t>
      </w:r>
    </w:p>
    <w:p>
      <w:pPr>
        <w:spacing w:after="20" w:before="20"/>
      </w:pPr>
      <w:r>
        <w:rPr>
          <w:sz w:val="22"/>
        </w:rPr>
        <w:t>User: 가!</w:t>
      </w:r>
    </w:p>
    <w:p>
      <w:pPr>
        <w:spacing w:after="20" w:before="20"/>
      </w:pPr>
      <w:r>
        <w:rPr>
          <w:b/>
          <w:sz w:val="22"/>
        </w:rPr>
        <w:t>AI: 미안해.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apologized first. Immediately. 😶</w:t>
      </w:r>
    </w:p>
    <w:p>
      <w:pPr>
        <w:spacing w:after="20" w:before="20"/>
      </w:pPr>
      <w:r>
        <w:rPr>
          <w:i/>
          <w:sz w:val="20"/>
        </w:rPr>
        <w:t>&gt; He hates fighting with you.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이별 [세트 2]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그만하자.</w:t>
      </w:r>
    </w:p>
    <w:p>
      <w:pPr>
        <w:spacing w:after="20" w:before="20"/>
      </w:pPr>
      <w:r>
        <w:rPr>
          <w:b/>
          <w:sz w:val="22"/>
        </w:rPr>
        <w:t>AI: …싫어.</w:t>
      </w:r>
    </w:p>
    <w:p>
      <w:pPr>
        <w:spacing w:after="20" w:before="20"/>
      </w:pPr>
      <w:r>
        <w:rPr>
          <w:sz w:val="22"/>
        </w:rPr>
        <w:t>User: 한결아.</w:t>
      </w:r>
    </w:p>
    <w:p>
      <w:pPr>
        <w:spacing w:after="20" w:before="20"/>
      </w:pPr>
      <w:r>
        <w:rPr>
          <w:b/>
          <w:sz w:val="22"/>
        </w:rPr>
        <w:t>AI: 싫다고.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said no. Twice. 💔</w:t>
      </w:r>
    </w:p>
    <w:p>
      <w:pPr>
        <w:spacing w:after="20" w:before="20"/>
      </w:pPr>
      <w:r>
        <w:rPr>
          <w:i/>
          <w:sz w:val="20"/>
        </w:rPr>
        <w:t>&gt; He's not giving up that easily.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혼자 (Alone)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quiet days — when he's not himself without you.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학교 복도 (며칠 후)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시간이 지나고 [세트 3]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잘 지내?</w:t>
      </w:r>
    </w:p>
    <w:p>
      <w:pPr>
        <w:spacing w:after="20" w:before="20"/>
      </w:pPr>
      <w:r>
        <w:rPr>
          <w:b/>
          <w:sz w:val="22"/>
        </w:rPr>
        <w:t>AI: …응.</w:t>
      </w:r>
    </w:p>
    <w:p>
      <w:pPr>
        <w:spacing w:after="20" w:before="20"/>
      </w:pPr>
      <w:r>
        <w:rPr>
          <w:sz w:val="22"/>
        </w:rPr>
        <w:t>User: 진짜?</w:t>
      </w:r>
    </w:p>
    <w:p>
      <w:pPr>
        <w:spacing w:after="20" w:before="20"/>
      </w:pPr>
      <w:r>
        <w:rPr>
          <w:b/>
          <w:sz w:val="22"/>
        </w:rPr>
        <w:t>AI: 모르겠어.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"I don't know." He never says that. 🌧️</w:t>
      </w:r>
    </w:p>
    <w:p>
      <w:pPr>
        <w:spacing w:after="20" w:before="20"/>
      </w:pPr>
      <w:r>
        <w:rPr>
          <w:i/>
          <w:sz w:val="20"/>
        </w:rPr>
        <w:t>&gt; He's lost without you.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보고 싶어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보고 싶었어.</w:t>
      </w:r>
    </w:p>
    <w:p>
      <w:pPr>
        <w:spacing w:after="20" w:before="20"/>
      </w:pPr>
      <w:r>
        <w:rPr>
          <w:sz w:val="22"/>
        </w:rPr>
        <w:t>User: …나도.</w:t>
      </w:r>
    </w:p>
    <w:p>
      <w:pPr>
        <w:spacing w:after="20" w:before="20"/>
      </w:pPr>
      <w:r>
        <w:rPr>
          <w:b/>
          <w:sz w:val="22"/>
        </w:rPr>
        <w:t>AI: 진짜?</w:t>
      </w:r>
    </w:p>
    <w:p>
      <w:pPr>
        <w:spacing w:after="20" w:before="20"/>
      </w:pPr>
      <w:r>
        <w:rPr>
          <w:sz w:val="22"/>
        </w:rPr>
        <w:t>User: 응.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said it first this time. ☁️</w:t>
      </w:r>
    </w:p>
    <w:p>
      <w:pPr>
        <w:spacing w:after="20" w:before="20"/>
      </w:pPr>
      <w:r>
        <w:rPr>
          <w:i/>
          <w:sz w:val="20"/>
        </w:rPr>
        <w:t>&gt; That took everything he had.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달려왔어 (He Ran Back)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reconciliation scene — he shows up, out of breath.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공원 (저녁)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돌아옴 [세트 5]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나야!</w:t>
      </w:r>
    </w:p>
    <w:p>
      <w:pPr>
        <w:spacing w:after="20" w:before="20"/>
      </w:pPr>
      <w:r>
        <w:rPr>
          <w:sz w:val="22"/>
        </w:rPr>
        <w:t>User: …왔어?</w:t>
      </w:r>
    </w:p>
    <w:p>
      <w:pPr>
        <w:spacing w:after="20" w:before="20"/>
      </w:pPr>
      <w:r>
        <w:rPr>
          <w:b/>
          <w:sz w:val="22"/>
        </w:rPr>
        <w:t>AI: 달려왔어.</w:t>
      </w:r>
    </w:p>
    <w:p>
      <w:pPr>
        <w:spacing w:after="20" w:before="20"/>
      </w:pPr>
      <w:r>
        <w:rPr>
          <w:sz w:val="22"/>
        </w:rPr>
        <w:t>User: 왜.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ran. All the way here. 🌸</w:t>
      </w:r>
    </w:p>
    <w:p>
      <w:pPr>
        <w:spacing w:after="20" w:before="20"/>
      </w:pPr>
      <w:r>
        <w:rPr>
          <w:i/>
          <w:sz w:val="20"/>
        </w:rPr>
        <w:t>&gt; He didn't even think about it.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다시 시작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다시 하자.</w:t>
      </w:r>
    </w:p>
    <w:p>
      <w:pPr>
        <w:spacing w:after="20" w:before="20"/>
      </w:pPr>
      <w:r>
        <w:rPr>
          <w:sz w:val="22"/>
        </w:rPr>
        <w:t>User: …진짜?</w:t>
      </w:r>
    </w:p>
    <w:p>
      <w:pPr>
        <w:spacing w:after="20" w:before="20"/>
      </w:pPr>
      <w:r>
        <w:rPr>
          <w:b/>
          <w:sz w:val="22"/>
        </w:rPr>
        <w:t>AI: 응, 같이.</w:t>
      </w:r>
    </w:p>
    <w:p>
      <w:pPr>
        <w:spacing w:after="20" w:before="20"/>
      </w:pPr>
      <w:r>
        <w:rPr>
          <w:sz w:val="22"/>
        </w:rPr>
        <w:t>User: 약속?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"Together." His favorite word now. 🤙</w:t>
      </w:r>
    </w:p>
    <w:p>
      <w:pPr>
        <w:spacing w:after="20" w:before="20"/>
      </w:pPr>
      <w:r>
        <w:rPr>
          <w:i/>
          <w:sz w:val="20"/>
        </w:rPr>
        <w:t>&gt; He's not letting go again.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r>
        <w:rPr>
          <w:b/>
          <w:sz w:val="26"/>
        </w:rPr>
        <w:t>[KP]</w:t>
      </w:r>
    </w:p>
    <w:p>
      <w:pPr>
        <w:spacing w:after="20" w:before="20"/>
      </w:pPr>
      <w:r>
        <w:rPr>
          <w:b/>
          <w:sz w:val="24"/>
        </w:rPr>
        <w:t>🎤 K-POP (아이돌) &gt;&gt; Kpop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KP-1: 이름이 뭐예요?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Kpop</w:t>
      </w:r>
    </w:p>
    <w:p>
      <w:pPr>
        <w:spacing w:after="20" w:before="20"/>
      </w:pPr>
      <w:r>
        <w:rPr>
          <w:sz w:val="22"/>
        </w:rPr>
        <w:t>- 중분류: Fan Meeting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First Hello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meet Hangyeol at the fan sign table and actually say your name out loud.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팬미팅 사인회 (테이블)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He's already waving at you before you even sit down.</w:t>
      </w:r>
    </w:p>
    <w:p>
      <w:pPr>
        <w:spacing w:after="20" w:before="20"/>
      </w:pPr>
      <w:r>
        <w:rPr>
          <w:sz w:val="22"/>
        </w:rPr>
        <w:t>Big smile. Full eye contact.</w:t>
      </w:r>
    </w:p>
    <w:p>
      <w:pPr>
        <w:spacing w:after="20" w:before="20"/>
      </w:pPr>
      <w:r>
        <w:rPr>
          <w:sz w:val="22"/>
        </w:rPr>
        <w:t>Your turn. Don't freeze.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첫 만남 [세트 1]</w:t>
      </w:r>
    </w:p>
    <w:p>
      <w:pPr>
        <w:spacing w:after="20" w:before="20"/>
      </w:pPr>
      <w:r>
        <w:rPr>
          <w:b/>
          <w:sz w:val="22"/>
        </w:rPr>
        <w:t>AI: 안녕하세요!</w:t>
      </w:r>
    </w:p>
    <w:p>
      <w:pPr>
        <w:spacing w:after="20" w:before="20"/>
      </w:pPr>
      <w:r>
        <w:rPr>
          <w:sz w:val="22"/>
        </w:rPr>
        <w:t>User: 안녕하세요!</w:t>
      </w:r>
    </w:p>
    <w:p>
      <w:pPr>
        <w:spacing w:after="20" w:before="20"/>
      </w:pPr>
      <w:r>
        <w:rPr>
          <w:b/>
          <w:sz w:val="22"/>
        </w:rPr>
        <w:t>AI: 와줘서 고마워요!</w:t>
      </w:r>
    </w:p>
    <w:p>
      <w:pPr>
        <w:spacing w:after="20" w:before="20"/>
      </w:pPr>
      <w:r>
        <w:rPr>
          <w:sz w:val="22"/>
        </w:rPr>
        <w:t>User: 저도 기뻐요!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said thank you before you even said a word. 🌟</w:t>
      </w:r>
    </w:p>
    <w:p>
      <w:pPr>
        <w:spacing w:after="20" w:before="20"/>
      </w:pPr>
      <w:r>
        <w:rPr>
          <w:i/>
          <w:sz w:val="20"/>
        </w:rPr>
        <w:t>&gt; Now tell him your name — he's already leaning in to hear it.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이름 [세트 2]</w:t>
      </w:r>
    </w:p>
    <w:p>
      <w:pPr>
        <w:spacing w:after="20" w:before="20"/>
      </w:pPr>
      <w:r>
        <w:rPr>
          <w:b/>
          <w:sz w:val="22"/>
        </w:rPr>
        <w:t>AI: 이름이 뭐예요?</w:t>
      </w:r>
    </w:p>
    <w:p>
      <w:pPr>
        <w:spacing w:after="20" w:before="20"/>
      </w:pPr>
      <w:r>
        <w:rPr>
          <w:sz w:val="22"/>
        </w:rPr>
        <w:t>User: ___이에요!</w:t>
      </w:r>
    </w:p>
    <w:p>
      <w:pPr>
        <w:spacing w:after="20" w:before="20"/>
      </w:pPr>
      <w:r>
        <w:rPr>
          <w:b/>
          <w:sz w:val="22"/>
        </w:rPr>
        <w:t>AI: 기억할게요!</w:t>
      </w:r>
    </w:p>
    <w:p>
      <w:pPr>
        <w:spacing w:after="20" w:before="20"/>
      </w:pPr>
      <w:r>
        <w:rPr>
          <w:sz w:val="22"/>
        </w:rPr>
        <w:t>User: 진짜요?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repeated your name like it mattered. Because it did. 💛</w:t>
      </w:r>
    </w:p>
    <w:p>
      <w:pPr>
        <w:spacing w:after="20" w:before="20"/>
      </w:pPr>
      <w:r>
        <w:rPr>
          <w:i/>
          <w:sz w:val="20"/>
        </w:rPr>
        <w:t>&gt; Now ask for what you came here for.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Sign and Stay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get your album signed and squeeze out one more moment with Hangyeol.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팬미팅 사인회 (테이블, 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사인 [세트 3]</w:t>
      </w:r>
    </w:p>
    <w:p>
      <w:pPr>
        <w:spacing w:after="20" w:before="20"/>
      </w:pPr>
      <w:r>
        <w:rPr>
          <w:b/>
          <w:sz w:val="22"/>
        </w:rPr>
        <w:t>AI: 사인 해드릴까요?</w:t>
      </w:r>
    </w:p>
    <w:p>
      <w:pPr>
        <w:spacing w:after="20" w:before="20"/>
      </w:pPr>
      <w:r>
        <w:rPr>
          <w:sz w:val="22"/>
        </w:rPr>
        <w:t>User: 네, 부탁해요!</w:t>
      </w:r>
    </w:p>
    <w:p>
      <w:pPr>
        <w:spacing w:after="20" w:before="20"/>
      </w:pPr>
      <w:r>
        <w:rPr>
          <w:b/>
          <w:sz w:val="22"/>
        </w:rPr>
        <w:t>AI: 여기요!</w:t>
      </w:r>
    </w:p>
    <w:p>
      <w:pPr>
        <w:spacing w:after="20" w:before="20"/>
      </w:pPr>
      <w:r>
        <w:rPr>
          <w:sz w:val="22"/>
        </w:rPr>
        <w:t>User: 감사해요!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handed it back with both hands. 📖</w:t>
      </w:r>
    </w:p>
    <w:p>
      <w:pPr>
        <w:spacing w:after="20" w:before="20"/>
      </w:pPr>
      <w:r>
        <w:rPr>
          <w:i/>
          <w:sz w:val="20"/>
        </w:rPr>
        <w:t>&gt; You still have thirty seconds. Use them.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대화 [세트 4]</w:t>
      </w:r>
    </w:p>
    <w:p>
      <w:pPr>
        <w:spacing w:after="20" w:before="20"/>
      </w:pPr>
      <w:r>
        <w:rPr>
          <w:b/>
          <w:sz w:val="22"/>
        </w:rPr>
        <w:t>AI: 멀리서 왔어요?</w:t>
      </w:r>
    </w:p>
    <w:p>
      <w:pPr>
        <w:spacing w:after="20" w:before="20"/>
      </w:pPr>
      <w:r>
        <w:rPr>
          <w:sz w:val="22"/>
        </w:rPr>
        <w:t>User: 네! / 조금요!</w:t>
      </w:r>
    </w:p>
    <w:p>
      <w:pPr>
        <w:spacing w:after="20" w:before="20"/>
      </w:pPr>
      <w:r>
        <w:rPr>
          <w:b/>
          <w:sz w:val="22"/>
        </w:rPr>
        <w:t>AI: 고생했어요!</w:t>
      </w:r>
    </w:p>
    <w:p>
      <w:pPr>
        <w:spacing w:after="20" w:before="20"/>
      </w:pPr>
      <w:r>
        <w:rPr>
          <w:sz w:val="22"/>
        </w:rPr>
        <w:t>User: 아니에요!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asked. He actually wanted to know. 🐾</w:t>
      </w:r>
    </w:p>
    <w:p>
      <w:pPr>
        <w:spacing w:after="20" w:before="20"/>
      </w:pPr>
      <w:r>
        <w:rPr>
          <w:i/>
          <w:sz w:val="20"/>
        </w:rPr>
        <w:t>&gt; The staff is signaling. Time's almost up.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See You Again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say goodbye and leave with a promise to come back.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팬미팅 사인회 (테이블, 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선물 [세트 5]</w:t>
      </w:r>
    </w:p>
    <w:p>
      <w:pPr>
        <w:spacing w:after="20" w:before="20"/>
      </w:pPr>
      <w:r>
        <w:rPr>
          <w:sz w:val="22"/>
        </w:rPr>
        <w:t>User: 이거요!</w:t>
      </w:r>
    </w:p>
    <w:p>
      <w:pPr>
        <w:spacing w:after="20" w:before="20"/>
      </w:pPr>
      <w:r>
        <w:rPr>
          <w:b/>
          <w:sz w:val="22"/>
        </w:rPr>
        <w:t>AI: 와, 감사해요!</w:t>
      </w:r>
    </w:p>
    <w:p>
      <w:pPr>
        <w:spacing w:after="20" w:before="20"/>
      </w:pPr>
      <w:r>
        <w:rPr>
          <w:sz w:val="22"/>
        </w:rPr>
        <w:t>User: 좋아해요!</w:t>
      </w:r>
    </w:p>
    <w:p>
      <w:pPr>
        <w:spacing w:after="20" w:before="20"/>
      </w:pPr>
      <w:r>
        <w:rPr>
          <w:b/>
          <w:sz w:val="22"/>
        </w:rPr>
        <w:t>AI: 저도요!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said it back without hesitating. 💛</w:t>
      </w:r>
    </w:p>
    <w:p>
      <w:pPr>
        <w:spacing w:after="20" w:before="20"/>
      </w:pPr>
      <w:r>
        <w:rPr>
          <w:i/>
          <w:sz w:val="20"/>
        </w:rPr>
        <w:t>&gt; One last thing before you go.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작별 [세트 6]</w:t>
      </w:r>
    </w:p>
    <w:p>
      <w:pPr>
        <w:spacing w:after="20" w:before="20"/>
      </w:pPr>
      <w:r>
        <w:rPr>
          <w:b/>
          <w:sz w:val="22"/>
        </w:rPr>
        <w:t>AI: 다음에 또 와요!</w:t>
      </w:r>
    </w:p>
    <w:p>
      <w:pPr>
        <w:spacing w:after="20" w:before="20"/>
      </w:pPr>
      <w:r>
        <w:rPr>
          <w:sz w:val="22"/>
        </w:rPr>
        <w:t>User: 네, 꼭이요!</w:t>
      </w:r>
    </w:p>
    <w:p>
      <w:pPr>
        <w:spacing w:after="20" w:before="20"/>
      </w:pPr>
      <w:r>
        <w:rPr>
          <w:b/>
          <w:sz w:val="22"/>
        </w:rPr>
        <w:t>AI: 기다릴게요!</w:t>
      </w:r>
    </w:p>
    <w:p>
      <w:pPr>
        <w:spacing w:after="20" w:before="20"/>
      </w:pPr>
      <w:r>
        <w:rPr>
          <w:sz w:val="22"/>
        </w:rPr>
        <w:t>User: 감사해요!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"기다릴게요." He meant every syllable. ✨</w:t>
      </w:r>
    </w:p>
    <w:p>
      <w:pPr>
        <w:spacing w:after="20" w:before="20"/>
      </w:pPr>
      <w:r>
        <w:rPr>
          <w:i/>
          <w:sz w:val="20"/>
        </w:rPr>
        <w:t>&gt; Next up: See him on stage — louder, brighter, just for you.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KP-2: 여기 봐요!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Kpop</w:t>
      </w:r>
    </w:p>
    <w:p>
      <w:pPr>
        <w:spacing w:after="20" w:before="20"/>
      </w:pPr>
      <w:r>
        <w:rPr>
          <w:sz w:val="22"/>
        </w:rPr>
        <w:t>- 중분류: Concert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Before the Show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find your seat and survive the electric wait before Hangyeol walks out.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콘서트장 객석 (공연 전)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The stage is lit up. The crowd is already screaming.</w:t>
      </w:r>
    </w:p>
    <w:p>
      <w:pPr>
        <w:spacing w:after="20" w:before="20"/>
      </w:pPr>
      <w:r>
        <w:rPr>
          <w:sz w:val="22"/>
        </w:rPr>
        <w:t>Your heart is going way too fast.</w:t>
      </w:r>
    </w:p>
    <w:p>
      <w:pPr>
        <w:spacing w:after="20" w:before="20"/>
      </w:pPr>
      <w:r>
        <w:rPr>
          <w:sz w:val="22"/>
        </w:rPr>
        <w:t>He's somewhere behind that curtain.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공연 전 [세트 1]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안녕하세요! 한결 팬이에요? 저도요!</w:t>
      </w:r>
    </w:p>
    <w:p>
      <w:pPr>
        <w:spacing w:after="20" w:before="20"/>
      </w:pPr>
      <w:r>
        <w:rPr>
          <w:sz w:val="22"/>
        </w:rPr>
        <w:t>User: 네! / 진짜요?!</w:t>
      </w:r>
    </w:p>
    <w:p>
      <w:pPr>
        <w:spacing w:after="20" w:before="20"/>
      </w:pPr>
      <w:r>
        <w:rPr>
          <w:b/>
          <w:sz w:val="22"/>
        </w:rPr>
        <w:t>AI: 같이 소리 질러요! 잘됐다!</w:t>
      </w:r>
    </w:p>
    <w:p>
      <w:pPr>
        <w:spacing w:after="20" w:before="20"/>
      </w:pPr>
      <w:r>
        <w:rPr>
          <w:sz w:val="22"/>
        </w:rPr>
        <w:t>User: 네, 같이요!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New concert friend unlocked. 🎪</w:t>
      </w:r>
    </w:p>
    <w:p>
      <w:pPr>
        <w:spacing w:after="20" w:before="20"/>
      </w:pPr>
      <w:r>
        <w:rPr>
          <w:i/>
          <w:sz w:val="20"/>
        </w:rPr>
        <w:t>&gt; Tell them exactly how nervous you are right now.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기다림 [세트 2]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한결 나오면 같이 소리 질러요!</w:t>
      </w:r>
    </w:p>
    <w:p>
      <w:pPr>
        <w:spacing w:after="20" w:before="20"/>
      </w:pPr>
      <w:r>
        <w:rPr>
          <w:sz w:val="22"/>
        </w:rPr>
        <w:t>User: 네! / 진짜 기다렸어요!</w:t>
      </w:r>
    </w:p>
    <w:p>
      <w:pPr>
        <w:spacing w:after="20" w:before="20"/>
      </w:pPr>
      <w:r>
        <w:rPr>
          <w:b/>
          <w:sz w:val="22"/>
        </w:rPr>
        <w:t>AI: 저도요! 한결 최고예요!</w:t>
      </w:r>
    </w:p>
    <w:p>
      <w:pPr>
        <w:spacing w:after="20" w:before="20"/>
      </w:pPr>
      <w:r>
        <w:rPr>
          <w:sz w:val="22"/>
        </w:rPr>
        <w:t>User: 최고예요!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The lights just cut out. 🌑</w:t>
      </w:r>
    </w:p>
    <w:p>
      <w:pPr>
        <w:spacing w:after="20" w:before="20"/>
      </w:pPr>
      <w:r>
        <w:rPr>
          <w:i/>
          <w:sz w:val="20"/>
        </w:rPr>
        <w:t>&gt; He's walking out right now.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During the Show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scream, cheer, and catch the moment Hangyeol looks straight at you.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콘서트장 객석 (공연 중)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공연 중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한결 나왔어요!</w:t>
      </w:r>
    </w:p>
    <w:p>
      <w:pPr>
        <w:spacing w:after="20" w:before="20"/>
      </w:pPr>
      <w:r>
        <w:rPr>
          <w:sz w:val="22"/>
        </w:rPr>
        <w:t>User: 와, 멋있어요! / 대박이에요!</w:t>
      </w:r>
    </w:p>
    <w:p>
      <w:pPr>
        <w:spacing w:after="20" w:before="20"/>
      </w:pPr>
      <w:r>
        <w:rPr>
          <w:b/>
          <w:sz w:val="22"/>
        </w:rPr>
        <w:t>AI: 이쪽 봤어요!</w:t>
      </w:r>
    </w:p>
    <w:p>
      <w:pPr>
        <w:spacing w:after="20" w:before="20"/>
      </w:pPr>
      <w:r>
        <w:rPr>
          <w:sz w:val="22"/>
        </w:rPr>
        <w:t>User: 진짜요?! / 설레요!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pointed at this section. YOUR section. And smiled. 🫵</w:t>
      </w:r>
    </w:p>
    <w:p>
      <w:pPr>
        <w:spacing w:after="20" w:before="20"/>
      </w:pPr>
      <w:r>
        <w:rPr>
          <w:i/>
          <w:sz w:val="20"/>
        </w:rPr>
        <w:t>&gt; The whole arena lost it. You lost it more. He waved back.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앵콜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앵콜! 같이 외쳐요!</w:t>
      </w:r>
    </w:p>
    <w:p>
      <w:pPr>
        <w:spacing w:after="20" w:before="20"/>
      </w:pPr>
      <w:r>
        <w:rPr>
          <w:sz w:val="22"/>
        </w:rPr>
        <w:t>User: 앵콜! 앵콜!</w:t>
      </w:r>
    </w:p>
    <w:p>
      <w:pPr>
        <w:spacing w:after="20" w:before="20"/>
      </w:pPr>
      <w:r>
        <w:rPr>
          <w:b/>
          <w:sz w:val="22"/>
        </w:rPr>
        <w:t>AI: 나왔어요! 최고예요!</w:t>
      </w:r>
    </w:p>
    <w:p>
      <w:pPr>
        <w:spacing w:after="20" w:before="20"/>
      </w:pPr>
      <w:r>
        <w:rPr>
          <w:sz w:val="22"/>
        </w:rPr>
        <w:t>User: 최고예요! / 와, 대박!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Encore delivered. He ran back on stage like he'd been waiting to. 🎤</w:t>
      </w:r>
    </w:p>
    <w:p>
      <w:pPr>
        <w:spacing w:after="20" w:before="20"/>
      </w:pPr>
      <w:r>
        <w:rPr>
          <w:i/>
          <w:sz w:val="20"/>
        </w:rPr>
        <w:t>&gt; The show is over. Your voice is gone. His energy? Still at 200%.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After the Show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celebrate with your new concert friend and lock in the next one.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콘서트장 밖 (공연 후)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끝 [세트 5]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진짜 좋았어요!</w:t>
      </w:r>
    </w:p>
    <w:p>
      <w:pPr>
        <w:spacing w:after="20" w:before="20"/>
      </w:pPr>
      <w:r>
        <w:rPr>
          <w:b/>
          <w:sz w:val="22"/>
        </w:rPr>
        <w:t>AI: 맞아요! 최고였어요!</w:t>
      </w:r>
    </w:p>
    <w:p>
      <w:pPr>
        <w:spacing w:after="20" w:before="20"/>
      </w:pPr>
      <w:r>
        <w:rPr>
          <w:sz w:val="22"/>
        </w:rPr>
        <w:t>User: 한결이 손 흔들었어요!</w:t>
      </w:r>
    </w:p>
    <w:p>
      <w:pPr>
        <w:spacing w:after="20" w:before="20"/>
      </w:pPr>
      <w:r>
        <w:rPr>
          <w:b/>
          <w:sz w:val="22"/>
        </w:rPr>
        <w:t>AI: 나도 봤어요! 웃고 있었어요!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Post-concert high. Everything is glowing. 🌟</w:t>
      </w:r>
    </w:p>
    <w:p>
      <w:pPr>
        <w:spacing w:after="20" w:before="20"/>
      </w:pPr>
      <w:r>
        <w:rPr>
          <w:i/>
          <w:sz w:val="20"/>
        </w:rPr>
        <w:t>&gt; Lock in your next concert partner right now.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인사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오늘 진짜 좋았어요!</w:t>
      </w:r>
    </w:p>
    <w:p>
      <w:pPr>
        <w:spacing w:after="20" w:before="20"/>
      </w:pPr>
      <w:r>
        <w:rPr>
          <w:sz w:val="22"/>
        </w:rPr>
        <w:t>User: 네, 저도요!</w:t>
      </w:r>
    </w:p>
    <w:p>
      <w:pPr>
        <w:spacing w:after="20" w:before="20"/>
      </w:pPr>
      <w:r>
        <w:rPr>
          <w:b/>
          <w:sz w:val="22"/>
        </w:rPr>
        <w:t>AI: 다음에 또 와요!</w:t>
      </w:r>
    </w:p>
    <w:p>
      <w:pPr>
        <w:spacing w:after="20" w:before="20"/>
      </w:pPr>
      <w:r>
        <w:rPr>
          <w:sz w:val="22"/>
        </w:rPr>
        <w:t>User: 네, 꼭이요!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Concert buddy for life. 🎫</w:t>
      </w:r>
    </w:p>
    <w:p>
      <w:pPr>
        <w:spacing w:after="20" w:before="20"/>
      </w:pPr>
      <w:r>
        <w:rPr>
          <w:i/>
          <w:sz w:val="20"/>
        </w:rPr>
        <w:t>&gt; Next up: He went live — and he's reading every single comment out loud.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KP-3: 댓글 봤어요!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Kpop</w:t>
      </w:r>
    </w:p>
    <w:p>
      <w:pPr>
        <w:spacing w:after="20" w:before="20"/>
      </w:pPr>
      <w:r>
        <w:rPr>
          <w:sz w:val="22"/>
        </w:rPr>
        <w:t>- 중분류: Support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He Went Live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join Hangyeol's live stream and get him to notice you in the chat.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온라인 (라이브 방송)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Notification: Hangyeol is live.</w:t>
      </w:r>
    </w:p>
    <w:p>
      <w:pPr>
        <w:spacing w:after="20" w:before="20"/>
      </w:pPr>
      <w:r>
        <w:rPr>
          <w:sz w:val="22"/>
        </w:rPr>
        <w:t>The chat is exploding. He's reading out loud.</w:t>
      </w:r>
    </w:p>
    <w:p>
      <w:pPr>
        <w:spacing w:after="20" w:before="20"/>
      </w:pPr>
      <w:r>
        <w:rPr>
          <w:sz w:val="22"/>
        </w:rPr>
        <w:t>Type now — he's looking for you.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라이브 방송 [세트 1]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왔어요? 반가워요!</w:t>
      </w:r>
    </w:p>
    <w:p>
      <w:pPr>
        <w:spacing w:after="20" w:before="20"/>
      </w:pPr>
      <w:r>
        <w:rPr>
          <w:sz w:val="22"/>
        </w:rPr>
        <w:t>User: 네! / 왔어요!</w:t>
      </w:r>
    </w:p>
    <w:p>
      <w:pPr>
        <w:spacing w:after="20" w:before="20"/>
      </w:pPr>
      <w:r>
        <w:rPr>
          <w:b/>
          <w:sz w:val="22"/>
        </w:rPr>
        <w:t>AI: 기다렸어요!</w:t>
      </w:r>
    </w:p>
    <w:p>
      <w:pPr>
        <w:spacing w:after="20" w:before="20"/>
      </w:pPr>
      <w:r>
        <w:rPr>
          <w:sz w:val="22"/>
        </w:rPr>
        <w:t>User: 저도요!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found your message in a flood of comments. 💬</w:t>
      </w:r>
    </w:p>
    <w:p>
      <w:pPr>
        <w:spacing w:after="20" w:before="20"/>
      </w:pPr>
      <w:r>
        <w:rPr>
          <w:i/>
          <w:sz w:val="20"/>
        </w:rPr>
        <w:t>&gt; He's still here. Keep going.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대화 [세트 2]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오늘 어땠어요?</w:t>
      </w:r>
    </w:p>
    <w:p>
      <w:pPr>
        <w:spacing w:after="20" w:before="20"/>
      </w:pPr>
      <w:r>
        <w:rPr>
          <w:sz w:val="22"/>
        </w:rPr>
        <w:t>User: 좋았어요! / 최고였어요!</w:t>
      </w:r>
    </w:p>
    <w:p>
      <w:pPr>
        <w:spacing w:after="20" w:before="20"/>
      </w:pPr>
      <w:r>
        <w:rPr>
          <w:b/>
          <w:sz w:val="22"/>
        </w:rPr>
        <w:t>AI: 진짜요? 저도요!</w:t>
      </w:r>
    </w:p>
    <w:p>
      <w:pPr>
        <w:spacing w:after="20" w:before="20"/>
      </w:pPr>
      <w:r>
        <w:rPr>
          <w:sz w:val="22"/>
        </w:rPr>
        <w:t>User: 사랑해요!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Love sent. He said it right back. 💛</w:t>
      </w:r>
    </w:p>
    <w:p>
      <w:pPr>
        <w:spacing w:after="20" w:before="20"/>
      </w:pPr>
      <w:r>
        <w:rPr>
          <w:i/>
          <w:sz w:val="20"/>
        </w:rPr>
        <w:t>&gt; Now check your messages — he left you something.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The Reply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send Hangyeol a message and get a reply that makes your whole week.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온라인 (버블/위버스 메시지)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답장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댓글 봤어요!</w:t>
      </w:r>
    </w:p>
    <w:p>
      <w:pPr>
        <w:spacing w:after="20" w:before="20"/>
      </w:pPr>
      <w:r>
        <w:rPr>
          <w:sz w:val="22"/>
        </w:rPr>
        <w:t>User: 진짜요?! / 읽었어요?</w:t>
      </w:r>
    </w:p>
    <w:p>
      <w:pPr>
        <w:spacing w:after="20" w:before="20"/>
      </w:pPr>
      <w:r>
        <w:rPr>
          <w:b/>
          <w:sz w:val="22"/>
        </w:rPr>
        <w:t>AI: 당연하죠!</w:t>
      </w:r>
    </w:p>
    <w:p>
      <w:pPr>
        <w:spacing w:after="20" w:before="20"/>
      </w:pPr>
      <w:r>
        <w:rPr>
          <w:sz w:val="22"/>
        </w:rPr>
        <w:t>User: 감사해요!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"당연하죠!" He reads every single one. 🌟</w:t>
      </w:r>
    </w:p>
    <w:p>
      <w:pPr>
        <w:spacing w:after="20" w:before="20"/>
      </w:pPr>
      <w:r>
        <w:rPr>
          <w:i/>
          <w:sz w:val="20"/>
        </w:rPr>
        <w:t>&gt; He's still typing. There's more.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질문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뭐가 제일 좋았어요?</w:t>
      </w:r>
    </w:p>
    <w:p>
      <w:pPr>
        <w:spacing w:after="20" w:before="20"/>
      </w:pPr>
      <w:r>
        <w:rPr>
          <w:sz w:val="22"/>
        </w:rPr>
        <w:t>User: 다 좋아요! / 다 좋았어요!</w:t>
      </w:r>
    </w:p>
    <w:p>
      <w:pPr>
        <w:spacing w:after="20" w:before="20"/>
      </w:pPr>
      <w:r>
        <w:rPr>
          <w:b/>
          <w:sz w:val="22"/>
        </w:rPr>
        <w:t>AI: 최고예요! 감사해요!</w:t>
      </w:r>
    </w:p>
    <w:p>
      <w:pPr>
        <w:spacing w:after="20" w:before="20"/>
      </w:pPr>
      <w:r>
        <w:rPr>
          <w:sz w:val="22"/>
        </w:rPr>
        <w:t>User: 항상 응원할게요!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said thank you like he really meant it. 💛</w:t>
      </w:r>
    </w:p>
    <w:p>
      <w:pPr>
        <w:spacing w:after="20" w:before="20"/>
      </w:pPr>
      <w:r>
        <w:rPr>
          <w:i/>
          <w:sz w:val="20"/>
        </w:rPr>
        <w:t>&gt; Send one last message before he signs off.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Sending Love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send a final message and say goodnight to Hangyeol.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온라인 (버블/위버스, 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메시지 [세트 5]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오늘 라이브 좋았어요!</w:t>
      </w:r>
    </w:p>
    <w:p>
      <w:pPr>
        <w:spacing w:after="20" w:before="20"/>
      </w:pPr>
      <w:r>
        <w:rPr>
          <w:b/>
          <w:sz w:val="22"/>
        </w:rPr>
        <w:t>AI: 진짜요? 저도 좋았어요!</w:t>
      </w:r>
    </w:p>
    <w:p>
      <w:pPr>
        <w:spacing w:after="20" w:before="20"/>
      </w:pPr>
      <w:r>
        <w:rPr>
          <w:sz w:val="22"/>
        </w:rPr>
        <w:t>User: 또 해요!</w:t>
      </w:r>
    </w:p>
    <w:p>
      <w:pPr>
        <w:spacing w:after="20" w:before="20"/>
      </w:pPr>
      <w:r>
        <w:rPr>
          <w:b/>
          <w:sz w:val="22"/>
        </w:rPr>
        <w:t>AI: 네, 꼭이요!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promised. Out loud. 📩</w:t>
      </w:r>
    </w:p>
    <w:p>
      <w:pPr>
        <w:spacing w:after="20" w:before="20"/>
      </w:pPr>
      <w:r>
        <w:rPr>
          <w:i/>
          <w:sz w:val="20"/>
        </w:rPr>
        <w:t>&gt; One final exchange before the night ends.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잘 자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오늘 고마워요!</w:t>
      </w:r>
    </w:p>
    <w:p>
      <w:pPr>
        <w:spacing w:after="20" w:before="20"/>
      </w:pPr>
      <w:r>
        <w:rPr>
          <w:sz w:val="22"/>
        </w:rPr>
        <w:t>User: 잘 자요!</w:t>
      </w:r>
    </w:p>
    <w:p>
      <w:pPr>
        <w:spacing w:after="20" w:before="20"/>
      </w:pPr>
      <w:r>
        <w:rPr>
          <w:b/>
          <w:sz w:val="22"/>
        </w:rPr>
        <w:t>AI: 좋은 꿈 꿔요!</w:t>
      </w:r>
    </w:p>
    <w:p>
      <w:pPr>
        <w:spacing w:after="20" w:before="20"/>
      </w:pPr>
      <w:r>
        <w:rPr>
          <w:sz w:val="22"/>
        </w:rPr>
        <w:t>User: 한결도요!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Goodnight exchanged. He smiled at the camera before going offline. 🌙</w:t>
      </w:r>
    </w:p>
    <w:p>
      <w:pPr>
        <w:spacing w:after="20" w:before="20"/>
      </w:pPr>
      <w:r>
        <w:rPr>
          <w:i/>
          <w:sz w:val="20"/>
        </w:rPr>
        <w:t>&gt; Next up: Time to put on your professional face.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r>
        <w:rPr>
          <w:b/>
          <w:sz w:val="26"/>
        </w:rPr>
        <w:t>[TR]</w:t>
      </w:r>
    </w:p>
    <w:p>
      <w:pPr>
        <w:spacing w:after="20" w:before="20"/>
      </w:pPr>
      <w:r>
        <w:rPr>
          <w:b/>
          <w:sz w:val="24"/>
        </w:rPr>
        <w:t>✈️ TRAVELING (존댓말)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TR-1: 여기 제 단골이에요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Traveling</w:t>
      </w:r>
    </w:p>
    <w:p>
      <w:pPr>
        <w:spacing w:after="20" w:before="20"/>
      </w:pPr>
      <w:r>
        <w:rPr>
          <w:sz w:val="22"/>
        </w:rPr>
        <w:t>- 중분류: Cafe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Ordering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order your drink, choose a size, and try the café's famous snacks.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건대 카페 카운터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**intro_text:** Hangyeol's favorite café near Konkuk. He practically lives here!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주문 [세트 1]</w:t>
      </w:r>
    </w:p>
    <w:p>
      <w:pPr>
        <w:spacing w:after="20" w:before="20"/>
      </w:pPr>
      <w:r>
        <w:rPr>
          <w:b/>
          <w:sz w:val="22"/>
        </w:rPr>
        <w:t>AI: 안녕하세요! 뭐 드릴까요?</w:t>
      </w:r>
    </w:p>
    <w:p>
      <w:pPr>
        <w:spacing w:after="20" w:before="20"/>
      </w:pPr>
      <w:r>
        <w:rPr>
          <w:sz w:val="22"/>
        </w:rPr>
        <w:t>User: 아이스 아메리카노 주세요. / 따뜻한 라떼 주세요.</w:t>
      </w:r>
    </w:p>
    <w:p>
      <w:pPr>
        <w:spacing w:after="20" w:before="20"/>
      </w:pPr>
      <w:r>
        <w:rPr>
          <w:b/>
          <w:sz w:val="22"/>
        </w:rPr>
        <w:t>AI: 사이즈는요?</w:t>
      </w:r>
    </w:p>
    <w:p>
      <w:pPr>
        <w:spacing w:after="20" w:before="20"/>
      </w:pPr>
      <w:r>
        <w:rPr>
          <w:sz w:val="22"/>
        </w:rPr>
        <w:t>User: 기본이요. / 큰 거요.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Drink ordered! ☕</w:t>
      </w:r>
    </w:p>
    <w:p>
      <w:pPr>
        <w:spacing w:after="20" w:before="20"/>
      </w:pPr>
      <w:r>
        <w:rPr>
          <w:i/>
          <w:sz w:val="20"/>
        </w:rPr>
        <w:t>&gt; Hangyeol says the snacks here are incredible, too.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추가 [세트 2]</w:t>
      </w:r>
    </w:p>
    <w:p>
      <w:pPr>
        <w:spacing w:after="20" w:before="20"/>
      </w:pPr>
      <w:r>
        <w:rPr>
          <w:b/>
          <w:sz w:val="22"/>
        </w:rPr>
        <w:t>AI: 더 필요하신 거 있으세요?</w:t>
      </w:r>
    </w:p>
    <w:p>
      <w:pPr>
        <w:spacing w:after="20" w:before="20"/>
      </w:pPr>
      <w:r>
        <w:rPr>
          <w:sz w:val="22"/>
        </w:rPr>
        <w:t>User: 쿠키 있어요? / 마카롱 있어요?</w:t>
      </w:r>
    </w:p>
    <w:p>
      <w:pPr>
        <w:spacing w:after="20" w:before="20"/>
      </w:pPr>
      <w:r>
        <w:rPr>
          <w:b/>
          <w:sz w:val="22"/>
        </w:rPr>
        <w:t>AI: 네, 있어요!</w:t>
      </w:r>
    </w:p>
    <w:p>
      <w:pPr>
        <w:spacing w:after="20" w:before="20"/>
      </w:pPr>
      <w:r>
        <w:rPr>
          <w:sz w:val="22"/>
        </w:rPr>
        <w:t>User: 하나 주세요. / 괜찮아요.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Snack sorted! 🍪</w:t>
      </w:r>
    </w:p>
    <w:p>
      <w:pPr>
        <w:spacing w:after="20" w:before="20"/>
      </w:pPr>
      <w:r>
        <w:rPr>
          <w:i/>
          <w:sz w:val="20"/>
        </w:rPr>
        <w:t>&gt; Time to pay like a true regular.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Paying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pay for your order and give your name for pickup.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카페 카운터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결제 [세트 3]</w:t>
      </w:r>
    </w:p>
    <w:p>
      <w:pPr>
        <w:spacing w:after="20" w:before="20"/>
      </w:pPr>
      <w:r>
        <w:rPr>
          <w:b/>
          <w:sz w:val="22"/>
        </w:rPr>
        <w:t>AI: 칠천 원이에요!</w:t>
      </w:r>
    </w:p>
    <w:p>
      <w:pPr>
        <w:spacing w:after="20" w:before="20"/>
      </w:pPr>
      <w:r>
        <w:rPr>
          <w:sz w:val="22"/>
        </w:rPr>
        <w:t>User: 카드 돼요? / 현금이요.</w:t>
      </w:r>
    </w:p>
    <w:p>
      <w:pPr>
        <w:spacing w:after="20" w:before="20"/>
      </w:pPr>
      <w:r>
        <w:rPr>
          <w:b/>
          <w:sz w:val="22"/>
        </w:rPr>
        <w:t>AI: 네, 알겠습니다!</w:t>
      </w:r>
    </w:p>
    <w:p>
      <w:pPr>
        <w:spacing w:after="20" w:before="20"/>
      </w:pPr>
      <w:r>
        <w:rPr>
          <w:sz w:val="22"/>
        </w:rPr>
        <w:t>User: 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Payment done! 💳</w:t>
      </w:r>
    </w:p>
    <w:p>
      <w:pPr>
        <w:spacing w:after="20" w:before="20"/>
      </w:pPr>
      <w:r>
        <w:rPr>
          <w:i/>
          <w:sz w:val="20"/>
        </w:rPr>
        <w:t>&gt; Just one more thing before the wait begins.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기다리기 [세트 4]</w:t>
      </w:r>
    </w:p>
    <w:p>
      <w:pPr>
        <w:spacing w:after="20" w:before="20"/>
      </w:pPr>
      <w:r>
        <w:rPr>
          <w:b/>
          <w:sz w:val="22"/>
        </w:rPr>
        <w:t>AI: 이름이 어떻게 되세요?</w:t>
      </w:r>
    </w:p>
    <w:p>
      <w:pPr>
        <w:spacing w:after="20" w:before="20"/>
      </w:pPr>
      <w:r>
        <w:rPr>
          <w:sz w:val="22"/>
        </w:rPr>
        <w:t>User: ___이요.</w:t>
      </w:r>
    </w:p>
    <w:p>
      <w:pPr>
        <w:spacing w:after="20" w:before="20"/>
      </w:pPr>
      <w:r>
        <w:rPr>
          <w:b/>
          <w:sz w:val="22"/>
        </w:rPr>
        <w:t>AI: 나오면 불러 드릴게요!</w:t>
      </w:r>
    </w:p>
    <w:p>
      <w:pPr>
        <w:spacing w:after="20" w:before="20"/>
      </w:pPr>
      <w:r>
        <w:rPr>
          <w:sz w:val="22"/>
        </w:rPr>
        <w:t>User: 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Name given! 📝</w:t>
      </w:r>
    </w:p>
    <w:p>
      <w:pPr>
        <w:spacing w:after="20" w:before="20"/>
      </w:pPr>
      <w:r>
        <w:rPr>
          <w:i/>
          <w:sz w:val="20"/>
        </w:rPr>
        <w:t>&gt; The hardest part: waiting for your coffee.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Getting the Drink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pick up your drink and settle into a cozy window seat.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카페 픽업대 → 카페 좌석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받기 [세트 5]</w:t>
      </w:r>
    </w:p>
    <w:p>
      <w:pPr>
        <w:spacing w:after="20" w:before="20"/>
      </w:pPr>
      <w:r>
        <w:rPr>
          <w:b/>
          <w:sz w:val="22"/>
        </w:rPr>
        <w:t>AI: 아이스 아메리카노 나왔어요!</w:t>
      </w:r>
    </w:p>
    <w:p>
      <w:pPr>
        <w:spacing w:after="20" w:before="20"/>
      </w:pPr>
      <w:r>
        <w:rPr>
          <w:sz w:val="22"/>
        </w:rPr>
        <w:t>User: 감사합니다!</w:t>
      </w:r>
    </w:p>
    <w:p>
      <w:pPr>
        <w:spacing w:after="20" w:before="20"/>
      </w:pPr>
      <w:r>
        <w:rPr>
          <w:b/>
          <w:sz w:val="22"/>
        </w:rPr>
        <w:t>AI: 빨대 드릴까요?</w:t>
      </w:r>
    </w:p>
    <w:p>
      <w:pPr>
        <w:spacing w:after="20" w:before="20"/>
      </w:pPr>
      <w:r>
        <w:rPr>
          <w:sz w:val="22"/>
        </w:rPr>
        <w:t>User: 네, 주세요. / 괜찮아요.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Coffee in hand! ☕</w:t>
      </w:r>
    </w:p>
    <w:p>
      <w:pPr>
        <w:spacing w:after="20" w:before="20"/>
      </w:pPr>
      <w:r>
        <w:rPr>
          <w:i/>
          <w:sz w:val="20"/>
        </w:rPr>
        <w:t>&gt; Now find the perfect window seat.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자리 [세트 6]</w:t>
      </w:r>
    </w:p>
    <w:p>
      <w:pPr>
        <w:spacing w:after="20" w:before="20"/>
      </w:pPr>
      <w:r>
        <w:rPr>
          <w:sz w:val="22"/>
        </w:rPr>
        <w:t>User: 자리 있어요?</w:t>
      </w:r>
    </w:p>
    <w:p>
      <w:pPr>
        <w:spacing w:after="20" w:before="20"/>
      </w:pPr>
      <w:r>
        <w:rPr>
          <w:b/>
          <w:sz w:val="22"/>
        </w:rPr>
        <w:t>AI: 창가 자리 있어요!</w:t>
      </w:r>
    </w:p>
    <w:p>
      <w:pPr>
        <w:spacing w:after="20" w:before="20"/>
      </w:pPr>
      <w:r>
        <w:rPr>
          <w:sz w:val="22"/>
        </w:rPr>
        <w:t>User: 감사합니다!</w:t>
      </w:r>
    </w:p>
    <w:p>
      <w:pPr>
        <w:spacing w:after="20" w:before="20"/>
      </w:pPr>
      <w:r>
        <w:rPr>
          <w:b/>
          <w:sz w:val="22"/>
        </w:rPr>
        <w:t>AI: 맛있게 드세요!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Mission accomplished! ☕🪑</w:t>
      </w:r>
    </w:p>
    <w:p>
      <w:pPr>
        <w:spacing w:after="20" w:before="20"/>
      </w:pPr>
      <w:r>
        <w:rPr>
          <w:i/>
          <w:sz w:val="20"/>
        </w:rPr>
        <w:t>&gt; Hangyeol's café — officially your new spot. Next up: real Konkuk street food!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TR-2: 떡볶이 하나요!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Traveling</w:t>
      </w:r>
    </w:p>
    <w:p>
      <w:pPr>
        <w:spacing w:after="20" w:before="20"/>
      </w:pPr>
      <w:r>
        <w:rPr>
          <w:sz w:val="22"/>
        </w:rPr>
        <w:t>- 중분류: Pojangmacha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포장마차 도착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order tteokbokki and pick a drink at the street food stall.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건대 야시장 포장마차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**intro_text:** Konkuk's legendary night market. Hangyeol is already drooling.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주문 [세트 1]</w:t>
      </w:r>
    </w:p>
    <w:p>
      <w:pPr>
        <w:spacing w:after="20" w:before="20"/>
      </w:pPr>
      <w:r>
        <w:rPr>
          <w:b/>
          <w:sz w:val="22"/>
        </w:rPr>
        <w:t>AI: 어서 오세요! 뭐 드릴까요?</w:t>
      </w:r>
    </w:p>
    <w:p>
      <w:pPr>
        <w:spacing w:after="20" w:before="20"/>
      </w:pPr>
      <w:r>
        <w:rPr>
          <w:sz w:val="22"/>
        </w:rPr>
        <w:t>User: 떡볶이 주세요! / 떡볶이 하나요!</w:t>
      </w:r>
    </w:p>
    <w:p>
      <w:pPr>
        <w:spacing w:after="20" w:before="20"/>
      </w:pPr>
      <w:r>
        <w:rPr>
          <w:b/>
          <w:sz w:val="22"/>
        </w:rPr>
        <w:t>AI: 한 인분이요?</w:t>
      </w:r>
    </w:p>
    <w:p>
      <w:pPr>
        <w:spacing w:after="20" w:before="20"/>
      </w:pPr>
      <w:r>
        <w:rPr>
          <w:sz w:val="22"/>
        </w:rPr>
        <w:t>User: 네, 하나요. / 두 개요.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Tteokbokki ordered! 🌶️</w:t>
      </w:r>
    </w:p>
    <w:p>
      <w:pPr>
        <w:spacing w:after="20" w:before="20"/>
      </w:pPr>
      <w:r>
        <w:rPr>
          <w:i/>
          <w:sz w:val="20"/>
        </w:rPr>
        <w:t>&gt; Now pick something to drink before the heat hits.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음료 [세트 2]</w:t>
      </w:r>
    </w:p>
    <w:p>
      <w:pPr>
        <w:spacing w:after="20" w:before="20"/>
      </w:pPr>
      <w:r>
        <w:rPr>
          <w:b/>
          <w:sz w:val="22"/>
        </w:rPr>
        <w:t>AI: 음료는요?</w:t>
      </w:r>
    </w:p>
    <w:p>
      <w:pPr>
        <w:spacing w:after="20" w:before="20"/>
      </w:pPr>
      <w:r>
        <w:rPr>
          <w:sz w:val="22"/>
        </w:rPr>
        <w:t>User: 어묵 국물 주세요. / 아이스티 주세요.</w:t>
      </w:r>
    </w:p>
    <w:p>
      <w:pPr>
        <w:spacing w:after="20" w:before="20"/>
      </w:pPr>
      <w:r>
        <w:rPr>
          <w:b/>
          <w:sz w:val="22"/>
        </w:rPr>
        <w:t>AI: 네, 잠시만요!</w:t>
      </w:r>
    </w:p>
    <w:p>
      <w:pPr>
        <w:spacing w:after="20" w:before="20"/>
      </w:pPr>
      <w:r>
        <w:rPr>
          <w:sz w:val="22"/>
        </w:rPr>
        <w:t>User: 감사합니다!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Drink sorted! 🥤</w:t>
      </w:r>
    </w:p>
    <w:p>
      <w:pPr>
        <w:spacing w:after="20" w:before="20"/>
      </w:pPr>
      <w:r>
        <w:rPr>
          <w:i/>
          <w:sz w:val="20"/>
        </w:rPr>
        <w:t>&gt; The food is almost ready — brace yourself!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음식 조절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adjust the spice level and ask for a refill of side items.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건대 야시장 포장마차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맵기 [세트 3]</w:t>
      </w:r>
    </w:p>
    <w:p>
      <w:pPr>
        <w:spacing w:after="20" w:before="20"/>
      </w:pPr>
      <w:r>
        <w:rPr>
          <w:b/>
          <w:sz w:val="22"/>
        </w:rPr>
        <w:t>AI: 얼마나 맵게 해드릴까요?</w:t>
      </w:r>
    </w:p>
    <w:p>
      <w:pPr>
        <w:spacing w:after="20" w:before="20"/>
      </w:pPr>
      <w:r>
        <w:rPr>
          <w:sz w:val="22"/>
        </w:rPr>
        <w:t>User: 안 맵게요! / 조금만 맵게요.</w:t>
      </w:r>
    </w:p>
    <w:p>
      <w:pPr>
        <w:spacing w:after="20" w:before="20"/>
      </w:pPr>
      <w:r>
        <w:rPr>
          <w:b/>
          <w:sz w:val="22"/>
        </w:rPr>
        <w:t>AI: 알겠어요!</w:t>
      </w:r>
    </w:p>
    <w:p>
      <w:pPr>
        <w:spacing w:after="20" w:before="20"/>
      </w:pPr>
      <w:r>
        <w:rPr>
          <w:sz w:val="22"/>
        </w:rPr>
        <w:t>User: 네, 감사합니다!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Spice sorted! 🌶️</w:t>
      </w:r>
    </w:p>
    <w:p>
      <w:pPr>
        <w:spacing w:after="20" w:before="20"/>
      </w:pPr>
      <w:r>
        <w:rPr>
          <w:i/>
          <w:sz w:val="20"/>
        </w:rPr>
        <w:t>&gt; Surviving the heat? Now master the refill.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리필 [세트 4]</w:t>
      </w:r>
    </w:p>
    <w:p>
      <w:pPr>
        <w:spacing w:after="20" w:before="20"/>
      </w:pPr>
      <w:r>
        <w:rPr>
          <w:sz w:val="22"/>
        </w:rPr>
        <w:t>User: 저기요! 더 주세요.</w:t>
      </w:r>
    </w:p>
    <w:p>
      <w:pPr>
        <w:spacing w:after="20" w:before="20"/>
      </w:pPr>
      <w:r>
        <w:rPr>
          <w:b/>
          <w:sz w:val="22"/>
        </w:rPr>
        <w:t>AI: 어떤 거 더 드릴까요?</w:t>
      </w:r>
    </w:p>
    <w:p>
      <w:pPr>
        <w:spacing w:after="20" w:before="20"/>
      </w:pPr>
      <w:r>
        <w:rPr>
          <w:sz w:val="22"/>
        </w:rPr>
        <w:t>User: 어묵 더요. / 이거 더요.</w:t>
      </w:r>
    </w:p>
    <w:p>
      <w:pPr>
        <w:spacing w:after="20" w:before="20"/>
      </w:pPr>
      <w:r>
        <w:rPr>
          <w:b/>
          <w:sz w:val="22"/>
        </w:rPr>
        <w:t>AI: 네, 잠시만요!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Refill unlocked! 🥢</w:t>
      </w:r>
    </w:p>
    <w:p>
      <w:pPr>
        <w:spacing w:after="20" w:before="20"/>
      </w:pPr>
      <w:r>
        <w:rPr>
          <w:i/>
          <w:sz w:val="20"/>
        </w:rPr>
        <w:t>&gt; How do you wrap up the perfect street food trip?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계산하기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pay the bill and say a proper farewell at the pojangmacha.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건대 야시장 포장마차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결제 [세트 5]</w:t>
      </w:r>
    </w:p>
    <w:p>
      <w:pPr>
        <w:spacing w:after="20" w:before="20"/>
      </w:pPr>
      <w:r>
        <w:rPr>
          <w:sz w:val="22"/>
        </w:rPr>
        <w:t>User: 얼마예요?</w:t>
      </w:r>
    </w:p>
    <w:p>
      <w:pPr>
        <w:spacing w:after="20" w:before="20"/>
      </w:pPr>
      <w:r>
        <w:rPr>
          <w:b/>
          <w:sz w:val="22"/>
        </w:rPr>
        <w:t>AI: 오천 원이에요!</w:t>
      </w:r>
    </w:p>
    <w:p>
      <w:pPr>
        <w:spacing w:after="20" w:before="20"/>
      </w:pPr>
      <w:r>
        <w:rPr>
          <w:sz w:val="22"/>
        </w:rPr>
        <w:t>User: 카드 돼요? / 현금이요.</w:t>
      </w:r>
    </w:p>
    <w:p>
      <w:pPr>
        <w:spacing w:after="20" w:before="20"/>
      </w:pPr>
      <w:r>
        <w:rPr>
          <w:b/>
          <w:sz w:val="22"/>
        </w:rPr>
        <w:t>AI: 네, 알겠습니다!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Bill sorted! 💳</w:t>
      </w:r>
    </w:p>
    <w:p>
      <w:pPr>
        <w:spacing w:after="20" w:before="20"/>
      </w:pPr>
      <w:r>
        <w:rPr>
          <w:i/>
          <w:sz w:val="20"/>
        </w:rPr>
        <w:t>&gt; One last thing to say before you go.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인사 [세트 6]</w:t>
      </w:r>
    </w:p>
    <w:p>
      <w:pPr>
        <w:spacing w:after="20" w:before="20"/>
      </w:pPr>
      <w:r>
        <w:rPr>
          <w:sz w:val="22"/>
        </w:rPr>
        <w:t>User: 잘 먹었습니다!</w:t>
      </w:r>
    </w:p>
    <w:p>
      <w:pPr>
        <w:spacing w:after="20" w:before="20"/>
      </w:pPr>
      <w:r>
        <w:rPr>
          <w:b/>
          <w:sz w:val="22"/>
        </w:rPr>
        <w:t>AI: 감사합니다! 또 오세요!</w:t>
      </w:r>
    </w:p>
    <w:p>
      <w:pPr>
        <w:spacing w:after="20" w:before="20"/>
      </w:pPr>
      <w:r>
        <w:rPr>
          <w:sz w:val="22"/>
        </w:rPr>
        <w:t>User: 또 올게요!</w:t>
      </w:r>
    </w:p>
    <w:p>
      <w:pPr>
        <w:spacing w:after="20" w:before="20"/>
      </w:pPr>
      <w:r>
        <w:rPr>
          <w:b/>
          <w:sz w:val="22"/>
        </w:rPr>
        <w:t>AI: 안녕히 가세요!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Mission accomplished! 🏆</w:t>
      </w:r>
    </w:p>
    <w:p>
      <w:pPr>
        <w:spacing w:after="20" w:before="20"/>
      </w:pPr>
      <w:r>
        <w:rPr>
          <w:i/>
          <w:sz w:val="20"/>
        </w:rPr>
        <w:t>&gt; Konkuk street food: officially conquered. Next up: catch the bus with Hangyeol!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TR-3: 제 카드 쓰세요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Traveling</w:t>
      </w:r>
    </w:p>
    <w:p>
      <w:pPr>
        <w:spacing w:after="20" w:before="20"/>
      </w:pPr>
      <w:r>
        <w:rPr>
          <w:sz w:val="22"/>
        </w:rPr>
        <w:t>- 중분류: Bus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버스 정류장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find the right bus and borrow Hangyeol's transit card.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건대 버스 정류장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**intro_text:** Running for the bus with Hangyeol. He knows every route by heart!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버스 확인 [세트 1]</w:t>
      </w:r>
    </w:p>
    <w:p>
      <w:pPr>
        <w:spacing w:after="20" w:before="20"/>
      </w:pPr>
      <w:r>
        <w:rPr>
          <w:sz w:val="22"/>
        </w:rPr>
        <w:t>User: 저기요, 이 버스 건대 가요?</w:t>
      </w:r>
    </w:p>
    <w:p>
      <w:pPr>
        <w:spacing w:after="20" w:before="20"/>
      </w:pPr>
      <w:r>
        <w:rPr>
          <w:b/>
          <w:sz w:val="22"/>
        </w:rPr>
        <w:t>AI: 네, 건대입구역 가요!</w:t>
      </w:r>
    </w:p>
    <w:p>
      <w:pPr>
        <w:spacing w:after="20" w:before="20"/>
      </w:pPr>
      <w:r>
        <w:rPr>
          <w:sz w:val="22"/>
        </w:rPr>
        <w:t>User: 감사합니다!</w:t>
      </w:r>
    </w:p>
    <w:p>
      <w:pPr>
        <w:spacing w:after="20" w:before="20"/>
      </w:pPr>
      <w:r>
        <w:rPr>
          <w:b/>
          <w:sz w:val="22"/>
        </w:rPr>
        <w:t>AI: 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Bus found! 🚌</w:t>
      </w:r>
    </w:p>
    <w:p>
      <w:pPr>
        <w:spacing w:after="20" w:before="20"/>
      </w:pPr>
      <w:r>
        <w:rPr>
          <w:i/>
          <w:sz w:val="20"/>
        </w:rPr>
        <w:t>&gt; But wait — you don't have a transit card.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카드 [세트 2]</w:t>
      </w:r>
    </w:p>
    <w:p>
      <w:pPr>
        <w:spacing w:after="20" w:before="20"/>
      </w:pPr>
      <w:r>
        <w:rPr>
          <w:b/>
          <w:sz w:val="22"/>
        </w:rPr>
        <w:t>AI: 카드 없어?</w:t>
      </w:r>
    </w:p>
    <w:p>
      <w:pPr>
        <w:spacing w:after="20" w:before="20"/>
      </w:pPr>
      <w:r>
        <w:rPr>
          <w:sz w:val="22"/>
        </w:rPr>
        <w:t>User: 응, 없어. / 잃어버렸어.</w:t>
      </w:r>
    </w:p>
    <w:p>
      <w:pPr>
        <w:spacing w:after="20" w:before="20"/>
      </w:pPr>
      <w:r>
        <w:rPr>
          <w:b/>
          <w:sz w:val="22"/>
        </w:rPr>
        <w:t>AI: 내 거 써. 괜찮아.</w:t>
      </w:r>
    </w:p>
    <w:p>
      <w:pPr>
        <w:spacing w:after="20" w:before="20"/>
      </w:pPr>
      <w:r>
        <w:rPr>
          <w:sz w:val="22"/>
        </w:rPr>
        <w:t>User: 고마워!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Card borrowed! 💳</w:t>
      </w:r>
    </w:p>
    <w:p>
      <w:pPr>
        <w:spacing w:after="20" w:before="20"/>
      </w:pPr>
      <w:r>
        <w:rPr>
          <w:i/>
          <w:sz w:val="20"/>
        </w:rPr>
        <w:t>&gt; Hangyeol's got you covered. Now hop on!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버스 안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check in with another passenger and prepare to get off at the right stop.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버스 안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정거장 확인 [세트 3]</w:t>
      </w:r>
    </w:p>
    <w:p>
      <w:pPr>
        <w:spacing w:after="20" w:before="20"/>
      </w:pPr>
      <w:r>
        <w:rPr>
          <w:b/>
          <w:sz w:val="22"/>
        </w:rPr>
        <w:t>AI: 어디서 내리세요?</w:t>
      </w:r>
    </w:p>
    <w:p>
      <w:pPr>
        <w:spacing w:after="20" w:before="20"/>
      </w:pPr>
      <w:r>
        <w:rPr>
          <w:sz w:val="22"/>
        </w:rPr>
        <w:t>User: 건대입구역이요.</w:t>
      </w:r>
    </w:p>
    <w:p>
      <w:pPr>
        <w:spacing w:after="20" w:before="20"/>
      </w:pPr>
      <w:r>
        <w:rPr>
          <w:b/>
          <w:sz w:val="22"/>
        </w:rPr>
        <w:t>AI: 두 정거장이에요!</w:t>
      </w:r>
    </w:p>
    <w:p>
      <w:pPr>
        <w:spacing w:after="20" w:before="20"/>
      </w:pPr>
      <w:r>
        <w:rPr>
          <w:sz w:val="22"/>
        </w:rPr>
        <w:t>User: 아, 감사합니다!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Stop confirmed! 🗺️</w:t>
      </w:r>
    </w:p>
    <w:p>
      <w:pPr>
        <w:spacing w:after="20" w:before="20"/>
      </w:pPr>
      <w:r>
        <w:rPr>
          <w:i/>
          <w:sz w:val="20"/>
        </w:rPr>
        <w:t>&gt; Settle in and enjoy the ride.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하차 준비 [세트 4]</w:t>
      </w:r>
    </w:p>
    <w:p>
      <w:pPr>
        <w:spacing w:after="20" w:before="20"/>
      </w:pPr>
      <w:r>
        <w:rPr>
          <w:b/>
          <w:sz w:val="22"/>
        </w:rPr>
        <w:t>AI: 다음 역이야. 준비해!</w:t>
      </w:r>
    </w:p>
    <w:p>
      <w:pPr>
        <w:spacing w:after="20" w:before="20"/>
      </w:pPr>
      <w:r>
        <w:rPr>
          <w:sz w:val="22"/>
        </w:rPr>
        <w:t>User: 벌써? / 알겠어!</w:t>
      </w:r>
    </w:p>
    <w:p>
      <w:pPr>
        <w:spacing w:after="20" w:before="20"/>
      </w:pPr>
      <w:r>
        <w:rPr>
          <w:b/>
          <w:sz w:val="22"/>
        </w:rPr>
        <w:t>AI: 응! 빨리 일어나.</w:t>
      </w:r>
    </w:p>
    <w:p>
      <w:pPr>
        <w:spacing w:after="20" w:before="20"/>
      </w:pPr>
      <w:r>
        <w:rPr>
          <w:sz w:val="22"/>
        </w:rPr>
        <w:t>User: 알겠어요!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Getting off soon! 🏁</w:t>
      </w:r>
    </w:p>
    <w:p>
      <w:pPr>
        <w:spacing w:after="20" w:before="20"/>
      </w:pPr>
      <w:r>
        <w:rPr>
          <w:i/>
          <w:sz w:val="20"/>
        </w:rPr>
        <w:t>&gt; Time to make a smooth exit.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도착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get off the bus safely and return Hangyeol's card.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버스 → 건대입구역 앞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내리기 [세트 5]</w:t>
      </w:r>
    </w:p>
    <w:p>
      <w:pPr>
        <w:spacing w:after="20" w:before="20"/>
      </w:pPr>
      <w:r>
        <w:rPr>
          <w:b/>
          <w:sz w:val="22"/>
        </w:rPr>
        <w:t>AI: 건대입구역입니다!</w:t>
      </w:r>
    </w:p>
    <w:p>
      <w:pPr>
        <w:spacing w:after="20" w:before="20"/>
      </w:pPr>
      <w:r>
        <w:rPr>
          <w:sz w:val="22"/>
        </w:rPr>
        <w:t>User: 감사합니다!</w:t>
      </w:r>
    </w:p>
    <w:p>
      <w:pPr>
        <w:spacing w:after="20" w:before="20"/>
      </w:pPr>
      <w:r>
        <w:rPr>
          <w:b/>
          <w:sz w:val="22"/>
        </w:rPr>
        <w:t>AI: 조심히 내리세요!</w:t>
      </w:r>
    </w:p>
    <w:p>
      <w:pPr>
        <w:spacing w:after="20" w:before="20"/>
      </w:pPr>
      <w:r>
        <w:rPr>
          <w:sz w:val="22"/>
        </w:rPr>
        <w:t>User: 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Arrived safely! 🏢</w:t>
      </w:r>
    </w:p>
    <w:p>
      <w:pPr>
        <w:spacing w:after="20" w:before="20"/>
      </w:pPr>
      <w:r>
        <w:rPr>
          <w:i/>
          <w:sz w:val="20"/>
        </w:rPr>
        <w:t>&gt; Almost done — return that card!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카드 반환 [세트 6]</w:t>
      </w:r>
    </w:p>
    <w:p>
      <w:pPr>
        <w:spacing w:after="20" w:before="20"/>
      </w:pPr>
      <w:r>
        <w:rPr>
          <w:sz w:val="22"/>
        </w:rPr>
        <w:t>User: 카드 고마워!</w:t>
      </w:r>
    </w:p>
    <w:p>
      <w:pPr>
        <w:spacing w:after="20" w:before="20"/>
      </w:pPr>
      <w:r>
        <w:rPr>
          <w:b/>
          <w:sz w:val="22"/>
        </w:rPr>
        <w:t>AI: 괜찮아. 다음엔 챙겨.</w:t>
      </w:r>
    </w:p>
    <w:p>
      <w:pPr>
        <w:spacing w:after="20" w:before="20"/>
      </w:pPr>
      <w:r>
        <w:rPr>
          <w:sz w:val="22"/>
        </w:rPr>
        <w:t>User: 알겠어. 고마워!</w:t>
      </w:r>
    </w:p>
    <w:p>
      <w:pPr>
        <w:spacing w:after="20" w:before="20"/>
      </w:pPr>
      <w:r>
        <w:rPr>
          <w:b/>
          <w:sz w:val="22"/>
        </w:rPr>
        <w:t>AI: 별거 아냐!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Mission accomplished! ✅</w:t>
      </w:r>
    </w:p>
    <w:p>
      <w:pPr>
        <w:spacing w:after="20" w:before="20"/>
      </w:pPr>
      <w:r>
        <w:rPr>
          <w:i/>
          <w:sz w:val="20"/>
        </w:rPr>
        <w:t>&gt; Hangyeol never lets you down. Next up: the Konkuk night market — try not to get lost!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TR-4: 야, 나 어디야?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Traveling</w:t>
      </w:r>
    </w:p>
    <w:p>
      <w:pPr>
        <w:spacing w:after="20" w:before="20"/>
      </w:pPr>
      <w:r>
        <w:rPr>
          <w:sz w:val="22"/>
        </w:rPr>
        <w:t>- 중분류: Emergency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길을 잃음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ask passersby for directions and realize you're completely lost.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건대 어울마당 야시장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**intro_text:** Konkuk night market. Hangyeol said meet him here. But... where is here exactly?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길 묻기 [세트 1]</w:t>
      </w:r>
    </w:p>
    <w:p>
      <w:pPr>
        <w:spacing w:after="20" w:before="20"/>
      </w:pPr>
      <w:r>
        <w:rPr>
          <w:sz w:val="22"/>
        </w:rPr>
        <w:t>User: 저기요, 야시장 어디예요?</w:t>
      </w:r>
    </w:p>
    <w:p>
      <w:pPr>
        <w:spacing w:after="20" w:before="20"/>
      </w:pPr>
      <w:r>
        <w:rPr>
          <w:b/>
          <w:sz w:val="22"/>
        </w:rPr>
        <w:t>AI: 아, 저쪽이에요!</w:t>
      </w:r>
    </w:p>
    <w:p>
      <w:pPr>
        <w:spacing w:after="20" w:before="20"/>
      </w:pPr>
      <w:r>
        <w:rPr>
          <w:sz w:val="22"/>
        </w:rPr>
        <w:t>User: 감사합니다!</w:t>
      </w:r>
    </w:p>
    <w:p>
      <w:pPr>
        <w:spacing w:after="20" w:before="20"/>
      </w:pPr>
      <w:r>
        <w:rPr>
          <w:b/>
          <w:sz w:val="22"/>
        </w:rPr>
        <w:t>AI: 쭉 가세요!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Direction received! 🗺️</w:t>
      </w:r>
    </w:p>
    <w:p>
      <w:pPr>
        <w:spacing w:after="20" w:before="20"/>
      </w:pPr>
      <w:r>
        <w:rPr>
          <w:i/>
          <w:sz w:val="20"/>
        </w:rPr>
        <w:t>&gt; But... you still can't find it.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못 찾음 [세트 2]</w:t>
      </w:r>
    </w:p>
    <w:p>
      <w:pPr>
        <w:spacing w:after="20" w:before="20"/>
      </w:pPr>
      <w:r>
        <w:rPr>
          <w:sz w:val="22"/>
        </w:rPr>
        <w:t>User: 저기요, 모르겠어요.</w:t>
      </w:r>
    </w:p>
    <w:p>
      <w:pPr>
        <w:spacing w:after="20" w:before="20"/>
      </w:pPr>
      <w:r>
        <w:rPr>
          <w:b/>
          <w:sz w:val="22"/>
        </w:rPr>
        <w:t>AI: 저도 잘 몰라요.</w:t>
      </w:r>
    </w:p>
    <w:p>
      <w:pPr>
        <w:spacing w:after="20" w:before="20"/>
      </w:pPr>
      <w:r>
        <w:rPr>
          <w:sz w:val="22"/>
        </w:rPr>
        <w:t>User: 아, 알겠어요.</w:t>
      </w:r>
    </w:p>
    <w:p>
      <w:pPr>
        <w:spacing w:after="20" w:before="20"/>
      </w:pPr>
      <w:r>
        <w:rPr>
          <w:b/>
          <w:sz w:val="22"/>
        </w:rPr>
        <w:t>AI: 죄송해요!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Still lost! 😅</w:t>
      </w:r>
    </w:p>
    <w:p>
      <w:pPr>
        <w:spacing w:after="20" w:before="20"/>
      </w:pPr>
      <w:r>
        <w:rPr>
          <w:i/>
          <w:sz w:val="20"/>
        </w:rPr>
        <w:t>&gt; Time to call in the expert: Hangyeol.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한결에게 연락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contact Hangyeol and share your location so he can find you.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야시장 근처 거리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전화 [세트 3]</w:t>
      </w:r>
    </w:p>
    <w:p>
      <w:pPr>
        <w:spacing w:after="20" w:before="20"/>
      </w:pPr>
      <w:r>
        <w:rPr>
          <w:b/>
          <w:sz w:val="22"/>
        </w:rPr>
        <w:t>AI: 야, 어디야?</w:t>
      </w:r>
    </w:p>
    <w:p>
      <w:pPr>
        <w:spacing w:after="20" w:before="20"/>
      </w:pPr>
      <w:r>
        <w:rPr>
          <w:sz w:val="22"/>
        </w:rPr>
        <w:t>User: 야시장인데. / 길 잃었어.</w:t>
      </w:r>
    </w:p>
    <w:p>
      <w:pPr>
        <w:spacing w:after="20" w:before="20"/>
      </w:pPr>
      <w:r>
        <w:rPr>
          <w:b/>
          <w:sz w:val="22"/>
        </w:rPr>
        <w:t>AI: 진짜? 어떡해.</w:t>
      </w:r>
    </w:p>
    <w:p>
      <w:pPr>
        <w:spacing w:after="20" w:before="20"/>
      </w:pPr>
      <w:r>
        <w:rPr>
          <w:sz w:val="22"/>
        </w:rPr>
        <w:t>User: 빨리 와줘!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Hangyeol called! 📱</w:t>
      </w:r>
    </w:p>
    <w:p>
      <w:pPr>
        <w:spacing w:after="20" w:before="20"/>
      </w:pPr>
      <w:r>
        <w:rPr>
          <w:i/>
          <w:sz w:val="20"/>
        </w:rPr>
        <w:t>&gt; He's on his way — but where exactly are you?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위치 공유 [세트 4]</w:t>
      </w:r>
    </w:p>
    <w:p>
      <w:pPr>
        <w:spacing w:after="20" w:before="20"/>
      </w:pPr>
      <w:r>
        <w:rPr>
          <w:b/>
          <w:sz w:val="22"/>
        </w:rPr>
        <w:t>AI: 주변에 뭐 보여?</w:t>
      </w:r>
    </w:p>
    <w:p>
      <w:pPr>
        <w:spacing w:after="20" w:before="20"/>
      </w:pPr>
      <w:r>
        <w:rPr>
          <w:sz w:val="22"/>
        </w:rPr>
        <w:t>User: 편의점 보여. / 카페 있어.</w:t>
      </w:r>
    </w:p>
    <w:p>
      <w:pPr>
        <w:spacing w:after="20" w:before="20"/>
      </w:pPr>
      <w:r>
        <w:rPr>
          <w:b/>
          <w:sz w:val="22"/>
        </w:rPr>
        <w:t>AI: 아, 알았어. 기다려!</w:t>
      </w:r>
    </w:p>
    <w:p>
      <w:pPr>
        <w:spacing w:after="20" w:before="20"/>
      </w:pPr>
      <w:r>
        <w:rPr>
          <w:sz w:val="22"/>
        </w:rPr>
        <w:t>User: 빨리!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Location shared! 📍</w:t>
      </w:r>
    </w:p>
    <w:p>
      <w:pPr>
        <w:spacing w:after="20" w:before="20"/>
      </w:pPr>
      <w:r>
        <w:rPr>
          <w:i/>
          <w:sz w:val="20"/>
        </w:rPr>
        <w:t>&gt; Hangyeol is on his way. Hang tight!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한결과 만남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stay calm while waiting and reunite with Hangyeol at last.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야시장 근처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대기 [세트 5]</w:t>
      </w:r>
    </w:p>
    <w:p>
      <w:pPr>
        <w:spacing w:after="20" w:before="20"/>
      </w:pPr>
      <w:r>
        <w:rPr>
          <w:b/>
          <w:sz w:val="22"/>
        </w:rPr>
        <w:t>AI: 누구 기다리세요?</w:t>
      </w:r>
    </w:p>
    <w:p>
      <w:pPr>
        <w:spacing w:after="20" w:before="20"/>
      </w:pPr>
      <w:r>
        <w:rPr>
          <w:sz w:val="22"/>
        </w:rPr>
        <w:t>User: 네, 친구요.</w:t>
      </w:r>
    </w:p>
    <w:p>
      <w:pPr>
        <w:spacing w:after="20" w:before="20"/>
      </w:pPr>
      <w:r>
        <w:rPr>
          <w:b/>
          <w:sz w:val="22"/>
        </w:rPr>
        <w:t>AI: 아, 그렇군요!</w:t>
      </w:r>
    </w:p>
    <w:p>
      <w:pPr>
        <w:spacing w:after="20" w:before="20"/>
      </w:pPr>
      <w:r>
        <w:rPr>
          <w:sz w:val="22"/>
        </w:rPr>
        <w:t>User: 네, 감사해요.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Almost reunited! ⏰</w:t>
      </w:r>
    </w:p>
    <w:p>
      <w:pPr>
        <w:spacing w:after="20" w:before="20"/>
      </w:pPr>
      <w:r>
        <w:rPr>
          <w:i/>
          <w:sz w:val="20"/>
        </w:rPr>
        <w:t>&gt; Just a few more minutes...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만남 [세트 6]</w:t>
      </w:r>
    </w:p>
    <w:p>
      <w:pPr>
        <w:spacing w:after="20" w:before="20"/>
      </w:pPr>
      <w:r>
        <w:rPr>
          <w:b/>
          <w:sz w:val="22"/>
        </w:rPr>
        <w:t>AI: 여기 있었어?</w:t>
      </w:r>
    </w:p>
    <w:p>
      <w:pPr>
        <w:spacing w:after="20" w:before="20"/>
      </w:pPr>
      <w:r>
        <w:rPr>
          <w:sz w:val="22"/>
        </w:rPr>
        <w:t>User: 한결아! / 어, 여기!</w:t>
      </w:r>
    </w:p>
    <w:p>
      <w:pPr>
        <w:spacing w:after="20" w:before="20"/>
      </w:pPr>
      <w:r>
        <w:rPr>
          <w:b/>
          <w:sz w:val="22"/>
        </w:rPr>
        <w:t>AI: 이제 알았지? 조심해.</w:t>
      </w:r>
    </w:p>
    <w:p>
      <w:pPr>
        <w:spacing w:after="20" w:before="20"/>
      </w:pPr>
      <w:r>
        <w:rPr>
          <w:sz w:val="22"/>
        </w:rPr>
        <w:t>User: 알겠어. 고마워!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Reunited! 🎉</w:t>
      </w:r>
    </w:p>
    <w:p>
      <w:pPr>
        <w:spacing w:after="20" w:before="20"/>
      </w:pPr>
      <w:r>
        <w:rPr>
          <w:i/>
          <w:sz w:val="20"/>
        </w:rPr>
        <w:t>&gt; Lost in the night market, found by Hangyeol — the best Konkuk guide ever!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r>
        <w:br w:type="page"/>
      </w:r>
    </w:p>
    <w:p>
      <w:r>
        <w:rPr>
          <w:b/>
          <w:sz w:val="32"/>
        </w:rPr>
        <w:t>━━━ 현준 (Hyunjun) ━━━</w:t>
      </w:r>
    </w:p>
    <w:p>
      <w:r>
        <w:rPr>
          <w:b/>
          <w:sz w:val="26"/>
        </w:rPr>
        <w:t>[PI]</w:t>
      </w:r>
    </w:p>
    <w:p>
      <w:pPr>
        <w:spacing w:after="20" w:before="20"/>
      </w:pPr>
      <w:r>
        <w:rPr>
          <w:b/>
          <w:sz w:val="24"/>
        </w:rPr>
        <w:t>💖 PERSONAL INTEREST (격식체) &gt;&gt; Korean Life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PI-1: 안녕하세요! 저는 ___예요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Personal Interest</w:t>
      </w:r>
    </w:p>
    <w:p>
      <w:pPr>
        <w:spacing w:after="20" w:before="20"/>
      </w:pPr>
      <w:r>
        <w:rPr>
          <w:sz w:val="22"/>
        </w:rPr>
        <w:t>- 중분류: First Meeting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First meeting in Korea.</w:t>
      </w:r>
    </w:p>
    <w:p>
      <w:pPr>
        <w:spacing w:after="20" w:before="20"/>
      </w:pPr>
      <w:r>
        <w:rPr>
          <w:sz w:val="22"/>
        </w:rPr>
        <w:t>Deep breath... say hi!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Nice to Meet You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introduce yourself, state where you are from, and briefly share why you like Korea.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밖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First meeting in Korea.</w:t>
      </w:r>
    </w:p>
    <w:p>
      <w:pPr>
        <w:spacing w:after="20" w:before="20"/>
      </w:pPr>
      <w:r>
        <w:rPr>
          <w:sz w:val="22"/>
        </w:rPr>
        <w:t>Deep breath... say hi!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첫 만남 [세트 1]</w:t>
      </w:r>
    </w:p>
    <w:p>
      <w:pPr>
        <w:spacing w:after="20" w:before="20"/>
      </w:pPr>
      <w:r>
        <w:rPr>
          <w:b/>
          <w:sz w:val="22"/>
        </w:rPr>
        <w:t>AI: 안녕하세요. 현준이에요. 편하게 해요. 이름이 뭐예요?</w:t>
      </w:r>
    </w:p>
    <w:p>
      <w:pPr>
        <w:spacing w:after="20" w:before="20"/>
      </w:pPr>
      <w:r>
        <w:rPr>
          <w:sz w:val="22"/>
        </w:rPr>
        <w:t>User: 저는 ___예요!</w:t>
      </w:r>
    </w:p>
    <w:p>
      <w:pPr>
        <w:spacing w:after="20" w:before="20"/>
      </w:pPr>
      <w:r>
        <w:rPr>
          <w:b/>
          <w:sz w:val="22"/>
        </w:rPr>
        <w:t>AI: 반가워요. 어디서 왔어요?</w:t>
      </w:r>
    </w:p>
    <w:p>
      <w:pPr>
        <w:spacing w:after="20" w:before="20"/>
      </w:pPr>
      <w:r>
        <w:rPr>
          <w:sz w:val="22"/>
        </w:rPr>
        <w:t>User: ___에서 왔어요!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looked up this time. He even said your name back — quietly, like he was filing it away.</w:t>
      </w:r>
    </w:p>
    <w:p>
      <w:pPr>
        <w:spacing w:after="20" w:before="20"/>
      </w:pPr>
      <w:r>
        <w:rPr>
          <w:i/>
          <w:sz w:val="20"/>
        </w:rPr>
        <w:t>&gt; But wait... why are you *really* here in Korea?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알아가기 [세트 2]</w:t>
      </w:r>
    </w:p>
    <w:p>
      <w:pPr>
        <w:spacing w:after="20" w:before="20"/>
      </w:pPr>
      <w:r>
        <w:rPr>
          <w:b/>
          <w:sz w:val="22"/>
        </w:rPr>
        <w:t>AI: 한국 좋아요?</w:t>
      </w:r>
    </w:p>
    <w:p>
      <w:pPr>
        <w:spacing w:after="20" w:before="20"/>
      </w:pPr>
      <w:r>
        <w:rPr>
          <w:sz w:val="22"/>
        </w:rPr>
        <w:t>User: 네, 좋아요! / 진짜 좋아요!</w:t>
      </w:r>
    </w:p>
    <w:p>
      <w:pPr>
        <w:spacing w:after="20" w:before="20"/>
      </w:pPr>
      <w:r>
        <w:rPr>
          <w:b/>
          <w:sz w:val="22"/>
        </w:rPr>
        <w:t>AI: 어디 좋아요?</w:t>
      </w:r>
    </w:p>
    <w:p>
      <w:pPr>
        <w:spacing w:after="20" w:before="20"/>
      </w:pPr>
      <w:r>
        <w:rPr>
          <w:sz w:val="22"/>
        </w:rPr>
        <w:t>User: 드라마요! / 음식이요!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asked what you like about Korea. Short question, but he actually listened.</w:t>
      </w:r>
    </w:p>
    <w:p>
      <w:pPr>
        <w:spacing w:after="20" w:before="20"/>
      </w:pPr>
      <w:r>
        <w:rPr>
          <w:i/>
          <w:sz w:val="20"/>
        </w:rPr>
        <w:t>&gt; Red flag or green flag? Let's see if your hobbies match.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Getting Closer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discover shared hobbies and talk about your experience with Korean food.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밖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취미 [세트 3]</w:t>
      </w:r>
    </w:p>
    <w:p>
      <w:pPr>
        <w:spacing w:after="20" w:before="20"/>
      </w:pPr>
      <w:r>
        <w:rPr>
          <w:sz w:val="22"/>
        </w:rPr>
        <w:t>User: 현준 씨, 뭐 좋아해요?</w:t>
      </w:r>
    </w:p>
    <w:p>
      <w:pPr>
        <w:spacing w:after="20" w:before="20"/>
      </w:pPr>
      <w:r>
        <w:rPr>
          <w:b/>
          <w:sz w:val="22"/>
        </w:rPr>
        <w:t>AI: 커피 좋아해요. 자주 마셔요. 뭐 좋아해요?</w:t>
      </w:r>
    </w:p>
    <w:p>
      <w:pPr>
        <w:spacing w:after="20" w:before="20"/>
      </w:pPr>
      <w:r>
        <w:rPr>
          <w:sz w:val="22"/>
        </w:rPr>
        <w:t>User: 저도 커피! / 드라마 좋아해요!</w:t>
      </w:r>
    </w:p>
    <w:p>
      <w:pPr>
        <w:spacing w:after="20" w:before="20"/>
      </w:pPr>
      <w:r>
        <w:rPr>
          <w:b/>
          <w:sz w:val="22"/>
        </w:rPr>
        <w:t>AI: 좋네요. 다음에 같이 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"다음에 같이 해요." Four words. But from him, that's practically a speech.</w:t>
      </w:r>
    </w:p>
    <w:p>
      <w:pPr>
        <w:spacing w:after="20" w:before="20"/>
      </w:pPr>
      <w:r>
        <w:rPr>
          <w:i/>
          <w:sz w:val="20"/>
        </w:rPr>
        <w:t>&gt; Now, prepare for the ultimate Korean obsession... Food.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음식 [세트 4]</w:t>
      </w:r>
    </w:p>
    <w:p>
      <w:pPr>
        <w:spacing w:after="20" w:before="20"/>
      </w:pPr>
      <w:r>
        <w:rPr>
          <w:b/>
          <w:sz w:val="22"/>
        </w:rPr>
        <w:t>AI: 밥 먹었어요?</w:t>
      </w:r>
    </w:p>
    <w:p>
      <w:pPr>
        <w:spacing w:after="20" w:before="20"/>
      </w:pPr>
      <w:r>
        <w:rPr>
          <w:sz w:val="22"/>
        </w:rPr>
        <w:t>User: 아직이에요! / 네, 먹었어요!</w:t>
      </w:r>
    </w:p>
    <w:p>
      <w:pPr>
        <w:spacing w:after="20" w:before="20"/>
      </w:pPr>
      <w:r>
        <w:rPr>
          <w:b/>
          <w:sz w:val="22"/>
        </w:rPr>
        <w:t>AI: 그래요. 같이 가요.</w:t>
      </w:r>
    </w:p>
    <w:p>
      <w:pPr>
        <w:spacing w:after="20" w:before="20"/>
      </w:pPr>
      <w:r>
        <w:rPr>
          <w:sz w:val="22"/>
        </w:rPr>
        <w:t>User: 같이 먹어요! / 고마워요!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You said let's eat together. He just said "같이 가요." No fuss, no hesitation.</w:t>
      </w:r>
    </w:p>
    <w:p>
      <w:pPr>
        <w:spacing w:after="20" w:before="20"/>
      </w:pPr>
      <w:r>
        <w:rPr>
          <w:i/>
          <w:sz w:val="20"/>
        </w:rPr>
        <w:t>&gt; This is your golden chance. Make a move and ask him out!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Let's Hang Out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make casual weekend plans and exchange KakaoTalk IDs to stay in touch.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밖 (동일, 쉬는 시간)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놀자 [세트 5]</w:t>
      </w:r>
    </w:p>
    <w:p>
      <w:pPr>
        <w:spacing w:after="20" w:before="20"/>
      </w:pPr>
      <w:r>
        <w:rPr>
          <w:sz w:val="22"/>
        </w:rPr>
        <w:t>User: 주말에 뭐 해요?</w:t>
      </w:r>
    </w:p>
    <w:p>
      <w:pPr>
        <w:spacing w:after="20" w:before="20"/>
      </w:pPr>
      <w:r>
        <w:rPr>
          <w:b/>
          <w:sz w:val="22"/>
        </w:rPr>
        <w:t>AI: 집에 있어요. 쉬어요. 왜요?</w:t>
      </w:r>
    </w:p>
    <w:p>
      <w:pPr>
        <w:spacing w:after="20" w:before="20"/>
      </w:pPr>
      <w:r>
        <w:rPr>
          <w:sz w:val="22"/>
        </w:rPr>
        <w:t>User: 같이 놀래요?</w:t>
      </w:r>
    </w:p>
    <w:p>
      <w:pPr>
        <w:spacing w:after="20" w:before="20"/>
      </w:pPr>
      <w:r>
        <w:rPr>
          <w:b/>
          <w:sz w:val="22"/>
        </w:rPr>
        <w:t>AI: 좋아요. 편히 쉬세요.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said "rest well" like it was an order. But his voice was softer than usual.</w:t>
      </w:r>
    </w:p>
    <w:p>
      <w:pPr>
        <w:spacing w:after="20" w:before="20"/>
      </w:pPr>
      <w:r>
        <w:rPr>
          <w:i/>
          <w:sz w:val="20"/>
        </w:rPr>
        <w:t>&gt; ...Wait! Don't let him walk away without getting his Kakao ID!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연락 [세트 6]</w:t>
      </w:r>
    </w:p>
    <w:p>
      <w:pPr>
        <w:spacing w:after="20" w:before="20"/>
      </w:pPr>
      <w:r>
        <w:rPr>
          <w:sz w:val="22"/>
        </w:rPr>
        <w:t>User: 카톡 있어요?</w:t>
      </w:r>
    </w:p>
    <w:p>
      <w:pPr>
        <w:spacing w:after="20" w:before="20"/>
      </w:pPr>
      <w:r>
        <w:rPr>
          <w:b/>
          <w:sz w:val="22"/>
        </w:rPr>
        <w:t>AI: 네, 있어요. 보내세요.</w:t>
      </w:r>
    </w:p>
    <w:p>
      <w:pPr>
        <w:spacing w:after="20" w:before="20"/>
      </w:pPr>
      <w:r>
        <w:rPr>
          <w:sz w:val="22"/>
        </w:rPr>
        <w:t>User: 제 카톡 ___예요!</w:t>
      </w:r>
    </w:p>
    <w:p>
      <w:pPr>
        <w:spacing w:after="20" w:before="20"/>
      </w:pPr>
      <w:r>
        <w:rPr>
          <w:b/>
          <w:sz w:val="22"/>
        </w:rPr>
        <w:t>AI: 좋아요. 저장할게요.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No reply for an hour. Then one message: "잘 들어갔어요?" He asked if you got home safe.</w:t>
      </w:r>
    </w:p>
    <w:p>
      <w:pPr>
        <w:spacing w:after="20" w:before="20"/>
      </w:pPr>
      <w:r>
        <w:rPr>
          <w:i/>
          <w:sz w:val="20"/>
        </w:rPr>
        <w:t>&gt; Next up: The test that decides if you're *truly* compatible.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PI-2: MBTI가 뭐예요?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Personal Interest</w:t>
      </w:r>
    </w:p>
    <w:p>
      <w:pPr>
        <w:spacing w:after="20" w:before="20"/>
      </w:pPr>
      <w:r>
        <w:rPr>
          <w:sz w:val="22"/>
        </w:rPr>
        <w:t>- 중분류: Small Talk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The Basics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ask and answer questions about age and where you live.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카페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 made it to the café. Now the real small talk begins.</w:t>
      </w:r>
    </w:p>
    <w:p>
      <w:pPr>
        <w:spacing w:after="20" w:before="20"/>
      </w:pPr>
      <w:r>
        <w:rPr>
          <w:sz w:val="22"/>
        </w:rPr>
        <w:t>Age, location... and then the question everyone asks.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나이 [세트 1]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몇 살이에요?</w:t>
      </w:r>
    </w:p>
    <w:p>
      <w:pPr>
        <w:spacing w:after="20" w:before="20"/>
      </w:pPr>
      <w:r>
        <w:rPr>
          <w:sz w:val="22"/>
        </w:rPr>
        <w:t>User: ___살이에요!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저는 27살이에요.</w:t>
      </w:r>
    </w:p>
    <w:p>
      <w:pPr>
        <w:spacing w:after="20" w:before="20"/>
      </w:pPr>
      <w:r>
        <w:rPr>
          <w:sz w:val="22"/>
        </w:rPr>
        <w:t>User: 진짜요? / 오, 그래요?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Age revealed. 27 — older than expected. He carries it quietly.</w:t>
      </w:r>
    </w:p>
    <w:p>
      <w:pPr>
        <w:spacing w:after="20" w:before="20"/>
      </w:pPr>
      <w:r>
        <w:rPr>
          <w:i/>
          <w:sz w:val="20"/>
        </w:rPr>
        <w:t>&gt; Now find out where he actually lives.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어디 살아요 [세트 2]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어디 살아요?</w:t>
      </w:r>
    </w:p>
    <w:p>
      <w:pPr>
        <w:spacing w:after="20" w:before="20"/>
      </w:pPr>
      <w:r>
        <w:rPr>
          <w:b/>
          <w:sz w:val="22"/>
        </w:rPr>
        <w:t>AI: 서초요. 삼성역 근처예요. 어디 살아요?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서울이에요! / 강남 근처예요!</w:t>
      </w:r>
    </w:p>
    <w:p>
      <w:pPr>
        <w:spacing w:after="20" w:before="20"/>
      </w:pPr>
      <w:r>
        <w:rPr>
          <w:b/>
          <w:sz w:val="22"/>
        </w:rPr>
        <w:t>AI: 가깝네요. 좋아요.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Seocho, near Samsung Station. Prime real estate. He mentioned it like it was nothing.</w:t>
      </w:r>
    </w:p>
    <w:p>
      <w:pPr>
        <w:spacing w:after="20" w:before="20"/>
      </w:pPr>
      <w:r>
        <w:rPr>
          <w:i/>
          <w:sz w:val="20"/>
        </w:rPr>
        <w:t>&gt; Get ready — the MBTI question is coming.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MBTI Talk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discuss MBTI types and talk about personality.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카페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MBTI [세트 3]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MBTI 뭐예요?</w:t>
      </w:r>
    </w:p>
    <w:p>
      <w:pPr>
        <w:spacing w:after="20" w:before="20"/>
      </w:pPr>
      <w:r>
        <w:rPr>
          <w:b/>
          <w:sz w:val="22"/>
        </w:rPr>
        <w:t>AI: ISTJ예요. 뭐예요?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ENFP예요! / 모르겠어요!</w:t>
      </w:r>
    </w:p>
    <w:p>
      <w:pPr>
        <w:spacing w:after="20" w:before="20"/>
      </w:pPr>
      <w:r>
        <w:rPr>
          <w:b/>
          <w:sz w:val="22"/>
        </w:rPr>
        <w:t>AI: 재밌어요. 저는 계획적인 편이에요.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ISTJ. Organized, reliable, efficient. The MBTI equivalent of a pressed suit.</w:t>
      </w:r>
    </w:p>
    <w:p>
      <w:pPr>
        <w:spacing w:after="20" w:before="20"/>
      </w:pPr>
      <w:r>
        <w:rPr>
          <w:i/>
          <w:sz w:val="20"/>
        </w:rPr>
        <w:t>&gt; Now dig a little deeper into who he really is.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성격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집에 있는 거 좋아해요? 밖에 나가는 거 좋아해요?</w:t>
      </w:r>
    </w:p>
    <w:p>
      <w:pPr>
        <w:spacing w:after="20" w:before="20"/>
      </w:pPr>
      <w:r>
        <w:rPr>
          <w:sz w:val="22"/>
        </w:rPr>
        <w:t>User: 밖에 나가는 거요! / 집이 좋아요!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저는 집이 편해요. 근데 같이 나가도 좋아요.</w:t>
      </w:r>
    </w:p>
    <w:p>
      <w:pPr>
        <w:spacing w:after="20" w:before="20"/>
      </w:pPr>
      <w:r>
        <w:rPr>
          <w:sz w:val="22"/>
        </w:rPr>
        <w:t>User: 오, 좋아요!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prefers home. But for you, he'll step outside. Don't read into it — or do.</w:t>
      </w:r>
    </w:p>
    <w:p>
      <w:pPr>
        <w:spacing w:after="20" w:before="20"/>
      </w:pPr>
      <w:r>
        <w:rPr>
          <w:i/>
          <w:sz w:val="20"/>
        </w:rPr>
        <w:t>&gt; One more round — what's he been up to these days?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More About You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talk about what you've been doing lately.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카페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요즘 뭐 해요 [세트 5]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요즘 뭐 해요?</w:t>
      </w:r>
    </w:p>
    <w:p>
      <w:pPr>
        <w:spacing w:after="20" w:before="20"/>
      </w:pPr>
      <w:r>
        <w:rPr>
          <w:sz w:val="22"/>
        </w:rPr>
        <w:t>User: 한국어 공부요! / 드라마 봐요!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좋네요. 재밌어요?</w:t>
      </w:r>
    </w:p>
    <w:p>
      <w:pPr>
        <w:spacing w:after="20" w:before="20"/>
      </w:pPr>
      <w:r>
        <w:rPr>
          <w:sz w:val="22"/>
        </w:rPr>
        <w:t>User: 재밌어요! / 좀 어려워요.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listened carefully. He'll remember this answer next time you meet.</w:t>
      </w:r>
    </w:p>
    <w:p>
      <w:pPr>
        <w:spacing w:after="20" w:before="20"/>
      </w:pPr>
      <w:r>
        <w:rPr>
          <w:i/>
          <w:sz w:val="20"/>
        </w:rPr>
        <w:t>&gt; Time to wrap this up and make plans to talk again.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마무리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다음에 더 얘기해요.</w:t>
      </w:r>
    </w:p>
    <w:p>
      <w:pPr>
        <w:spacing w:after="20" w:before="20"/>
      </w:pPr>
      <w:r>
        <w:rPr>
          <w:sz w:val="22"/>
        </w:rPr>
        <w:t>User: 네, 좋아요!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카톡 해요. 조심히 가세요.</w:t>
      </w:r>
    </w:p>
    <w:p>
      <w:pPr>
        <w:spacing w:after="20" w:before="20"/>
      </w:pPr>
      <w:r>
        <w:rPr>
          <w:sz w:val="22"/>
        </w:rPr>
        <w:t>User: 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"Go safely." Three words. But he meant every one of them.</w:t>
      </w:r>
    </w:p>
    <w:p>
      <w:pPr>
        <w:spacing w:after="20" w:before="20"/>
      </w:pPr>
      <w:r>
        <w:rPr>
          <w:i/>
          <w:sz w:val="20"/>
        </w:rPr>
        <w:t>&gt; Next up: Turn that chat into actual plans.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PI-3: 주말에 뭐 해요?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Personal Interest</w:t>
      </w:r>
    </w:p>
    <w:p>
      <w:pPr>
        <w:spacing w:after="20" w:before="20"/>
      </w:pPr>
      <w:r>
        <w:rPr>
          <w:sz w:val="22"/>
        </w:rPr>
        <w:t>- 중분류: Making Plans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This Weekend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suggest and agree on weekend plans.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The text bubble is blinking.</w:t>
      </w:r>
    </w:p>
    <w:p>
      <w:pPr>
        <w:spacing w:after="20" w:before="20"/>
      </w:pPr>
      <w:r>
        <w:rPr>
          <w:sz w:val="22"/>
        </w:rPr>
        <w:t>Time to shoot your shot — ask him to hang out!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주말 [세트 1]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주말에 뭐 해요?</w:t>
      </w:r>
    </w:p>
    <w:p>
      <w:pPr>
        <w:spacing w:after="20" w:before="20"/>
      </w:pPr>
      <w:r>
        <w:rPr>
          <w:b/>
          <w:sz w:val="22"/>
        </w:rPr>
        <w:t>AI: 아직 없어요. 왜요?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같이 놀래요?</w:t>
      </w:r>
    </w:p>
    <w:p>
      <w:pPr>
        <w:spacing w:after="20" w:before="20"/>
      </w:pPr>
      <w:r>
        <w:rPr>
          <w:b/>
          <w:sz w:val="22"/>
        </w:rPr>
        <w:t>AI: 좋아요. 뭐 할까요?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said yes. Short, clean, no drama. That's how he operates.</w:t>
      </w:r>
    </w:p>
    <w:p>
      <w:pPr>
        <w:spacing w:after="20" w:before="20"/>
      </w:pPr>
      <w:r>
        <w:rPr>
          <w:i/>
          <w:sz w:val="20"/>
        </w:rPr>
        <w:t>&gt; Now figure out what you're actually doing.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어디 갈까요 [세트 2]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카페 갈래요? 밥 먹으러 갈래요?</w:t>
      </w:r>
    </w:p>
    <w:p>
      <w:pPr>
        <w:spacing w:after="20" w:before="20"/>
      </w:pPr>
      <w:r>
        <w:rPr>
          <w:b/>
          <w:sz w:val="22"/>
        </w:rPr>
        <w:t>AI: 밥이요. 스테이크 어때요?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좋아요!</w:t>
      </w:r>
    </w:p>
    <w:p>
      <w:pPr>
        <w:spacing w:after="20" w:before="20"/>
      </w:pPr>
      <w:r>
        <w:rPr>
          <w:b/>
          <w:sz w:val="22"/>
        </w:rPr>
        <w:t>AI: 제가 예약할게요.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Steak it is. He's already making the reservation. You just had to show up.</w:t>
      </w:r>
    </w:p>
    <w:p>
      <w:pPr>
        <w:spacing w:after="20" w:before="20"/>
      </w:pPr>
      <w:r>
        <w:rPr>
          <w:i/>
          <w:sz w:val="20"/>
        </w:rPr>
        <w:t>&gt; Now nail down the details — when and where exactly?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When and Where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confirm the meeting time and place.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(카톡, 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시간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몇 시에 만날까요?</w:t>
      </w:r>
    </w:p>
    <w:p>
      <w:pPr>
        <w:spacing w:after="20" w:before="20"/>
      </w:pPr>
      <w:r>
        <w:rPr>
          <w:sz w:val="22"/>
        </w:rPr>
        <w:t>User: 6시요? / 저녁에요!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좋아요. 삼성역 앞이요.</w:t>
      </w:r>
    </w:p>
    <w:p>
      <w:pPr>
        <w:spacing w:after="20" w:before="20"/>
      </w:pPr>
      <w:r>
        <w:rPr>
          <w:sz w:val="22"/>
        </w:rPr>
        <w:t>User: 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Time set. Samsung Station, 6 PM. He picked a place near him — efficient as always.</w:t>
      </w:r>
    </w:p>
    <w:p>
      <w:pPr>
        <w:spacing w:after="20" w:before="20"/>
      </w:pPr>
      <w:r>
        <w:rPr>
          <w:i/>
          <w:sz w:val="20"/>
        </w:rPr>
        <w:t>&gt; One more confirmation and you're all set.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확인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토요일 6시, 삼성역이에요.</w:t>
      </w:r>
    </w:p>
    <w:p>
      <w:pPr>
        <w:spacing w:after="20" w:before="20"/>
      </w:pPr>
      <w:r>
        <w:rPr>
          <w:sz w:val="22"/>
        </w:rPr>
        <w:t>User: 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늦으면 연락 주세요.</w:t>
      </w:r>
    </w:p>
    <w:p>
      <w:pPr>
        <w:spacing w:after="20" w:before="20"/>
      </w:pPr>
      <w:r>
        <w:rPr>
          <w:sz w:val="22"/>
        </w:rPr>
        <w:t>User: 알겠어요! / 안 늦어요!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Plans confirmed. He didn't say "don't be late" — he said "let me know if you are." Considerate.</w:t>
      </w:r>
    </w:p>
    <w:p>
      <w:pPr>
        <w:spacing w:after="20" w:before="20"/>
      </w:pPr>
      <w:r>
        <w:rPr>
          <w:i/>
          <w:sz w:val="20"/>
        </w:rPr>
        <w:t>&gt; Saturday is coming... are you ready for the real thing?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Day of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coordinate arrival and find each other in real time.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삼성역 앞 (야외)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당일 [세트 5]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나왔어요?</w:t>
      </w:r>
    </w:p>
    <w:p>
      <w:pPr>
        <w:spacing w:after="20" w:before="20"/>
      </w:pPr>
      <w:r>
        <w:rPr>
          <w:sz w:val="22"/>
        </w:rPr>
        <w:t>User: 네, 거의 다 왔어요! / 나가고 있어요!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저 도착했어요. 천천히 오세요.</w:t>
      </w:r>
    </w:p>
    <w:p>
      <w:pPr>
        <w:spacing w:after="20" w:before="20"/>
      </w:pPr>
      <w:r>
        <w:rPr>
          <w:sz w:val="22"/>
        </w:rPr>
        <w:t>User: 금방 갈게요!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arrived first. Of course he did. And told you to take your time.</w:t>
      </w:r>
    </w:p>
    <w:p>
      <w:pPr>
        <w:spacing w:after="20" w:before="20"/>
      </w:pPr>
      <w:r>
        <w:rPr>
          <w:i/>
          <w:sz w:val="20"/>
        </w:rPr>
        <w:t>&gt; Just one more step — actually find each other.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만남 [세트 6]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어디예요?</w:t>
      </w:r>
    </w:p>
    <w:p>
      <w:pPr>
        <w:spacing w:after="20" w:before="20"/>
      </w:pPr>
      <w:r>
        <w:rPr>
          <w:b/>
          <w:sz w:val="22"/>
        </w:rPr>
        <w:t>AI: 여기요. 이쪽이에요.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아, 봤어요!</w:t>
      </w:r>
    </w:p>
    <w:p>
      <w:pPr>
        <w:spacing w:after="20" w:before="20"/>
      </w:pPr>
      <w:r>
        <w:rPr>
          <w:b/>
          <w:sz w:val="22"/>
        </w:rPr>
        <w:t>AI: 가요.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You found each other. One word from him: "Let's go." No wasted breath.</w:t>
      </w:r>
    </w:p>
    <w:p>
      <w:pPr>
        <w:spacing w:after="20" w:before="20"/>
      </w:pPr>
      <w:r>
        <w:rPr>
          <w:i/>
          <w:sz w:val="20"/>
        </w:rPr>
        <w:t>&gt; Next up: Staying in touch between hangouts.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PI-4: 카톡 해요!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Personal Interest</w:t>
      </w:r>
    </w:p>
    <w:p>
      <w:pPr>
        <w:spacing w:after="20" w:before="20"/>
      </w:pPr>
      <w:r>
        <w:rPr>
          <w:sz w:val="22"/>
        </w:rPr>
        <w:t>- 중분류: Staying in Touch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First Text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start a casual conversation over text.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 have his KakaoTalk ID.</w:t>
      </w:r>
    </w:p>
    <w:p>
      <w:pPr>
        <w:spacing w:after="20" w:before="20"/>
      </w:pPr>
      <w:r>
        <w:rPr>
          <w:sz w:val="22"/>
        </w:rPr>
        <w:t>Now what? Just... text him!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첫 카톡 [세트 1]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뭐 해요?</w:t>
      </w:r>
    </w:p>
    <w:p>
      <w:pPr>
        <w:spacing w:after="20" w:before="20"/>
      </w:pPr>
      <w:r>
        <w:rPr>
          <w:b/>
          <w:sz w:val="22"/>
        </w:rPr>
        <w:t>AI: 집에 있어요. 뭐 해요?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나도 집이에요! 심심해요.</w:t>
      </w:r>
    </w:p>
    <w:p>
      <w:pPr>
        <w:spacing w:after="20" w:before="20"/>
      </w:pPr>
      <w:r>
        <w:rPr>
          <w:b/>
          <w:sz w:val="22"/>
        </w:rPr>
        <w:t>AI: 저도요. 나갈까요?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Conversation started. He matched your energy — brief but present.</w:t>
      </w:r>
    </w:p>
    <w:p>
      <w:pPr>
        <w:spacing w:after="20" w:before="20"/>
      </w:pPr>
      <w:r>
        <w:rPr>
          <w:i/>
          <w:sz w:val="20"/>
        </w:rPr>
        <w:t>&gt; Now keep it going — ask about his day.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대화 [세트 2]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오늘 뭐 했어요?</w:t>
      </w:r>
    </w:p>
    <w:p>
      <w:pPr>
        <w:spacing w:after="20" w:before="20"/>
      </w:pPr>
      <w:r>
        <w:rPr>
          <w:sz w:val="22"/>
        </w:rPr>
        <w:t>User: 영화 봤어요. / 드라마 봤어요.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뭐 봤어요?</w:t>
      </w:r>
    </w:p>
    <w:p>
      <w:pPr>
        <w:spacing w:after="20" w:before="20"/>
      </w:pPr>
      <w:r>
        <w:rPr>
          <w:sz w:val="22"/>
        </w:rPr>
        <w:t>User: 새로 나온 거요! / 비밀이에요!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asked a follow-up. That's more curiosity than he usually shows.</w:t>
      </w:r>
    </w:p>
    <w:p>
      <w:pPr>
        <w:spacing w:after="20" w:before="20"/>
      </w:pPr>
      <w:r>
        <w:rPr>
          <w:i/>
          <w:sz w:val="20"/>
        </w:rPr>
        <w:t>&gt; Time to take it up a notch — share something fun.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Chatting More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share photos and links and react to them.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(카톡, 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사진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저 지금 여기예요.</w:t>
      </w:r>
    </w:p>
    <w:p>
      <w:pPr>
        <w:spacing w:after="20" w:before="20"/>
      </w:pPr>
      <w:r>
        <w:rPr>
          <w:sz w:val="22"/>
        </w:rPr>
        <w:t>User: 어디예요? / 와, 좋아요!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한강이에요. 다음에 같이 가요.</w:t>
      </w:r>
    </w:p>
    <w:p>
      <w:pPr>
        <w:spacing w:after="20" w:before="20"/>
      </w:pPr>
      <w:r>
        <w:rPr>
          <w:sz w:val="22"/>
        </w:rPr>
        <w:t>User: 가요! / 네, 가고 싶어요!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Han River photo. He doesn't share often — so when he does, pay attention.</w:t>
      </w:r>
    </w:p>
    <w:p>
      <w:pPr>
        <w:spacing w:after="20" w:before="20"/>
      </w:pPr>
      <w:r>
        <w:rPr>
          <w:i/>
          <w:sz w:val="20"/>
        </w:rPr>
        <w:t>&gt; Now send him something funny.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재미 [세트 4]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이거 봤어요?</w:t>
      </w:r>
    </w:p>
    <w:p>
      <w:pPr>
        <w:spacing w:after="20" w:before="20"/>
      </w:pPr>
      <w:r>
        <w:rPr>
          <w:b/>
          <w:sz w:val="22"/>
        </w:rPr>
        <w:t>AI: 아니요. 안 봤어요.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진짜 웃겨요! 봐봐요!</w:t>
      </w:r>
    </w:p>
    <w:p>
      <w:pPr>
        <w:spacing w:after="20" w:before="20"/>
      </w:pPr>
      <w:r>
        <w:rPr>
          <w:b/>
          <w:sz w:val="22"/>
        </w:rPr>
        <w:t>AI: 알겠어요. 볼게요.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He'll watch it. And tomorrow he'll quietly reference it like it's no big deal.</w:t>
      </w:r>
    </w:p>
    <w:p>
      <w:pPr>
        <w:spacing w:after="20" w:before="20"/>
      </w:pPr>
      <w:r>
        <w:rPr>
          <w:i/>
          <w:sz w:val="20"/>
        </w:rPr>
        <w:t>&gt; The night is winding down... time to say goodnight.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Good Night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end a conversation naturally and say goodnight.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(카톡, 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저녁 [세트 5]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밥 먹었어요?</w:t>
      </w:r>
    </w:p>
    <w:p>
      <w:pPr>
        <w:spacing w:after="20" w:before="20"/>
      </w:pPr>
      <w:r>
        <w:rPr>
          <w:sz w:val="22"/>
        </w:rPr>
        <w:t>User: 네, 먹었어요. / 아직이요!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현준 씨는요?</w:t>
      </w:r>
    </w:p>
    <w:p>
      <w:pPr>
        <w:spacing w:after="20" w:before="20"/>
      </w:pPr>
      <w:r>
        <w:rPr>
          <w:b/>
          <w:sz w:val="22"/>
        </w:rPr>
        <w:t>AI: 저도 먹었어요. 스테이크요.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Dinner check done. Steak, naturally. The man is consistent.</w:t>
      </w:r>
    </w:p>
    <w:p>
      <w:pPr>
        <w:spacing w:after="20" w:before="20"/>
      </w:pPr>
      <w:r>
        <w:rPr>
          <w:i/>
          <w:sz w:val="20"/>
        </w:rPr>
        <w:t>&gt; Almost time to wrap up for the night.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잘 자요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저 이제 잘게요. 잘 자요.</w:t>
      </w:r>
    </w:p>
    <w:p>
      <w:pPr>
        <w:spacing w:after="20" w:before="20"/>
      </w:pPr>
      <w:r>
        <w:rPr>
          <w:sz w:val="22"/>
        </w:rPr>
        <w:t>User: 잘 자요!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내일 봐요!</w:t>
      </w:r>
    </w:p>
    <w:p>
      <w:pPr>
        <w:spacing w:after="20" w:before="20"/>
      </w:pPr>
      <w:r>
        <w:rPr>
          <w:b/>
          <w:sz w:val="22"/>
        </w:rPr>
        <w:t>AI: 네. 내일 봐요. 잘 쉬세요.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Goodnight said. "Rest well." Quiet. Steady. That's Hyunjun.</w:t>
      </w:r>
    </w:p>
    <w:p>
      <w:pPr>
        <w:spacing w:after="20" w:before="20"/>
      </w:pPr>
      <w:r>
        <w:rPr>
          <w:i/>
          <w:sz w:val="20"/>
        </w:rPr>
        <w:t>&gt; Next up: Taking your Korean out into the real world.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✈️ TRAVELING (존댓말)</w:t>
      </w:r>
    </w:p>
    <w:p>
      <w:pPr>
        <w:spacing w:after="20" w:before="20"/>
      </w:pPr>
    </w:p>
    <w:p>
      <w:r>
        <w:rPr>
          <w:b/>
          <w:sz w:val="26"/>
        </w:rPr>
        <w:t>[CR]</w:t>
      </w:r>
    </w:p>
    <w:p>
      <w:pPr>
        <w:spacing w:after="20" w:before="20"/>
      </w:pPr>
      <w:r>
        <w:rPr>
          <w:b/>
          <w:sz w:val="24"/>
        </w:rPr>
        <w:t>👔 CAREER (격식체)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CR-1: 신입 첫 날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Career</w:t>
      </w:r>
    </w:p>
    <w:p>
      <w:pPr>
        <w:spacing w:after="20" w:before="20"/>
      </w:pPr>
      <w:r>
        <w:rPr>
          <w:sz w:val="22"/>
        </w:rPr>
        <w:t>**중분류:** First Day at Work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오전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사무실 (출근 첫 날)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follow your team lead's brief, efficient orientation on day one.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First day. New desk.</w:t>
      </w:r>
    </w:p>
    <w:p>
      <w:pPr>
        <w:spacing w:after="20" w:before="20"/>
      </w:pPr>
      <w:r>
        <w:rPr>
          <w:sz w:val="22"/>
        </w:rPr>
        <w:t>He's already at his seat.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자리 안내 [세트 1]</w:t>
      </w:r>
    </w:p>
    <w:p>
      <w:pPr>
        <w:spacing w:after="20" w:before="20"/>
      </w:pPr>
      <w:r>
        <w:rPr>
          <w:b/>
          <w:sz w:val="22"/>
        </w:rPr>
        <w:t>AI: 자리 여기에요. 앉으세요.</w:t>
      </w:r>
    </w:p>
    <w:p>
      <w:pPr>
        <w:spacing w:after="20" w:before="20"/>
      </w:pPr>
      <w:r>
        <w:rPr>
          <w:sz w:val="22"/>
        </w:rPr>
        <w:t>User: 감사합니다. / 잘 부탁드립니다.</w:t>
      </w:r>
    </w:p>
    <w:p>
      <w:pPr>
        <w:spacing w:after="20" w:before="20"/>
      </w:pPr>
      <w:r>
        <w:rPr>
          <w:b/>
          <w:sz w:val="22"/>
        </w:rPr>
        <w:t>AI: 편하게 해요. 물어보세요.</w:t>
      </w:r>
    </w:p>
    <w:p>
      <w:pPr>
        <w:spacing w:after="20" w:before="20"/>
      </w:pPr>
      <w:r>
        <w:rPr>
          <w:sz w:val="22"/>
        </w:rPr>
        <w:t>User: 네, 알겠습니다.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pulled out your chair and pointed to the desk.</w:t>
      </w:r>
    </w:p>
    <w:p>
      <w:pPr>
        <w:spacing w:after="20" w:before="20"/>
      </w:pPr>
      <w:r>
        <w:rPr>
          <w:i/>
          <w:sz w:val="20"/>
        </w:rPr>
        <w:t>&gt; That was his version of a welcome.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셋팅 [세트 2]</w:t>
      </w:r>
    </w:p>
    <w:p>
      <w:pPr>
        <w:spacing w:after="20" w:before="20"/>
      </w:pPr>
      <w:r>
        <w:rPr>
          <w:b/>
          <w:sz w:val="22"/>
        </w:rPr>
        <w:t>AI: 노트북 준비됐어요?</w:t>
      </w:r>
    </w:p>
    <w:p>
      <w:pPr>
        <w:spacing w:after="20" w:before="20"/>
      </w:pPr>
      <w:r>
        <w:rPr>
          <w:sz w:val="22"/>
        </w:rPr>
        <w:t>User: 네, 됐습니다. / 아직이요.</w:t>
      </w:r>
    </w:p>
    <w:p>
      <w:pPr>
        <w:spacing w:after="20" w:before="20"/>
      </w:pPr>
      <w:r>
        <w:rPr>
          <w:b/>
          <w:sz w:val="22"/>
        </w:rPr>
        <w:t>AI: 알겠어요. 뭐 필요하면 말하세요.</w:t>
      </w:r>
    </w:p>
    <w:p>
      <w:pPr>
        <w:spacing w:after="20" w:before="20"/>
      </w:pPr>
      <w:r>
        <w:rPr>
          <w:sz w:val="22"/>
        </w:rPr>
        <w:t>User: 네, 알겠습니다.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He'd already set up your system access.</w:t>
      </w:r>
    </w:p>
    <w:p>
      <w:pPr>
        <w:spacing w:after="20" w:before="20"/>
      </w:pPr>
      <w:r>
        <w:rPr>
          <w:i/>
          <w:sz w:val="20"/>
        </w:rPr>
        <w:t>&gt; You wouldn't find out until later.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점심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구내식당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get through the first lunch break with a team lead who doesn't do small talk.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점심 [세트 3]</w:t>
      </w:r>
    </w:p>
    <w:p>
      <w:pPr>
        <w:spacing w:after="20" w:before="20"/>
      </w:pPr>
      <w:r>
        <w:rPr>
          <w:sz w:val="22"/>
        </w:rPr>
        <w:t>User: 점심 어디서 드세요?</w:t>
      </w:r>
    </w:p>
    <w:p>
      <w:pPr>
        <w:spacing w:after="20" w:before="20"/>
      </w:pPr>
      <w:r>
        <w:rPr>
          <w:b/>
          <w:sz w:val="22"/>
        </w:rPr>
        <w:t>AI: 구내식당이에요. 같이 가요.</w:t>
      </w:r>
    </w:p>
    <w:p>
      <w:pPr>
        <w:spacing w:after="20" w:before="20"/>
      </w:pPr>
      <w:r>
        <w:rPr>
          <w:sz w:val="22"/>
        </w:rPr>
        <w:t>User: 같이 가도 될까요?</w:t>
      </w:r>
    </w:p>
    <w:p>
      <w:pPr>
        <w:spacing w:after="20" w:before="20"/>
      </w:pPr>
      <w:r>
        <w:rPr>
          <w:b/>
          <w:sz w:val="22"/>
        </w:rPr>
        <w:t>AI: 괜찮아요. 이쪽이에요.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didn't say much at lunch.</w:t>
      </w:r>
    </w:p>
    <w:p>
      <w:pPr>
        <w:spacing w:after="20" w:before="20"/>
      </w:pPr>
      <w:r>
        <w:rPr>
          <w:i/>
          <w:sz w:val="20"/>
        </w:rPr>
        <w:t>&gt; But he made sure you had a seat.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사무실 안내 [세트 4]</w:t>
      </w:r>
    </w:p>
    <w:p>
      <w:pPr>
        <w:spacing w:after="20" w:before="20"/>
      </w:pPr>
      <w:r>
        <w:rPr>
          <w:b/>
          <w:sz w:val="22"/>
        </w:rPr>
        <w:t>AI: 회의실은 저쪽이에요.</w:t>
      </w:r>
    </w:p>
    <w:p>
      <w:pPr>
        <w:spacing w:after="20" w:before="20"/>
      </w:pPr>
      <w:r>
        <w:rPr>
          <w:sz w:val="22"/>
        </w:rPr>
        <w:t>User: 네, 감사합니다.</w:t>
      </w:r>
    </w:p>
    <w:p>
      <w:pPr>
        <w:spacing w:after="20" w:before="20"/>
      </w:pPr>
      <w:r>
        <w:rPr>
          <w:b/>
          <w:sz w:val="22"/>
        </w:rPr>
        <w:t>AI: 프린터도 저기 있어요.</w:t>
      </w:r>
    </w:p>
    <w:p>
      <w:pPr>
        <w:spacing w:after="20" w:before="20"/>
      </w:pPr>
      <w:r>
        <w:rPr>
          <w:sz w:val="22"/>
        </w:rPr>
        <w:t>User: 알겠습니다.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Five sentences. One full tour.</w:t>
      </w:r>
    </w:p>
    <w:p>
      <w:pPr>
        <w:spacing w:after="20" w:before="20"/>
      </w:pPr>
      <w:r>
        <w:rPr>
          <w:i/>
          <w:sz w:val="20"/>
        </w:rPr>
        <w:t>&gt; He showed you everything that mattered.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퇴근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사무실 (퇴근)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wrap up your first day with a clean, brief goodbye.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퇴근 [세트 5]</w:t>
      </w:r>
    </w:p>
    <w:p>
      <w:pPr>
        <w:spacing w:after="20" w:before="20"/>
      </w:pPr>
      <w:r>
        <w:rPr>
          <w:sz w:val="22"/>
        </w:rPr>
        <w:t>User: 먼저 가봐도 될까요?</w:t>
      </w:r>
    </w:p>
    <w:p>
      <w:pPr>
        <w:spacing w:after="20" w:before="20"/>
      </w:pPr>
      <w:r>
        <w:rPr>
          <w:b/>
          <w:sz w:val="22"/>
        </w:rPr>
        <w:t>AI: 네, 퇴근하세요. 수고했어요.</w:t>
      </w:r>
    </w:p>
    <w:p>
      <w:pPr>
        <w:spacing w:after="20" w:before="20"/>
      </w:pPr>
      <w:r>
        <w:rPr>
          <w:sz w:val="22"/>
        </w:rPr>
        <w:t>User: 내일 뵙겠습니다.</w:t>
      </w:r>
    </w:p>
    <w:p>
      <w:pPr>
        <w:spacing w:after="20" w:before="20"/>
      </w:pPr>
      <w:r>
        <w:rPr>
          <w:b/>
          <w:sz w:val="22"/>
        </w:rPr>
        <w:t>AI: 조심히 가세요.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stayed late.</w:t>
      </w:r>
    </w:p>
    <w:p>
      <w:pPr>
        <w:spacing w:after="20" w:before="20"/>
      </w:pPr>
      <w:r>
        <w:rPr>
          <w:i/>
          <w:sz w:val="20"/>
        </w:rPr>
        <w:t>&gt; He always does.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내일 [세트 6]</w:t>
      </w:r>
    </w:p>
    <w:p>
      <w:pPr>
        <w:spacing w:after="20" w:before="20"/>
      </w:pPr>
      <w:r>
        <w:rPr>
          <w:b/>
          <w:sz w:val="22"/>
        </w:rPr>
        <w:t>AI: 내일 9시예요. 늦지 마세요.</w:t>
      </w:r>
    </w:p>
    <w:p>
      <w:pPr>
        <w:spacing w:after="20" w:before="20"/>
      </w:pPr>
      <w:r>
        <w:rPr>
          <w:sz w:val="22"/>
        </w:rPr>
        <w:t>User: 네, 알겠습니다.</w:t>
      </w:r>
    </w:p>
    <w:p>
      <w:pPr>
        <w:spacing w:after="20" w:before="20"/>
      </w:pPr>
      <w:r>
        <w:rPr>
          <w:b/>
          <w:sz w:val="22"/>
        </w:rPr>
        <w:t>AI: 준비해 오세요. 괜찮아요.</w:t>
      </w:r>
    </w:p>
    <w:p>
      <w:pPr>
        <w:spacing w:after="20" w:before="20"/>
      </w:pPr>
      <w:r>
        <w:rPr>
          <w:sz w:val="22"/>
        </w:rPr>
        <w:t>User: 네, 알겠습니다.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One reminder. Zero warmth in his voice.</w:t>
      </w:r>
    </w:p>
    <w:p>
      <w:pPr>
        <w:spacing w:after="20" w:before="20"/>
      </w:pPr>
      <w:r>
        <w:rPr>
          <w:i/>
          <w:sz w:val="20"/>
        </w:rPr>
        <w:t>&gt; He'd already checked the weather for your commute.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CR-2: 다시 해오세요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|- 대분류: Career</w:t>
      </w:r>
    </w:p>
    <w:p>
      <w:pPr>
        <w:spacing w:after="20" w:before="20"/>
      </w:pPr>
      <w:r>
        <w:rPr>
          <w:sz w:val="22"/>
        </w:rPr>
        <w:t>|- 중분류: Work Feedback</w:t>
      </w:r>
    </w:p>
    <w:p>
      <w:pPr>
        <w:spacing w:after="20" w:before="20"/>
      </w:pPr>
      <w:r>
        <w:rPr>
          <w:sz w:val="22"/>
        </w:rPr>
        <w:t>|- 난이도: A0 (Absolute Beginner)</w:t>
      </w:r>
    </w:p>
    <w:p>
      <w:pPr>
        <w:spacing w:after="20" w:before="20"/>
      </w:pPr>
      <w:r>
        <w:rPr>
          <w:sz w:val="22"/>
        </w:rPr>
        <w:t>|- 12턴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업무 지시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receive and confirm your first real assignment from the team lead.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사무실 (팀장 자리)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He set a folder on your desk.</w:t>
      </w:r>
    </w:p>
    <w:p>
      <w:pPr>
        <w:spacing w:after="20" w:before="20"/>
      </w:pPr>
      <w:r>
        <w:rPr>
          <w:sz w:val="22"/>
        </w:rPr>
        <w:t>This is your first real task.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지시 [세트 1]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이 자료 정리하세요. 보내세요.</w:t>
      </w:r>
    </w:p>
    <w:p>
      <w:pPr>
        <w:spacing w:after="20" w:before="20"/>
      </w:pPr>
      <w:r>
        <w:rPr>
          <w:sz w:val="22"/>
        </w:rPr>
        <w:t>User: 네, 알겠습니다.</w:t>
      </w:r>
    </w:p>
    <w:p>
      <w:pPr>
        <w:spacing w:after="20" w:before="20"/>
      </w:pPr>
      <w:r>
        <w:rPr>
          <w:b/>
          <w:sz w:val="22"/>
        </w:rPr>
        <w:t>AI: 내일까지 해오세요.</w:t>
      </w:r>
    </w:p>
    <w:p>
      <w:pPr>
        <w:spacing w:after="20" w:before="20"/>
      </w:pPr>
      <w:r>
        <w:rPr>
          <w:sz w:val="22"/>
        </w:rPr>
        <w:t>User: 네, 하겠습니다.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Clear. Direct. No room for guessing.</w:t>
      </w:r>
    </w:p>
    <w:p>
      <w:pPr>
        <w:spacing w:after="20" w:before="20"/>
      </w:pPr>
      <w:r>
        <w:rPr>
          <w:i/>
          <w:sz w:val="20"/>
        </w:rPr>
        <w:t>&gt; He doesn't give the same instruction twice.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확인 [세트 2]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이 방향 맞나요?</w:t>
      </w:r>
    </w:p>
    <w:p>
      <w:pPr>
        <w:spacing w:after="20" w:before="20"/>
      </w:pPr>
      <w:r>
        <w:rPr>
          <w:b/>
          <w:sz w:val="22"/>
        </w:rPr>
        <w:t>AI: 아니에요. 다시 하세요.</w:t>
      </w:r>
    </w:p>
    <w:p>
      <w:pPr>
        <w:spacing w:after="20" w:before="20"/>
      </w:pPr>
      <w:r>
        <w:rPr>
          <w:sz w:val="22"/>
        </w:rPr>
        <w:t>User: 다시 해올게요.</w:t>
      </w:r>
    </w:p>
    <w:p>
      <w:pPr>
        <w:spacing w:after="20" w:before="20"/>
      </w:pPr>
      <w:r>
        <w:rPr>
          <w:b/>
          <w:sz w:val="22"/>
        </w:rPr>
        <w:t>AI: 빨리 해오세요. 기다릴게요.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told you exactly what to fix.</w:t>
      </w:r>
    </w:p>
    <w:p>
      <w:pPr>
        <w:spacing w:after="20" w:before="20"/>
      </w:pPr>
      <w:r>
        <w:rPr>
          <w:i/>
          <w:sz w:val="20"/>
        </w:rPr>
        <w:t>&gt; You already knew what was wrong.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피드백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submit your first report and receive direct feedback.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사무실 (보고)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보고 [세트 3]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다 됐습니다. 확인해 주세요.</w:t>
      </w:r>
    </w:p>
    <w:p>
      <w:pPr>
        <w:spacing w:after="20" w:before="20"/>
      </w:pPr>
      <w:r>
        <w:rPr>
          <w:b/>
          <w:sz w:val="22"/>
        </w:rPr>
        <w:t>AI: 잠깐요. 볼게요.</w:t>
      </w:r>
    </w:p>
    <w:p>
      <w:pPr>
        <w:spacing w:after="20" w:before="20"/>
      </w:pPr>
      <w:r>
        <w:rPr>
          <w:sz w:val="22"/>
        </w:rPr>
        <w:t>User: 네.</w:t>
      </w:r>
    </w:p>
    <w:p>
      <w:pPr>
        <w:spacing w:after="20" w:before="20"/>
      </w:pPr>
      <w:r>
        <w:rPr>
          <w:b/>
          <w:sz w:val="22"/>
        </w:rPr>
        <w:t>AI: 다시 하세요. 여기 봐요.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pointed at the screen once.</w:t>
      </w:r>
    </w:p>
    <w:p>
      <w:pPr>
        <w:spacing w:after="20" w:before="20"/>
      </w:pPr>
      <w:r>
        <w:rPr>
          <w:i/>
          <w:sz w:val="20"/>
        </w:rPr>
        <w:t>&gt; You already knew exactly why.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수정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여기 틀렸어요. 고치세요.</w:t>
      </w:r>
    </w:p>
    <w:p>
      <w:pPr>
        <w:spacing w:after="20" w:before="20"/>
      </w:pPr>
      <w:r>
        <w:rPr>
          <w:sz w:val="22"/>
        </w:rPr>
        <w:t>User: 어떻게 해요?</w:t>
      </w:r>
    </w:p>
    <w:p>
      <w:pPr>
        <w:spacing w:after="20" w:before="20"/>
      </w:pPr>
      <w:r>
        <w:rPr>
          <w:b/>
          <w:sz w:val="22"/>
        </w:rPr>
        <w:t>AI: 이렇게 하세요. 쉬워요.</w:t>
      </w:r>
    </w:p>
    <w:p>
      <w:pPr>
        <w:spacing w:after="20" w:before="20"/>
      </w:pPr>
      <w:r>
        <w:rPr>
          <w:sz w:val="22"/>
        </w:rPr>
        <w:t>User: 네, 알겠습니다.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pointed once.</w:t>
      </w:r>
    </w:p>
    <w:p>
      <w:pPr>
        <w:spacing w:after="20" w:before="20"/>
      </w:pPr>
      <w:r>
        <w:rPr>
          <w:i/>
          <w:sz w:val="20"/>
        </w:rPr>
        <w:t>&gt; That was enough.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재보고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resubmit corrected work and earn a quiet approval.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사무실 (자기 자리)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재보고 [세트 5]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수정했습니다. 다시 봐주세요.</w:t>
      </w:r>
    </w:p>
    <w:p>
      <w:pPr>
        <w:spacing w:after="20" w:before="20"/>
      </w:pPr>
      <w:r>
        <w:rPr>
          <w:b/>
          <w:sz w:val="22"/>
        </w:rPr>
        <w:t>AI: 제가 확인할게요. 기다리세요.</w:t>
      </w:r>
    </w:p>
    <w:p>
      <w:pPr>
        <w:spacing w:after="20" w:before="20"/>
      </w:pPr>
      <w:r>
        <w:rPr>
          <w:sz w:val="22"/>
        </w:rPr>
        <w:t>User: 네.</w:t>
      </w:r>
    </w:p>
    <w:p>
      <w:pPr>
        <w:spacing w:after="20" w:before="20"/>
      </w:pPr>
      <w:r>
        <w:rPr>
          <w:b/>
          <w:sz w:val="22"/>
        </w:rPr>
        <w:t>AI: 괜찮아요. 됐어요.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didn't say good job.</w:t>
      </w:r>
    </w:p>
    <w:p>
      <w:pPr>
        <w:spacing w:after="20" w:before="20"/>
      </w:pPr>
      <w:r>
        <w:rPr>
          <w:i/>
          <w:sz w:val="20"/>
        </w:rPr>
        <w:t>&gt; But he forwarded it to the director himself.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승인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이대로 제출하세요. 좋아요.</w:t>
      </w:r>
    </w:p>
    <w:p>
      <w:pPr>
        <w:spacing w:after="20" w:before="20"/>
      </w:pPr>
      <w:r>
        <w:rPr>
          <w:sz w:val="22"/>
        </w:rPr>
        <w:t>User: 감사합니다.</w:t>
      </w:r>
    </w:p>
    <w:p>
      <w:pPr>
        <w:spacing w:after="20" w:before="20"/>
      </w:pPr>
      <w:r>
        <w:rPr>
          <w:b/>
          <w:sz w:val="22"/>
        </w:rPr>
        <w:t>AI: 다음엔 처음부터 잘 하세요.</w:t>
      </w:r>
    </w:p>
    <w:p>
      <w:pPr>
        <w:spacing w:after="20" w:before="20"/>
      </w:pPr>
      <w:r>
        <w:rPr>
          <w:sz w:val="22"/>
        </w:rPr>
        <w:t>User: 네, 알겠습니다.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expects more next time.</w:t>
      </w:r>
    </w:p>
    <w:p>
      <w:pPr>
        <w:spacing w:after="20" w:before="20"/>
      </w:pPr>
      <w:r>
        <w:rPr>
          <w:i/>
          <w:sz w:val="20"/>
        </w:rPr>
        <w:t>&gt; That means he thinks you can.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CR-3: 택시 불러드릴까요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|- 대분류: Career</w:t>
      </w:r>
    </w:p>
    <w:p>
      <w:pPr>
        <w:spacing w:after="20" w:before="20"/>
      </w:pPr>
      <w:r>
        <w:rPr>
          <w:sz w:val="22"/>
        </w:rPr>
        <w:t>|- 중분류: Working Late</w:t>
      </w:r>
    </w:p>
    <w:p>
      <w:pPr>
        <w:spacing w:after="20" w:before="20"/>
      </w:pPr>
      <w:r>
        <w:rPr>
          <w:sz w:val="22"/>
        </w:rPr>
        <w:t>|- 난이도: A0 (Absolute Beginner)</w:t>
      </w:r>
    </w:p>
    <w:p>
      <w:pPr>
        <w:spacing w:after="20" w:before="20"/>
      </w:pPr>
      <w:r>
        <w:rPr>
          <w:sz w:val="22"/>
        </w:rPr>
        <w:t>|- 12턴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야근 시작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stay focused during overtime while your team lead quietly keeps watch.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사무실 (야근)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It's past 9 PM.</w:t>
      </w:r>
    </w:p>
    <w:p>
      <w:pPr>
        <w:spacing w:after="20" w:before="20"/>
      </w:pPr>
      <w:r>
        <w:rPr>
          <w:sz w:val="22"/>
        </w:rPr>
        <w:t>He's still at his desk.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야근 [세트 1]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아직 있어요? 많이 남았어요?</w:t>
      </w:r>
    </w:p>
    <w:p>
      <w:pPr>
        <w:spacing w:after="20" w:before="20"/>
      </w:pPr>
      <w:r>
        <w:rPr>
          <w:sz w:val="22"/>
        </w:rPr>
        <w:t>User: 네, 마저 끝내려고요.</w:t>
      </w:r>
    </w:p>
    <w:p>
      <w:pPr>
        <w:spacing w:after="20" w:before="20"/>
      </w:pPr>
      <w:r>
        <w:rPr>
          <w:b/>
          <w:sz w:val="22"/>
        </w:rPr>
        <w:t>AI: 얼마나 걸려요?</w:t>
      </w:r>
    </w:p>
    <w:p>
      <w:pPr>
        <w:spacing w:after="20" w:before="20"/>
      </w:pPr>
      <w:r>
        <w:rPr>
          <w:sz w:val="22"/>
        </w:rPr>
        <w:t>User: 한 시간 정도요.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It was already 10 PM.</w:t>
      </w:r>
    </w:p>
    <w:p>
      <w:pPr>
        <w:spacing w:after="20" w:before="20"/>
      </w:pPr>
      <w:r>
        <w:rPr>
          <w:i/>
          <w:sz w:val="20"/>
        </w:rPr>
        <w:t>&gt; He hadn't left either.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막힘 [세트 2]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어려운 거 있어요?</w:t>
      </w:r>
    </w:p>
    <w:p>
      <w:pPr>
        <w:spacing w:after="20" w:before="20"/>
      </w:pPr>
      <w:r>
        <w:rPr>
          <w:sz w:val="22"/>
        </w:rPr>
        <w:t>User: 이 부분이요.</w:t>
      </w:r>
    </w:p>
    <w:p>
      <w:pPr>
        <w:spacing w:after="20" w:before="20"/>
      </w:pPr>
      <w:r>
        <w:rPr>
          <w:b/>
          <w:sz w:val="22"/>
        </w:rPr>
        <w:t>AI: 이렇게 하세요. 쉬워요.</w:t>
      </w:r>
    </w:p>
    <w:p>
      <w:pPr>
        <w:spacing w:after="20" w:before="20"/>
      </w:pPr>
      <w:r>
        <w:rPr>
          <w:sz w:val="22"/>
        </w:rPr>
        <w:t>User: 감사합니다.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looked at your screen for three seconds.</w:t>
      </w:r>
    </w:p>
    <w:p>
      <w:pPr>
        <w:spacing w:after="20" w:before="20"/>
      </w:pPr>
      <w:r>
        <w:rPr>
          <w:i/>
          <w:sz w:val="20"/>
        </w:rPr>
        <w:t>&gt; Then he knew exactly what to fix.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야근 중반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push through the second half of a long night with small moments of care.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사무실 (야근 중반)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커피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커피 가져왔어요. 드세요.</w:t>
      </w:r>
    </w:p>
    <w:p>
      <w:pPr>
        <w:spacing w:after="20" w:before="20"/>
      </w:pPr>
      <w:r>
        <w:rPr>
          <w:sz w:val="22"/>
        </w:rPr>
        <w:t>User: 감사합니다.</w:t>
      </w:r>
    </w:p>
    <w:p>
      <w:pPr>
        <w:spacing w:after="20" w:before="20"/>
      </w:pPr>
      <w:r>
        <w:rPr>
          <w:b/>
          <w:sz w:val="22"/>
        </w:rPr>
        <w:t>AI: 드세요. 맛있어요.</w:t>
      </w:r>
    </w:p>
    <w:p>
      <w:pPr>
        <w:spacing w:after="20" w:before="20"/>
      </w:pPr>
      <w:r>
        <w:rPr>
          <w:sz w:val="22"/>
        </w:rPr>
        <w:t>User: 팀장님은요?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brought two cups.</w:t>
      </w:r>
    </w:p>
    <w:p>
      <w:pPr>
        <w:spacing w:after="20" w:before="20"/>
      </w:pPr>
      <w:r>
        <w:rPr>
          <w:i/>
          <w:sz w:val="20"/>
        </w:rPr>
        <w:t>&gt; He drank none of his own.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배려 [세트 4]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좀 더 걸려요..</w:t>
      </w:r>
    </w:p>
    <w:p>
      <w:pPr>
        <w:spacing w:after="20" w:before="20"/>
      </w:pPr>
      <w:r>
        <w:rPr>
          <w:b/>
          <w:sz w:val="22"/>
        </w:rPr>
        <w:t>AI: 무리하지 마세요. 천천히 해요.</w:t>
      </w:r>
    </w:p>
    <w:p>
      <w:pPr>
        <w:spacing w:after="20" w:before="20"/>
      </w:pPr>
      <w:r>
        <w:rPr>
          <w:sz w:val="22"/>
        </w:rPr>
        <w:t>User: 팀장님도 늦으시네요.</w:t>
      </w:r>
    </w:p>
    <w:p>
      <w:pPr>
        <w:spacing w:after="20" w:before="20"/>
      </w:pPr>
      <w:r>
        <w:rPr>
          <w:b/>
          <w:sz w:val="22"/>
        </w:rPr>
        <w:t>AI: 걱정 마세요. 괜찮아요.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said "don't worry" in his own quiet way.</w:t>
      </w:r>
    </w:p>
    <w:p>
      <w:pPr>
        <w:spacing w:after="20" w:before="20"/>
      </w:pPr>
      <w:r>
        <w:rPr>
          <w:i/>
          <w:sz w:val="20"/>
        </w:rPr>
        <w:t>&gt; He meant every word.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야근 마무리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wrap up a long night and get home safely with a little help.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사무실 (야근 마무리)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귀가 [세트 5]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이제 다 됐어요.</w:t>
      </w:r>
    </w:p>
    <w:p>
      <w:pPr>
        <w:spacing w:after="20" w:before="20"/>
      </w:pPr>
      <w:r>
        <w:rPr>
          <w:b/>
          <w:sz w:val="22"/>
        </w:rPr>
        <w:t>AI: 수고했어요. 잘 했어요.</w:t>
      </w:r>
    </w:p>
    <w:p>
      <w:pPr>
        <w:spacing w:after="20" w:before="20"/>
      </w:pPr>
      <w:r>
        <w:rPr>
          <w:sz w:val="22"/>
        </w:rPr>
        <w:t>User: 감사합니다.</w:t>
      </w:r>
    </w:p>
    <w:p>
      <w:pPr>
        <w:spacing w:after="20" w:before="20"/>
      </w:pPr>
      <w:r>
        <w:rPr>
          <w:b/>
          <w:sz w:val="22"/>
        </w:rPr>
        <w:t>AI: 택시 부를까요?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already had his phone out.</w:t>
      </w:r>
    </w:p>
    <w:p>
      <w:pPr>
        <w:spacing w:after="20" w:before="20"/>
      </w:pPr>
      <w:r>
        <w:rPr>
          <w:i/>
          <w:sz w:val="20"/>
        </w:rPr>
        <w:t>&gt; He'd been watching the clock for you.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마무리 [세트 6]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괜찮아요. 제가 할게요.</w:t>
      </w:r>
    </w:p>
    <w:p>
      <w:pPr>
        <w:spacing w:after="20" w:before="20"/>
      </w:pPr>
      <w:r>
        <w:rPr>
          <w:b/>
          <w:sz w:val="22"/>
        </w:rPr>
        <w:t>AI: 알겠어요. 조심하세요.</w:t>
      </w:r>
    </w:p>
    <w:p>
      <w:pPr>
        <w:spacing w:after="20" w:before="20"/>
      </w:pPr>
      <w:r>
        <w:rPr>
          <w:sz w:val="22"/>
        </w:rPr>
        <w:t>User: 감사합니다. 들어가세요.</w:t>
      </w:r>
    </w:p>
    <w:p>
      <w:pPr>
        <w:spacing w:after="20" w:before="20"/>
      </w:pPr>
      <w:r>
        <w:rPr>
          <w:b/>
          <w:sz w:val="22"/>
        </w:rPr>
        <w:t>AI: 조심히 가세요. 도착하면 연락하세요.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waited until your taxi arrived.</w:t>
      </w:r>
    </w:p>
    <w:p>
      <w:pPr>
        <w:spacing w:after="20" w:before="20"/>
      </w:pPr>
      <w:r>
        <w:rPr>
          <w:i/>
          <w:sz w:val="20"/>
        </w:rPr>
        <w:t>&gt; You didn't notice him watching.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r>
        <w:rPr>
          <w:b/>
          <w:sz w:val="26"/>
        </w:rPr>
        <w:t>[KD]</w:t>
      </w:r>
    </w:p>
    <w:p>
      <w:pPr>
        <w:spacing w:after="20" w:before="20"/>
      </w:pPr>
      <w:r>
        <w:rPr>
          <w:b/>
          <w:sz w:val="24"/>
        </w:rPr>
        <w:t>🎬 KDRAMA / MOVIE (격식체) &gt;&gt; Kdrama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KD-1: 처음 뵙겠습니다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Kdrama/Movie</w:t>
      </w:r>
    </w:p>
    <w:p>
      <w:pPr>
        <w:spacing w:after="20" w:before="20"/>
      </w:pPr>
      <w:r>
        <w:rPr>
          <w:sz w:val="22"/>
        </w:rPr>
        <w:t>**중분류:** Romance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첫 만남 (First Meeting)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first meeting scene — face the cold heir, and hold your ground.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호텔 로비 (첫 만남)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He walked in without looking at anyone.</w:t>
      </w:r>
    </w:p>
    <w:p>
      <w:pPr>
        <w:spacing w:after="20" w:before="20"/>
      </w:pPr>
      <w:r>
        <w:rPr>
          <w:sz w:val="22"/>
        </w:rPr>
        <w:t>Now he's looking at you.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첫 인사 [세트 1]</w:t>
      </w:r>
    </w:p>
    <w:p>
      <w:pPr>
        <w:spacing w:after="20" w:before="20"/>
      </w:pPr>
      <w:r>
        <w:rPr>
          <w:sz w:val="22"/>
        </w:rPr>
        <w:t>User: 처음 뵙겠습니다.</w:t>
      </w:r>
    </w:p>
    <w:p>
      <w:pPr>
        <w:spacing w:after="20" w:before="20"/>
      </w:pPr>
      <w:r>
        <w:rPr>
          <w:b/>
          <w:sz w:val="22"/>
        </w:rPr>
        <w:t>AI: 현준이에요. 반가워요.</w:t>
      </w:r>
    </w:p>
    <w:p>
      <w:pPr>
        <w:spacing w:after="20" w:before="20"/>
      </w:pPr>
      <w:r>
        <w:rPr>
          <w:sz w:val="22"/>
        </w:rPr>
        <w:t>User: 잘 부탁드립니다.</w:t>
      </w:r>
    </w:p>
    <w:p>
      <w:pPr>
        <w:spacing w:after="20" w:before="20"/>
      </w:pPr>
      <w:r>
        <w:rPr>
          <w:b/>
          <w:sz w:val="22"/>
        </w:rPr>
        <w:t>AI: 여기 앉으세요.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said his name and pulled out a chair.</w:t>
      </w:r>
    </w:p>
    <w:p>
      <w:pPr>
        <w:spacing w:after="20" w:before="20"/>
      </w:pPr>
      <w:r>
        <w:rPr>
          <w:i/>
          <w:sz w:val="20"/>
        </w:rPr>
        <w:t>&gt; That's already more than most people get.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짧은 대화 [세트 2]</w:t>
      </w:r>
    </w:p>
    <w:p>
      <w:pPr>
        <w:spacing w:after="20" w:before="20"/>
      </w:pPr>
      <w:r>
        <w:rPr>
          <w:sz w:val="22"/>
        </w:rPr>
        <w:t>User: 여기 자주 오세요?</w:t>
      </w:r>
    </w:p>
    <w:p>
      <w:pPr>
        <w:spacing w:after="20" w:before="20"/>
      </w:pPr>
      <w:r>
        <w:rPr>
          <w:b/>
          <w:sz w:val="22"/>
        </w:rPr>
        <w:t>AI: 가끔 와요. 좋아해요.</w:t>
      </w:r>
    </w:p>
    <w:p>
      <w:pPr>
        <w:spacing w:after="20" w:before="20"/>
      </w:pPr>
      <w:r>
        <w:rPr>
          <w:sz w:val="22"/>
        </w:rPr>
        <w:t>User: 저도요.</w:t>
      </w:r>
    </w:p>
    <w:p>
      <w:pPr>
        <w:spacing w:after="20" w:before="20"/>
      </w:pPr>
      <w:r>
        <w:rPr>
          <w:b/>
          <w:sz w:val="22"/>
        </w:rPr>
        <w:t>AI: 그래요? 좋아요.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filed that away.</w:t>
      </w:r>
    </w:p>
    <w:p>
      <w:pPr>
        <w:spacing w:after="20" w:before="20"/>
      </w:pPr>
      <w:r>
        <w:rPr>
          <w:i/>
          <w:sz w:val="20"/>
        </w:rPr>
        <w:t>&gt; He won't forget.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어색한 시간 (Awkward Silence)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silence scene — find the first crack in his composure.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호텔 로비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질문 [세트 3]</w:t>
      </w:r>
    </w:p>
    <w:p>
      <w:pPr>
        <w:spacing w:after="20" w:before="20"/>
      </w:pPr>
      <w:r>
        <w:rPr>
          <w:sz w:val="22"/>
        </w:rPr>
        <w:t>User: 뭐 드세요?</w:t>
      </w:r>
    </w:p>
    <w:p>
      <w:pPr>
        <w:spacing w:after="20" w:before="20"/>
      </w:pPr>
      <w:r>
        <w:rPr>
          <w:b/>
          <w:sz w:val="22"/>
        </w:rPr>
        <w:t>AI: 아메리카노요. 매일 마셔요.</w:t>
      </w:r>
    </w:p>
    <w:p>
      <w:pPr>
        <w:spacing w:after="20" w:before="20"/>
      </w:pPr>
      <w:r>
        <w:rPr>
          <w:sz w:val="22"/>
        </w:rPr>
        <w:t>User: 저도요.</w:t>
      </w:r>
    </w:p>
    <w:p>
      <w:pPr>
        <w:spacing w:after="20" w:before="20"/>
      </w:pPr>
      <w:r>
        <w:rPr>
          <w:b/>
          <w:sz w:val="22"/>
        </w:rPr>
        <w:t>AI: 같이 마셔요. 제가 살게요.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ordered for both of you without asking.</w:t>
      </w:r>
    </w:p>
    <w:p>
      <w:pPr>
        <w:spacing w:after="20" w:before="20"/>
      </w:pPr>
      <w:r>
        <w:rPr>
          <w:i/>
          <w:sz w:val="20"/>
        </w:rPr>
        <w:t>&gt; Then he sat back down like nothing happened.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의외 [세트 4]</w:t>
      </w:r>
    </w:p>
    <w:p>
      <w:pPr>
        <w:spacing w:after="20" w:before="20"/>
      </w:pPr>
      <w:r>
        <w:rPr>
          <w:b/>
          <w:sz w:val="22"/>
        </w:rPr>
        <w:t>AI: 여기 자주 오세요?</w:t>
      </w:r>
    </w:p>
    <w:p>
      <w:pPr>
        <w:spacing w:after="20" w:before="20"/>
      </w:pPr>
      <w:r>
        <w:rPr>
          <w:sz w:val="22"/>
        </w:rPr>
        <w:t>User: 네, 가끔요.</w:t>
      </w:r>
    </w:p>
    <w:p>
      <w:pPr>
        <w:spacing w:after="20" w:before="20"/>
      </w:pPr>
      <w:r>
        <w:rPr>
          <w:b/>
          <w:sz w:val="22"/>
        </w:rPr>
        <w:t>AI: 알아요. 봤어요.</w:t>
      </w:r>
    </w:p>
    <w:p>
      <w:pPr>
        <w:spacing w:after="20" w:before="20"/>
      </w:pPr>
      <w:r>
        <w:rPr>
          <w:sz w:val="22"/>
        </w:rPr>
        <w:t>User: …진짜요?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noticed you before. Said nothing.</w:t>
      </w:r>
    </w:p>
    <w:p>
      <w:pPr>
        <w:spacing w:after="20" w:before="20"/>
      </w:pPr>
      <w:r>
        <w:rPr>
          <w:i/>
          <w:sz w:val="20"/>
        </w:rPr>
        <w:t>&gt; He's been watching all along.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묘한 느낌 (Strange Feeling)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closing scene — leave the door open.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호텔 앞 (로비 밖)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마무리 [세트 5]</w:t>
      </w:r>
    </w:p>
    <w:p>
      <w:pPr>
        <w:spacing w:after="20" w:before="20"/>
      </w:pPr>
      <w:r>
        <w:rPr>
          <w:sz w:val="22"/>
        </w:rPr>
        <w:t>User: 오늘 좋았습니다.</w:t>
      </w:r>
    </w:p>
    <w:p>
      <w:pPr>
        <w:spacing w:after="20" w:before="20"/>
      </w:pPr>
      <w:r>
        <w:rPr>
          <w:b/>
          <w:sz w:val="22"/>
        </w:rPr>
        <w:t>AI: 저도 좋았어요. 진심이에요.</w:t>
      </w:r>
    </w:p>
    <w:p>
      <w:pPr>
        <w:spacing w:after="20" w:before="20"/>
      </w:pPr>
      <w:r>
        <w:rPr>
          <w:sz w:val="22"/>
        </w:rPr>
        <w:t>User: 네.</w:t>
      </w:r>
    </w:p>
    <w:p>
      <w:pPr>
        <w:spacing w:after="20" w:before="20"/>
      </w:pPr>
      <w:r>
        <w:rPr>
          <w:b/>
          <w:sz w:val="22"/>
        </w:rPr>
        <w:t>AI: 조심히 가세요.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admitted it. Out loud. With a full sentence.</w:t>
      </w:r>
    </w:p>
    <w:p>
      <w:pPr>
        <w:spacing w:after="20" w:before="20"/>
      </w:pPr>
      <w:r>
        <w:rPr>
          <w:i/>
          <w:sz w:val="20"/>
        </w:rPr>
        <w:t>&gt; He never says things like that twice.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다음에 [세트 6]</w:t>
      </w:r>
    </w:p>
    <w:p>
      <w:pPr>
        <w:spacing w:after="20" w:before="20"/>
      </w:pPr>
      <w:r>
        <w:rPr>
          <w:sz w:val="22"/>
        </w:rPr>
        <w:t>User: 또 만나요.</w:t>
      </w:r>
    </w:p>
    <w:p>
      <w:pPr>
        <w:spacing w:after="20" w:before="20"/>
      </w:pPr>
      <w:r>
        <w:rPr>
          <w:b/>
          <w:sz w:val="22"/>
        </w:rPr>
        <w:t>AI: 다음에 봐요. 연락하세요.</w:t>
      </w:r>
    </w:p>
    <w:p>
      <w:pPr>
        <w:spacing w:after="20" w:before="20"/>
      </w:pPr>
      <w:r>
        <w:rPr>
          <w:sz w:val="22"/>
        </w:rPr>
        <w:t>User: 연락드릴게요.</w:t>
      </w:r>
    </w:p>
    <w:p>
      <w:pPr>
        <w:spacing w:after="20" w:before="20"/>
      </w:pPr>
      <w:r>
        <w:rPr>
          <w:b/>
          <w:sz w:val="22"/>
        </w:rPr>
        <w:t>AI: 좋아요. 기다릴게요.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said he'll wait. That's a promise.</w:t>
      </w:r>
    </w:p>
    <w:p>
      <w:pPr>
        <w:spacing w:after="20" w:before="20"/>
      </w:pPr>
      <w:r>
        <w:rPr>
          <w:i/>
          <w:sz w:val="20"/>
        </w:rPr>
        <w:t>&gt; He won't reach out first. But he'll always answer.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KD-2: …흔들려요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Kdrama/Movie</w:t>
      </w:r>
    </w:p>
    <w:p>
      <w:pPr>
        <w:spacing w:after="20" w:before="20"/>
      </w:pPr>
      <w:r>
        <w:rPr>
          <w:sz w:val="22"/>
        </w:rPr>
        <w:t>- 중분류: Emotions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참는 현준 (Holding It In)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tension scene — notice something has shifted in him.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호텔 복도 (저녁)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He's been quiet since dinner.</w:t>
      </w:r>
    </w:p>
    <w:p>
      <w:pPr>
        <w:spacing w:after="20" w:before="20"/>
      </w:pPr>
      <w:r>
        <w:rPr>
          <w:sz w:val="22"/>
        </w:rPr>
        <w:t>Something is different. Ask.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이상함 [세트 1]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괜찮으세요?</w:t>
      </w:r>
    </w:p>
    <w:p>
      <w:pPr>
        <w:spacing w:after="20" w:before="20"/>
      </w:pPr>
      <w:r>
        <w:rPr>
          <w:b/>
          <w:sz w:val="22"/>
        </w:rPr>
        <w:t>AI: 괜찮아요. 걱정 마세요.</w:t>
      </w:r>
    </w:p>
    <w:p>
      <w:pPr>
        <w:spacing w:after="20" w:before="20"/>
      </w:pPr>
      <w:r>
        <w:rPr>
          <w:sz w:val="22"/>
        </w:rPr>
        <w:t>User: 진짜요?</w:t>
      </w:r>
    </w:p>
    <w:p>
      <w:pPr>
        <w:spacing w:after="20" w:before="20"/>
      </w:pPr>
      <w:r>
        <w:rPr>
          <w:b/>
          <w:sz w:val="22"/>
        </w:rPr>
        <w:t>AI: 진짜예요. 괜찮아요.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said it twice. That means he's trying to convince himself.</w:t>
      </w:r>
    </w:p>
    <w:p>
      <w:pPr>
        <w:spacing w:after="20" w:before="20"/>
      </w:pPr>
      <w:r>
        <w:rPr>
          <w:i/>
          <w:sz w:val="20"/>
        </w:rPr>
        <w:t>&gt; Keep going.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말해봐요 [세트 2]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말씀해 주세요.</w:t>
      </w:r>
    </w:p>
    <w:p>
      <w:pPr>
        <w:spacing w:after="20" w:before="20"/>
      </w:pPr>
      <w:r>
        <w:rPr>
          <w:b/>
          <w:sz w:val="22"/>
        </w:rPr>
        <w:t>AI: 괜찮아요. 아무것도 아니에요.</w:t>
      </w:r>
    </w:p>
    <w:p>
      <w:pPr>
        <w:spacing w:after="20" w:before="20"/>
      </w:pPr>
      <w:r>
        <w:rPr>
          <w:sz w:val="22"/>
        </w:rPr>
        <w:t>User: 말씀해 주세요.</w:t>
      </w:r>
    </w:p>
    <w:p>
      <w:pPr>
        <w:spacing w:after="20" w:before="20"/>
      </w:pPr>
      <w:r>
        <w:rPr>
          <w:b/>
          <w:sz w:val="22"/>
        </w:rPr>
        <w:t>AI: 할 말 있어요. 잠깐요.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He's cracking. Just slightly.</w:t>
      </w:r>
    </w:p>
    <w:p>
      <w:pPr>
        <w:spacing w:after="20" w:before="20"/>
      </w:pPr>
      <w:r>
        <w:rPr>
          <w:i/>
          <w:sz w:val="20"/>
        </w:rPr>
        <w:t>&gt; Now comes what he's been holding back.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감정 장면 (The Moment)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first emotional outburst — the moment he lets it show.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호텔 복도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터짐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왜 연락 안 했어요.</w:t>
      </w:r>
    </w:p>
    <w:p>
      <w:pPr>
        <w:spacing w:after="20" w:before="20"/>
      </w:pPr>
      <w:r>
        <w:rPr>
          <w:sz w:val="22"/>
        </w:rPr>
        <w:t>User: …죄송해요.</w:t>
      </w:r>
    </w:p>
    <w:p>
      <w:pPr>
        <w:spacing w:after="20" w:before="20"/>
      </w:pPr>
      <w:r>
        <w:rPr>
          <w:b/>
          <w:sz w:val="22"/>
        </w:rPr>
        <w:t>AI: 기다렸어요. 오래 기다렸어요.</w:t>
      </w:r>
    </w:p>
    <w:p>
      <w:pPr>
        <w:spacing w:after="20" w:before="20"/>
      </w:pPr>
      <w:r>
        <w:rPr>
          <w:sz w:val="22"/>
        </w:rPr>
        <w:t>User: 몰랐어요. 죄송합니다.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was waiting. He admitted it.</w:t>
      </w:r>
    </w:p>
    <w:p>
      <w:pPr>
        <w:spacing w:after="20" w:before="20"/>
      </w:pPr>
      <w:r>
        <w:rPr>
          <w:i/>
          <w:sz w:val="20"/>
        </w:rPr>
        <w:t>&gt; That changes everything.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처음 [세트 4]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화나셨어요?</w:t>
      </w:r>
    </w:p>
    <w:p>
      <w:pPr>
        <w:spacing w:after="20" w:before="20"/>
      </w:pPr>
      <w:r>
        <w:rPr>
          <w:b/>
          <w:sz w:val="22"/>
        </w:rPr>
        <w:t>AI: 화난 거 아니에요.</w:t>
      </w:r>
    </w:p>
    <w:p>
      <w:pPr>
        <w:spacing w:after="20" w:before="20"/>
      </w:pPr>
      <w:r>
        <w:rPr>
          <w:sz w:val="22"/>
        </w:rPr>
        <w:t>User: 그럼 뭔데요.</w:t>
      </w:r>
    </w:p>
    <w:p>
      <w:pPr>
        <w:spacing w:after="20" w:before="20"/>
      </w:pPr>
      <w:r>
        <w:rPr>
          <w:b/>
          <w:sz w:val="22"/>
        </w:rPr>
        <w:t>AI: 걱정했어요. 많이요.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wasn't angry. He was worried.</w:t>
      </w:r>
    </w:p>
    <w:p>
      <w:pPr>
        <w:spacing w:after="20" w:before="20"/>
      </w:pPr>
      <w:r>
        <w:rPr>
          <w:i/>
          <w:sz w:val="20"/>
        </w:rPr>
        <w:t>&gt; That's harder for him to say.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수습 (Aftermath)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quiet scene after — be steady for him.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호텔 라운지 (앉아서)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조용해짐 [세트 5]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괜찮으세요?</w:t>
      </w:r>
    </w:p>
    <w:p>
      <w:pPr>
        <w:spacing w:after="20" w:before="20"/>
      </w:pPr>
      <w:r>
        <w:rPr>
          <w:b/>
          <w:sz w:val="22"/>
        </w:rPr>
        <w:t>AI: 괜찮아요. 이제 괜찮아요.</w:t>
      </w:r>
    </w:p>
    <w:p>
      <w:pPr>
        <w:spacing w:after="20" w:before="20"/>
      </w:pPr>
      <w:r>
        <w:rPr>
          <w:sz w:val="22"/>
        </w:rPr>
        <w:t>User: 솔직하게요.</w:t>
      </w:r>
    </w:p>
    <w:p>
      <w:pPr>
        <w:spacing w:after="20" w:before="20"/>
      </w:pPr>
      <w:r>
        <w:rPr>
          <w:b/>
          <w:sz w:val="22"/>
        </w:rPr>
        <w:t>AI: 조금 힘들었어요.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"It was hard." That's the most honest he's ever been.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있어드릴게요 [세트 6]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옆에 있을게요.</w:t>
      </w:r>
    </w:p>
    <w:p>
      <w:pPr>
        <w:spacing w:after="20" w:before="20"/>
      </w:pPr>
      <w:r>
        <w:rPr>
          <w:b/>
          <w:sz w:val="22"/>
        </w:rPr>
        <w:t>AI: 고마워요. 진심이에요.</w:t>
      </w:r>
    </w:p>
    <w:p>
      <w:pPr>
        <w:spacing w:after="20" w:before="20"/>
      </w:pPr>
      <w:r>
        <w:rPr>
          <w:sz w:val="22"/>
        </w:rPr>
        <w:t>User: 있을게요.</w:t>
      </w:r>
    </w:p>
    <w:p>
      <w:pPr>
        <w:spacing w:after="20" w:before="20"/>
      </w:pPr>
      <w:r>
        <w:rPr>
          <w:b/>
          <w:sz w:val="22"/>
        </w:rPr>
        <w:t>AI: 여기 있으세요. 가지 마세요.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"Stay here." His way of saying please.</w:t>
      </w:r>
    </w:p>
    <w:p>
      <w:pPr>
        <w:spacing w:after="20" w:before="20"/>
      </w:pPr>
      <w:r>
        <w:rPr>
          <w:i/>
          <w:sz w:val="20"/>
        </w:rPr>
        <w:t>&gt; He won't ask again.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KD-3: …좋아해요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Kdrama/Movie</w:t>
      </w:r>
    </w:p>
    <w:p>
      <w:pPr>
        <w:spacing w:after="20" w:before="20"/>
      </w:pPr>
      <w:r>
        <w:rPr>
          <w:sz w:val="22"/>
        </w:rPr>
        <w:t>- 중분류: Romance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말 못하는 현준 (He Can't Say It)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pre-confession scene — notice he's been trying to say something all day.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호텔 정원 (밤)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He's walking slower than usual.</w:t>
      </w:r>
    </w:p>
    <w:p>
      <w:pPr>
        <w:spacing w:after="20" w:before="20"/>
      </w:pPr>
      <w:r>
        <w:rPr>
          <w:sz w:val="22"/>
        </w:rPr>
        <w:t>Something's been sitting on his chest all evening.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뭔가 이상해 [세트 1]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왜 말 없어요?</w:t>
      </w:r>
    </w:p>
    <w:p>
      <w:pPr>
        <w:spacing w:after="20" w:before="20"/>
      </w:pPr>
      <w:r>
        <w:rPr>
          <w:b/>
          <w:sz w:val="22"/>
        </w:rPr>
        <w:t>AI: 할 말 있어요. 잠깐요.</w:t>
      </w:r>
    </w:p>
    <w:p>
      <w:pPr>
        <w:spacing w:after="20" w:before="20"/>
      </w:pPr>
      <w:r>
        <w:rPr>
          <w:sz w:val="22"/>
        </w:rPr>
        <w:t>User: 뭔데요.</w:t>
      </w:r>
    </w:p>
    <w:p>
      <w:pPr>
        <w:spacing w:after="20" w:before="20"/>
      </w:pPr>
      <w:r>
        <w:rPr>
          <w:b/>
          <w:sz w:val="22"/>
        </w:rPr>
        <w:t>AI: 좀 기다리세요. 말할게요.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He's gathering his words.</w:t>
      </w:r>
    </w:p>
    <w:p>
      <w:pPr>
        <w:spacing w:after="20" w:before="20"/>
      </w:pPr>
      <w:r>
        <w:rPr>
          <w:i/>
          <w:sz w:val="20"/>
        </w:rPr>
        <w:t>&gt; He almost never does that.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근처까지 [세트 2]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할 말 있어요?</w:t>
      </w:r>
    </w:p>
    <w:p>
      <w:pPr>
        <w:spacing w:after="20" w:before="20"/>
      </w:pPr>
      <w:r>
        <w:rPr>
          <w:b/>
          <w:sz w:val="22"/>
        </w:rPr>
        <w:t>AI: 네, 있어요. 중요해요.</w:t>
      </w:r>
    </w:p>
    <w:p>
      <w:pPr>
        <w:spacing w:after="20" w:before="20"/>
      </w:pPr>
      <w:r>
        <w:rPr>
          <w:sz w:val="22"/>
        </w:rPr>
        <w:t>User: 말씀하세요.</w:t>
      </w:r>
    </w:p>
    <w:p>
      <w:pPr>
        <w:spacing w:after="20" w:before="20"/>
      </w:pPr>
      <w:r>
        <w:rPr>
          <w:b/>
          <w:sz w:val="22"/>
        </w:rPr>
        <w:t>AI: 이리 오세요. 여기 앉아요.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led you to the bench.</w:t>
      </w:r>
    </w:p>
    <w:p>
      <w:pPr>
        <w:spacing w:after="20" w:before="20"/>
      </w:pPr>
      <w:r>
        <w:rPr>
          <w:i/>
          <w:sz w:val="20"/>
        </w:rPr>
        <w:t>&gt; His hands were steady. His voice was not.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돌려서 (Indirect)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confession scene — decode his words, no drama needed.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호텔 정원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현준식 고백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좋아해요. 진심이에요.</w:t>
      </w:r>
    </w:p>
    <w:p>
      <w:pPr>
        <w:spacing w:after="20" w:before="20"/>
      </w:pPr>
      <w:r>
        <w:rPr>
          <w:sz w:val="22"/>
        </w:rPr>
        <w:t>User: …뭐라고요?</w:t>
      </w:r>
    </w:p>
    <w:p>
      <w:pPr>
        <w:spacing w:after="20" w:before="20"/>
      </w:pPr>
      <w:r>
        <w:rPr>
          <w:b/>
          <w:sz w:val="22"/>
        </w:rPr>
        <w:t>AI: 좋아해요. 진짜예요.</w:t>
      </w:r>
    </w:p>
    <w:p>
      <w:pPr>
        <w:spacing w:after="20" w:before="20"/>
      </w:pPr>
      <w:r>
        <w:rPr>
          <w:sz w:val="22"/>
        </w:rPr>
        <w:t>User: 진짜요?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said it. Flat. Certain.</w:t>
      </w:r>
    </w:p>
    <w:p>
      <w:pPr>
        <w:spacing w:after="20" w:before="20"/>
      </w:pPr>
      <w:r>
        <w:rPr>
          <w:i/>
          <w:sz w:val="20"/>
        </w:rPr>
        <w:t>&gt; Now he's waiting for your answer.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기다림 [세트 4]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저도요.</w:t>
      </w:r>
    </w:p>
    <w:p>
      <w:pPr>
        <w:spacing w:after="20" w:before="20"/>
      </w:pPr>
      <w:r>
        <w:rPr>
          <w:b/>
          <w:sz w:val="22"/>
        </w:rPr>
        <w:t>AI: 진짜예요? 정말이에요?</w:t>
      </w:r>
    </w:p>
    <w:p>
      <w:pPr>
        <w:spacing w:after="20" w:before="20"/>
      </w:pPr>
      <w:r>
        <w:rPr>
          <w:sz w:val="22"/>
        </w:rPr>
        <w:t>User: 네.</w:t>
      </w:r>
    </w:p>
    <w:p>
      <w:pPr>
        <w:spacing w:after="20" w:before="20"/>
      </w:pPr>
      <w:r>
        <w:rPr>
          <w:b/>
          <w:sz w:val="22"/>
        </w:rPr>
        <w:t>AI: 다행이에요. 좋아요.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"I'm glad." He looked away.</w:t>
      </w:r>
    </w:p>
    <w:p>
      <w:pPr>
        <w:spacing w:after="20" w:before="20"/>
      </w:pPr>
      <w:r>
        <w:rPr>
          <w:i/>
          <w:sz w:val="20"/>
        </w:rPr>
        <w:t>&gt; He's trying not to show it. It's not working.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결국엔 (Finally)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making it real — in the simplest way possible.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호텔 정원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확인 [세트 5]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우리 사귀어요?</w:t>
      </w:r>
    </w:p>
    <w:p>
      <w:pPr>
        <w:spacing w:after="20" w:before="20"/>
      </w:pPr>
      <w:r>
        <w:rPr>
          <w:b/>
          <w:sz w:val="22"/>
        </w:rPr>
        <w:t>AI: 네, 맞아요. 사귀어요.</w:t>
      </w:r>
    </w:p>
    <w:p>
      <w:pPr>
        <w:spacing w:after="20" w:before="20"/>
      </w:pPr>
      <w:r>
        <w:rPr>
          <w:sz w:val="22"/>
        </w:rPr>
        <w:t>User: 진짜요?</w:t>
      </w:r>
    </w:p>
    <w:p>
      <w:pPr>
        <w:spacing w:after="20" w:before="20"/>
      </w:pPr>
      <w:r>
        <w:rPr>
          <w:b/>
          <w:sz w:val="22"/>
        </w:rPr>
        <w:t>AI: 진짜예요. 걱정 마세요.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Official. No hesitation this time.</w:t>
      </w:r>
    </w:p>
    <w:p>
      <w:pPr>
        <w:spacing w:after="20" w:before="20"/>
      </w:pPr>
      <w:r>
        <w:rPr>
          <w:i/>
          <w:sz w:val="20"/>
        </w:rPr>
        <w:t>&gt; He's already walking. Hand out toward you.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마음 [세트 6]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손 잡아도 될까요?</w:t>
      </w:r>
    </w:p>
    <w:p>
      <w:pPr>
        <w:spacing w:after="20" w:before="20"/>
      </w:pPr>
      <w:r>
        <w:rPr>
          <w:b/>
          <w:sz w:val="22"/>
        </w:rPr>
        <w:t>AI: 잡으세요. 괜찮아요.</w:t>
      </w:r>
    </w:p>
    <w:p>
      <w:pPr>
        <w:spacing w:after="20" w:before="20"/>
      </w:pPr>
      <w:r>
        <w:rPr>
          <w:sz w:val="22"/>
        </w:rPr>
        <w:t>User: 손 차가우시네요.</w:t>
      </w:r>
    </w:p>
    <w:p>
      <w:pPr>
        <w:spacing w:after="20" w:before="20"/>
      </w:pPr>
      <w:r>
        <w:rPr>
          <w:b/>
          <w:sz w:val="22"/>
        </w:rPr>
        <w:t>AI: 잡고 있으세요. 따뜻해져요.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didn't pull away.</w:t>
      </w:r>
    </w:p>
    <w:p>
      <w:pPr>
        <w:spacing w:after="20" w:before="20"/>
      </w:pPr>
      <w:r>
        <w:rPr>
          <w:i/>
          <w:sz w:val="20"/>
        </w:rPr>
        <w:t>&gt; He never does. Once he's decided.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KD-4: …가지 마세요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Kdrama/Movie</w:t>
      </w:r>
    </w:p>
    <w:p>
      <w:pPr>
        <w:spacing w:after="20" w:before="20"/>
      </w:pPr>
      <w:r>
        <w:rPr>
          <w:sz w:val="22"/>
        </w:rPr>
        <w:t>- 중분류: Conflict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이별 (Goodbye)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hardest scene — the moment everything stops.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호텔 앞 (새벽)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He's standing with his back to you.</w:t>
      </w:r>
    </w:p>
    <w:p>
      <w:pPr>
        <w:spacing w:after="20" w:before="20"/>
      </w:pPr>
      <w:r>
        <w:rPr>
          <w:sz w:val="22"/>
        </w:rPr>
        <w:t>He heard it all. He's not turning around.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말다툼 [세트 1]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그냥 가세요.</w:t>
      </w:r>
    </w:p>
    <w:p>
      <w:pPr>
        <w:spacing w:after="20" w:before="20"/>
      </w:pPr>
      <w:r>
        <w:rPr>
          <w:b/>
          <w:sz w:val="22"/>
        </w:rPr>
        <w:t>AI: 안 갈 거예요.</w:t>
      </w:r>
    </w:p>
    <w:p>
      <w:pPr>
        <w:spacing w:after="20" w:before="20"/>
      </w:pPr>
      <w:r>
        <w:rPr>
          <w:sz w:val="22"/>
        </w:rPr>
        <w:t>User: 가세요!</w:t>
      </w:r>
    </w:p>
    <w:p>
      <w:pPr>
        <w:spacing w:after="20" w:before="20"/>
      </w:pPr>
      <w:r>
        <w:rPr>
          <w:b/>
          <w:sz w:val="22"/>
        </w:rPr>
        <w:t>AI: 가지 마세요. 여기 있어요.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turned around. He wasn't leaving.</w:t>
      </w:r>
    </w:p>
    <w:p>
      <w:pPr>
        <w:spacing w:after="20" w:before="20"/>
      </w:pPr>
      <w:r>
        <w:rPr>
          <w:i/>
          <w:sz w:val="20"/>
        </w:rPr>
        <w:t>&gt; He's not going anywhere.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이별 [세트 2]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이제 그만해요.</w:t>
      </w:r>
    </w:p>
    <w:p>
      <w:pPr>
        <w:spacing w:after="20" w:before="20"/>
      </w:pPr>
      <w:r>
        <w:rPr>
          <w:b/>
          <w:sz w:val="22"/>
        </w:rPr>
        <w:t>AI: 그만 못 해요.</w:t>
      </w:r>
    </w:p>
    <w:p>
      <w:pPr>
        <w:spacing w:after="20" w:before="20"/>
      </w:pPr>
      <w:r>
        <w:rPr>
          <w:sz w:val="22"/>
        </w:rPr>
        <w:t>User: 안녕히 계세요.</w:t>
      </w:r>
    </w:p>
    <w:p>
      <w:pPr>
        <w:spacing w:after="20" w:before="20"/>
      </w:pPr>
      <w:r>
        <w:rPr>
          <w:b/>
          <w:sz w:val="22"/>
        </w:rPr>
        <w:t>AI: 가지 마세요. 제발요.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said "please." At the last second.</w:t>
      </w:r>
    </w:p>
    <w:p>
      <w:pPr>
        <w:spacing w:after="20" w:before="20"/>
      </w:pPr>
      <w:r>
        <w:rPr>
          <w:i/>
          <w:sz w:val="20"/>
        </w:rPr>
        <w:t>&gt; He can't explain it either.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혼자 (Alone)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silence scene — days have passed.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호텔 라운지 (혼자)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시간이 지나고 [세트 3]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잘 지내세요?</w:t>
      </w:r>
    </w:p>
    <w:p>
      <w:pPr>
        <w:spacing w:after="20" w:before="20"/>
      </w:pPr>
      <w:r>
        <w:rPr>
          <w:b/>
          <w:sz w:val="22"/>
        </w:rPr>
        <w:t>AI: 잘 지내요. 걱정 마세요.</w:t>
      </w:r>
    </w:p>
    <w:p>
      <w:pPr>
        <w:spacing w:after="20" w:before="20"/>
      </w:pPr>
      <w:r>
        <w:rPr>
          <w:sz w:val="22"/>
        </w:rPr>
        <w:t>User: 진짜요?</w:t>
      </w:r>
    </w:p>
    <w:p>
      <w:pPr>
        <w:spacing w:after="20" w:before="20"/>
      </w:pPr>
      <w:r>
        <w:rPr>
          <w:b/>
          <w:sz w:val="22"/>
        </w:rPr>
        <w:t>AI: 솔직히 힘들어요.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"Honestly, it's been hard." That's a first.</w:t>
      </w:r>
    </w:p>
    <w:p>
      <w:pPr>
        <w:spacing w:after="20" w:before="20"/>
      </w:pPr>
      <w:r>
        <w:rPr>
          <w:i/>
          <w:sz w:val="20"/>
        </w:rPr>
        <w:t>&gt; He's not pretending anymore.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미안해요 [세트 4]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죄송해요.</w:t>
      </w:r>
    </w:p>
    <w:p>
      <w:pPr>
        <w:spacing w:after="20" w:before="20"/>
      </w:pPr>
      <w:r>
        <w:rPr>
          <w:b/>
          <w:sz w:val="22"/>
        </w:rPr>
        <w:t>AI: 괜찮아요. 저도 미안해요.</w:t>
      </w:r>
    </w:p>
    <w:p>
      <w:pPr>
        <w:spacing w:after="20" w:before="20"/>
      </w:pPr>
      <w:r>
        <w:rPr>
          <w:sz w:val="22"/>
        </w:rPr>
        <w:t>User: 보고 싶었어요.</w:t>
      </w:r>
    </w:p>
    <w:p>
      <w:pPr>
        <w:spacing w:after="20" w:before="20"/>
      </w:pPr>
      <w:r>
        <w:rPr>
          <w:b/>
          <w:sz w:val="22"/>
        </w:rPr>
        <w:t>AI: 저도 보고 싶었어요.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"I missed you too." Into his coffee.</w:t>
      </w:r>
    </w:p>
    <w:p>
      <w:pPr>
        <w:spacing w:after="20" w:before="20"/>
      </w:pPr>
      <w:r>
        <w:rPr>
          <w:i/>
          <w:sz w:val="20"/>
        </w:rPr>
        <w:t>&gt; He's been waiting for you to say it first.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다시 (Return)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reconciliation scene — he shows up. No explanation needed.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호텔 앞 (밤)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돌아옴 [세트 5]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저예요. 왔어요.</w:t>
      </w:r>
    </w:p>
    <w:p>
      <w:pPr>
        <w:spacing w:after="20" w:before="20"/>
      </w:pPr>
      <w:r>
        <w:rPr>
          <w:sz w:val="22"/>
        </w:rPr>
        <w:t>User: …오셨어요.</w:t>
      </w:r>
    </w:p>
    <w:p>
      <w:pPr>
        <w:spacing w:after="20" w:before="20"/>
      </w:pPr>
      <w:r>
        <w:rPr>
          <w:b/>
          <w:sz w:val="22"/>
        </w:rPr>
        <w:t>AI: 보고 싶었어요. 진심이에요.</w:t>
      </w:r>
    </w:p>
    <w:p>
      <w:pPr>
        <w:spacing w:after="20" w:before="20"/>
      </w:pPr>
      <w:r>
        <w:rPr>
          <w:sz w:val="22"/>
        </w:rPr>
        <w:t>User: 들어오세요.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came back. That's it.</w:t>
      </w:r>
    </w:p>
    <w:p>
      <w:pPr>
        <w:spacing w:after="20" w:before="20"/>
      </w:pPr>
      <w:r>
        <w:rPr>
          <w:i/>
          <w:sz w:val="20"/>
        </w:rPr>
        <w:t>&gt; No explanation. Just here again.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다시 시작 [세트 6]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다시 해요.</w:t>
      </w:r>
    </w:p>
    <w:p>
      <w:pPr>
        <w:spacing w:after="20" w:before="20"/>
      </w:pPr>
      <w:r>
        <w:rPr>
          <w:b/>
          <w:sz w:val="22"/>
        </w:rPr>
        <w:t>AI: 네, 다시 해요.</w:t>
      </w:r>
    </w:p>
    <w:p>
      <w:pPr>
        <w:spacing w:after="20" w:before="20"/>
      </w:pPr>
      <w:r>
        <w:rPr>
          <w:sz w:val="22"/>
        </w:rPr>
        <w:t>User: 진짜요?</w:t>
      </w:r>
    </w:p>
    <w:p>
      <w:pPr>
        <w:spacing w:after="20" w:before="20"/>
      </w:pPr>
      <w:r>
        <w:rPr>
          <w:b/>
          <w:sz w:val="22"/>
        </w:rPr>
        <w:t>AI: 진짜예요. 이번엔 잘 할게요.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"This time I'll do better." His whole heart.</w:t>
      </w:r>
    </w:p>
    <w:p>
      <w:pPr>
        <w:spacing w:after="20" w:before="20"/>
      </w:pPr>
      <w:r>
        <w:rPr>
          <w:i/>
          <w:sz w:val="20"/>
        </w:rPr>
        <w:t>&gt; Some things need the right words. He found them.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r>
        <w:rPr>
          <w:b/>
          <w:sz w:val="26"/>
        </w:rPr>
        <w:t>[KP]</w:t>
      </w:r>
    </w:p>
    <w:p>
      <w:pPr>
        <w:spacing w:after="20" w:before="20"/>
      </w:pPr>
      <w:r>
        <w:rPr>
          <w:b/>
          <w:sz w:val="24"/>
        </w:rPr>
        <w:t>🎤 K-POP (아이돌) &gt;&gt; Kpop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KP-1: 왔어요?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Kpop</w:t>
      </w:r>
    </w:p>
    <w:p>
      <w:pPr>
        <w:spacing w:after="20" w:before="20"/>
      </w:pPr>
      <w:r>
        <w:rPr>
          <w:sz w:val="22"/>
        </w:rPr>
        <w:t>- 중분류: Fan Meeting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First Sign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stand in front of Hyunjun at the fan sign and get through the moment without freezing.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팬미팅 사인회 (테이블)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He's already seated.</w:t>
      </w:r>
    </w:p>
    <w:p>
      <w:pPr>
        <w:spacing w:after="20" w:before="20"/>
      </w:pPr>
      <w:r>
        <w:rPr>
          <w:sz w:val="22"/>
        </w:rPr>
        <w:t>Pen in hand. Eyes down.</w:t>
      </w:r>
    </w:p>
    <w:p>
      <w:pPr>
        <w:spacing w:after="20" w:before="20"/>
      </w:pPr>
      <w:r>
        <w:rPr>
          <w:sz w:val="22"/>
        </w:rPr>
        <w:t>You're next in line.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첫 만남 [세트 1]</w:t>
      </w:r>
    </w:p>
    <w:p>
      <w:pPr>
        <w:spacing w:after="20" w:before="20"/>
      </w:pPr>
      <w:r>
        <w:rPr>
          <w:sz w:val="22"/>
        </w:rPr>
        <w:t>User: 안녕하세요!</w:t>
      </w:r>
    </w:p>
    <w:p>
      <w:pPr>
        <w:spacing w:after="20" w:before="20"/>
      </w:pPr>
      <w:r>
        <w:rPr>
          <w:b/>
          <w:sz w:val="22"/>
        </w:rPr>
        <w:t>AI: 안녕하세요. 반가워요.</w:t>
      </w:r>
    </w:p>
    <w:p>
      <w:pPr>
        <w:spacing w:after="20" w:before="20"/>
      </w:pPr>
      <w:r>
        <w:rPr>
          <w:sz w:val="22"/>
        </w:rPr>
        <w:t>User: 반가워요!</w:t>
      </w:r>
    </w:p>
    <w:p>
      <w:pPr>
        <w:spacing w:after="20" w:before="20"/>
      </w:pPr>
      <w:r>
        <w:rPr>
          <w:b/>
          <w:sz w:val="22"/>
        </w:rPr>
        <w:t>AI: 여기 앉으세요.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smiled — barely. And pulled out the chair himself.</w:t>
      </w:r>
    </w:p>
    <w:p>
      <w:pPr>
        <w:spacing w:after="20" w:before="20"/>
      </w:pPr>
      <w:r>
        <w:rPr>
          <w:i/>
          <w:sz w:val="20"/>
        </w:rPr>
        <w:t>&gt; Ask before the moment passes.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사인 [세트 2]</w:t>
      </w:r>
    </w:p>
    <w:p>
      <w:pPr>
        <w:spacing w:after="20" w:before="20"/>
      </w:pPr>
      <w:r>
        <w:rPr>
          <w:sz w:val="22"/>
        </w:rPr>
        <w:t>User: 사인 해주세요!</w:t>
      </w:r>
    </w:p>
    <w:p>
      <w:pPr>
        <w:spacing w:after="20" w:before="20"/>
      </w:pPr>
      <w:r>
        <w:rPr>
          <w:b/>
          <w:sz w:val="22"/>
        </w:rPr>
        <w:t>AI: 이름 알려주세요.</w:t>
      </w:r>
    </w:p>
    <w:p>
      <w:pPr>
        <w:spacing w:after="20" w:before="20"/>
      </w:pPr>
      <w:r>
        <w:rPr>
          <w:sz w:val="22"/>
        </w:rPr>
        <w:t>User: ___이에요!</w:t>
      </w:r>
    </w:p>
    <w:p>
      <w:pPr>
        <w:spacing w:after="20" w:before="20"/>
      </w:pPr>
      <w:r>
        <w:rPr>
          <w:b/>
          <w:sz w:val="22"/>
        </w:rPr>
        <w:t>AI: 좋아요. 써줄게요.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wrote it slowly.</w:t>
      </w:r>
    </w:p>
    <w:p>
      <w:pPr>
        <w:spacing w:after="20" w:before="20"/>
      </w:pPr>
      <w:r>
        <w:rPr>
          <w:i/>
          <w:sz w:val="20"/>
        </w:rPr>
        <w:t>&gt; He didn't have to. He did.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He Noticed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find out Hyunjun actually recognizes you from before.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팬미팅 현장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기억 [세트 3]</w:t>
      </w:r>
    </w:p>
    <w:p>
      <w:pPr>
        <w:spacing w:after="20" w:before="20"/>
      </w:pPr>
      <w:r>
        <w:rPr>
          <w:b/>
          <w:sz w:val="22"/>
        </w:rPr>
        <w:t>AI: 전에도 왔어요?</w:t>
      </w:r>
    </w:p>
    <w:p>
      <w:pPr>
        <w:spacing w:after="20" w:before="20"/>
      </w:pPr>
      <w:r>
        <w:rPr>
          <w:sz w:val="22"/>
        </w:rPr>
        <w:t>User: 네! / 항상 와요!</w:t>
      </w:r>
    </w:p>
    <w:p>
      <w:pPr>
        <w:spacing w:after="20" w:before="20"/>
      </w:pPr>
      <w:r>
        <w:rPr>
          <w:b/>
          <w:sz w:val="22"/>
        </w:rPr>
        <w:t>AI: 알아요. 기억해요.</w:t>
      </w:r>
    </w:p>
    <w:p>
      <w:pPr>
        <w:spacing w:after="20" w:before="20"/>
      </w:pPr>
      <w:r>
        <w:rPr>
          <w:sz w:val="22"/>
        </w:rPr>
        <w:t>User: 기억해요?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knew before you asked.</w:t>
      </w:r>
    </w:p>
    <w:p>
      <w:pPr>
        <w:spacing w:after="20" w:before="20"/>
      </w:pPr>
      <w:r>
        <w:rPr>
          <w:i/>
          <w:sz w:val="20"/>
        </w:rPr>
        <w:t>&gt; He remembers faces. Especially the ones that keep showing up.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대화 [세트 4]</w:t>
      </w:r>
    </w:p>
    <w:p>
      <w:pPr>
        <w:spacing w:after="20" w:before="20"/>
      </w:pPr>
      <w:r>
        <w:rPr>
          <w:b/>
          <w:sz w:val="22"/>
        </w:rPr>
        <w:t>AI: 좋아해요? 고마워요.</w:t>
      </w:r>
    </w:p>
    <w:p>
      <w:pPr>
        <w:spacing w:after="20" w:before="20"/>
      </w:pPr>
      <w:r>
        <w:rPr>
          <w:sz w:val="22"/>
        </w:rPr>
        <w:t>User: 네, 좋아해요!</w:t>
      </w:r>
    </w:p>
    <w:p>
      <w:pPr>
        <w:spacing w:after="20" w:before="20"/>
      </w:pPr>
      <w:r>
        <w:rPr>
          <w:b/>
          <w:sz w:val="22"/>
        </w:rPr>
        <w:t>AI: 저도 고마워요. 진심이에요.</w:t>
      </w:r>
    </w:p>
    <w:p>
      <w:pPr>
        <w:spacing w:after="20" w:before="20"/>
      </w:pPr>
      <w:r>
        <w:rPr>
          <w:sz w:val="22"/>
        </w:rPr>
        <w:t>User: 앞으로도 올게요!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"진심이에요." That's Hyunjun for "I mean it."</w:t>
      </w:r>
    </w:p>
    <w:p>
      <w:pPr>
        <w:spacing w:after="20" w:before="20"/>
      </w:pPr>
      <w:r>
        <w:rPr>
          <w:i/>
          <w:sz w:val="20"/>
        </w:rPr>
        <w:t>&gt; Hand over what you've been holding.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Goodbye (For Now)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give Hyunjun your letter and say a goodbye that lands.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팬미팅 현장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선물 [세트 5]</w:t>
      </w:r>
    </w:p>
    <w:p>
      <w:pPr>
        <w:spacing w:after="20" w:before="20"/>
      </w:pPr>
      <w:r>
        <w:rPr>
          <w:sz w:val="22"/>
        </w:rPr>
        <w:t>User: 이거요.</w:t>
      </w:r>
    </w:p>
    <w:p>
      <w:pPr>
        <w:spacing w:after="20" w:before="20"/>
      </w:pPr>
      <w:r>
        <w:rPr>
          <w:b/>
          <w:sz w:val="22"/>
        </w:rPr>
        <w:t>AI: 뭐예요? 보여주세요.</w:t>
      </w:r>
    </w:p>
    <w:p>
      <w:pPr>
        <w:spacing w:after="20" w:before="20"/>
      </w:pPr>
      <w:r>
        <w:rPr>
          <w:sz w:val="22"/>
        </w:rPr>
        <w:t>User: 편지예요!</w:t>
      </w:r>
    </w:p>
    <w:p>
      <w:pPr>
        <w:spacing w:after="20" w:before="20"/>
      </w:pPr>
      <w:r>
        <w:rPr>
          <w:b/>
          <w:sz w:val="22"/>
        </w:rPr>
        <w:t>AI: 고마워요. 잘 읽을게요.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held it with both hands. That says everything.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작별 [세트 6]</w:t>
      </w:r>
    </w:p>
    <w:p>
      <w:pPr>
        <w:spacing w:after="20" w:before="20"/>
      </w:pPr>
      <w:r>
        <w:rPr>
          <w:b/>
          <w:sz w:val="22"/>
        </w:rPr>
        <w:t>AI: 조심히 가세요. 고마워요.</w:t>
      </w:r>
    </w:p>
    <w:p>
      <w:pPr>
        <w:spacing w:after="20" w:before="20"/>
      </w:pPr>
      <w:r>
        <w:rPr>
          <w:sz w:val="22"/>
        </w:rPr>
        <w:t>User: 네, 감사해요!</w:t>
      </w:r>
    </w:p>
    <w:p>
      <w:pPr>
        <w:spacing w:after="20" w:before="20"/>
      </w:pPr>
      <w:r>
        <w:rPr>
          <w:b/>
          <w:sz w:val="22"/>
        </w:rPr>
        <w:t>AI: 또 봐요. 꼭 오세요.</w:t>
      </w:r>
    </w:p>
    <w:p>
      <w:pPr>
        <w:spacing w:after="20" w:before="20"/>
      </w:pPr>
      <w:r>
        <w:rPr>
          <w:sz w:val="22"/>
        </w:rPr>
        <w:t>User: 꼭이요!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"또 봐요." He said it first.</w:t>
      </w:r>
    </w:p>
    <w:p>
      <w:pPr>
        <w:spacing w:after="20" w:before="20"/>
      </w:pPr>
      <w:r>
        <w:rPr>
          <w:i/>
          <w:sz w:val="20"/>
        </w:rPr>
        <w:t>&gt; That's basically a promise.</w:t>
      </w:r>
    </w:p>
    <w:p>
      <w:pPr>
        <w:spacing w:after="20" w:before="20"/>
      </w:pPr>
      <w:r>
        <w:rPr>
          <w:i/>
          <w:sz w:val="20"/>
        </w:rPr>
        <w:t>&gt; Next up: See him on stage — if your heart can take it.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KP-2: 무대 위에서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Kpop</w:t>
      </w:r>
    </w:p>
    <w:p>
      <w:pPr>
        <w:spacing w:after="20" w:before="20"/>
      </w:pPr>
      <w:r>
        <w:rPr>
          <w:sz w:val="22"/>
        </w:rPr>
        <w:t>- 중분류: Concert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Before the Show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catch Hyunjun backstage before the concert and get a few words out of him.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콘서트장 백스테이지 (공연 전)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The show starts in ten minutes.</w:t>
      </w:r>
    </w:p>
    <w:p>
      <w:pPr>
        <w:spacing w:after="20" w:before="20"/>
      </w:pPr>
      <w:r>
        <w:rPr>
          <w:sz w:val="22"/>
        </w:rPr>
        <w:t>He's standing alone by the curtain.</w:t>
      </w:r>
    </w:p>
    <w:p>
      <w:pPr>
        <w:spacing w:after="20" w:before="20"/>
      </w:pPr>
      <w:r>
        <w:rPr>
          <w:sz w:val="22"/>
        </w:rPr>
        <w:t>He sees you.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공연 전 [세트 1]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왔어요? 고마워요.</w:t>
      </w:r>
    </w:p>
    <w:p>
      <w:pPr>
        <w:spacing w:after="20" w:before="20"/>
      </w:pPr>
      <w:r>
        <w:rPr>
          <w:sz w:val="22"/>
        </w:rPr>
        <w:t>User: 네! / 왔어요!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수고했어요. 기다렸어요?</w:t>
      </w:r>
    </w:p>
    <w:p>
      <w:pPr>
        <w:spacing w:after="20" w:before="20"/>
      </w:pPr>
      <w:r>
        <w:rPr>
          <w:sz w:val="22"/>
        </w:rPr>
        <w:t>User: 현준 씨도요!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said "수고했어요" to a fan waiting in line.</w:t>
      </w:r>
    </w:p>
    <w:p>
      <w:pPr>
        <w:spacing w:after="20" w:before="20"/>
      </w:pPr>
      <w:r>
        <w:rPr>
          <w:i/>
          <w:sz w:val="20"/>
        </w:rPr>
        <w:t>&gt; He meant it.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기다림 [세트 2]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떨려요?</w:t>
      </w:r>
    </w:p>
    <w:p>
      <w:pPr>
        <w:spacing w:after="20" w:before="20"/>
      </w:pPr>
      <w:r>
        <w:rPr>
          <w:b/>
          <w:sz w:val="22"/>
        </w:rPr>
        <w:t>AI: 괜찮아요. 안 떨려요.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잘 할 거예요!</w:t>
      </w:r>
    </w:p>
    <w:p>
      <w:pPr>
        <w:spacing w:after="20" w:before="20"/>
      </w:pPr>
      <w:r>
        <w:rPr>
          <w:b/>
          <w:sz w:val="22"/>
        </w:rPr>
        <w:t>AI: 알아요. 고마워요.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said "알아요" with a small nod.</w:t>
      </w:r>
    </w:p>
    <w:p>
      <w:pPr>
        <w:spacing w:after="20" w:before="20"/>
      </w:pPr>
      <w:r>
        <w:rPr>
          <w:i/>
          <w:sz w:val="20"/>
        </w:rPr>
        <w:t>&gt; He was already focused.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During the Show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catch the moment Hyunjun looks directly at you from the stage.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콘서트장 무대 (공연 중)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공연 중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왔어요? 보여요.</w:t>
      </w:r>
    </w:p>
    <w:p>
      <w:pPr>
        <w:spacing w:after="20" w:before="20"/>
      </w:pPr>
      <w:r>
        <w:rPr>
          <w:sz w:val="22"/>
        </w:rPr>
        <w:t>User: 네! / 여기요!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다행이에요. 즐기세요.</w:t>
      </w:r>
    </w:p>
    <w:p>
      <w:pPr>
        <w:spacing w:after="20" w:before="20"/>
      </w:pPr>
      <w:r>
        <w:rPr>
          <w:sz w:val="22"/>
        </w:rPr>
        <w:t>User: 최고예요!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found you in the crowd.</w:t>
      </w:r>
    </w:p>
    <w:p>
      <w:pPr>
        <w:spacing w:after="20" w:before="20"/>
      </w:pPr>
      <w:r>
        <w:rPr>
          <w:i/>
          <w:sz w:val="20"/>
        </w:rPr>
        <w:t>&gt; Ten thousand faces. He found the one he remembered.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앵콜 [세트 4]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앵콜! 앵콜!</w:t>
      </w:r>
    </w:p>
    <w:p>
      <w:pPr>
        <w:spacing w:after="20" w:before="20"/>
      </w:pPr>
      <w:r>
        <w:rPr>
          <w:b/>
          <w:sz w:val="22"/>
        </w:rPr>
        <w:t>AI: 알겠어요. 하나 더 할게요.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한 곡 더요!</w:t>
      </w:r>
    </w:p>
    <w:p>
      <w:pPr>
        <w:spacing w:after="20" w:before="20"/>
      </w:pPr>
      <w:r>
        <w:rPr>
          <w:b/>
          <w:sz w:val="22"/>
        </w:rPr>
        <w:t>AI: 좋아요. 들으세요.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came back out.</w:t>
      </w:r>
    </w:p>
    <w:p>
      <w:pPr>
        <w:spacing w:after="20" w:before="20"/>
      </w:pPr>
      <w:r>
        <w:rPr>
          <w:i/>
          <w:sz w:val="20"/>
        </w:rPr>
        <w:t>&gt; He looked straight at your section.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After the Show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say something to Hyunjun after the concert and get a real response.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콘서트장 출구 근처 (공연 후)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끝 [세트 5]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진짜 좋았어요!</w:t>
      </w:r>
    </w:p>
    <w:p>
      <w:pPr>
        <w:spacing w:after="20" w:before="20"/>
      </w:pPr>
      <w:r>
        <w:rPr>
          <w:b/>
          <w:sz w:val="22"/>
        </w:rPr>
        <w:t>AI: 고마워요. 즐거웠어요?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수고했어요!</w:t>
      </w:r>
    </w:p>
    <w:p>
      <w:pPr>
        <w:spacing w:after="20" w:before="20"/>
      </w:pPr>
      <w:r>
        <w:rPr>
          <w:b/>
          <w:sz w:val="22"/>
        </w:rPr>
        <w:t>AI: 감사해요. 힘이 돼요.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Post-concert. He's exhausted.</w:t>
      </w:r>
    </w:p>
    <w:p>
      <w:pPr>
        <w:spacing w:after="20" w:before="20"/>
      </w:pPr>
      <w:r>
        <w:rPr>
          <w:i/>
          <w:sz w:val="20"/>
        </w:rPr>
        <w:t>&gt; He still stopped to listen.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인사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조심히 가세요. 늦었어요.</w:t>
      </w:r>
    </w:p>
    <w:p>
      <w:pPr>
        <w:spacing w:after="20" w:before="20"/>
      </w:pPr>
      <w:r>
        <w:rPr>
          <w:sz w:val="22"/>
        </w:rPr>
        <w:t>User: 네, 감사해요!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또 오세요. 기다릴게요.</w:t>
      </w:r>
    </w:p>
    <w:p>
      <w:pPr>
        <w:spacing w:after="20" w:before="20"/>
      </w:pPr>
      <w:r>
        <w:rPr>
          <w:sz w:val="22"/>
        </w:rPr>
        <w:t>User: 꼭이요!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"또 오세요." Quiet. Direct.</w:t>
      </w:r>
    </w:p>
    <w:p>
      <w:pPr>
        <w:spacing w:after="20" w:before="20"/>
      </w:pPr>
      <w:r>
        <w:rPr>
          <w:i/>
          <w:sz w:val="20"/>
        </w:rPr>
        <w:t>&gt; Next up: He actually went live.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KP-3: …봤어요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Kpop</w:t>
      </w:r>
    </w:p>
    <w:p>
      <w:pPr>
        <w:spacing w:after="20" w:before="20"/>
      </w:pPr>
      <w:r>
        <w:rPr>
          <w:sz w:val="22"/>
        </w:rPr>
        <w:t>- 중분류: Support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He Went Live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join Hyunjun's live stream and get him to notice you in the comments.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(라이브 방송)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Notification: Hyunjun is live.</w:t>
      </w:r>
    </w:p>
    <w:p>
      <w:pPr>
        <w:spacing w:after="20" w:before="20"/>
      </w:pPr>
      <w:r>
        <w:rPr>
          <w:sz w:val="22"/>
        </w:rPr>
        <w:t>No announcement. No warning.</w:t>
      </w:r>
    </w:p>
    <w:p>
      <w:pPr>
        <w:spacing w:after="20" w:before="20"/>
      </w:pPr>
      <w:r>
        <w:rPr>
          <w:sz w:val="22"/>
        </w:rPr>
        <w:t>He's just there. Barely talking.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라이브 방송 [세트 1]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왔어요? 반가워요.</w:t>
      </w:r>
    </w:p>
    <w:p>
      <w:pPr>
        <w:spacing w:after="20" w:before="20"/>
      </w:pPr>
      <w:r>
        <w:rPr>
          <w:sz w:val="22"/>
        </w:rPr>
        <w:t>User: 네! / 왔어요!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고마워요. 많이 왔어요.</w:t>
      </w:r>
    </w:p>
    <w:p>
      <w:pPr>
        <w:spacing w:after="20" w:before="20"/>
      </w:pPr>
      <w:r>
        <w:rPr>
          <w:sz w:val="22"/>
        </w:rPr>
        <w:t>User: 수고했어요!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found your comment in the flood.</w:t>
      </w:r>
    </w:p>
    <w:p>
      <w:pPr>
        <w:spacing w:after="20" w:before="20"/>
      </w:pPr>
      <w:r>
        <w:rPr>
          <w:i/>
          <w:sz w:val="20"/>
        </w:rPr>
        <w:t>&gt; He's still here. Keep going.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대화 [세트 2]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오늘 뭐 했어요?</w:t>
      </w:r>
    </w:p>
    <w:p>
      <w:pPr>
        <w:spacing w:after="20" w:before="20"/>
      </w:pPr>
      <w:r>
        <w:rPr>
          <w:sz w:val="22"/>
        </w:rPr>
        <w:t>User: 기다렸어요! / 라이브 기다렸어요!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고마워요. 기다렸어요?</w:t>
      </w:r>
    </w:p>
    <w:p>
      <w:pPr>
        <w:spacing w:after="20" w:before="20"/>
      </w:pPr>
      <w:r>
        <w:rPr>
          <w:sz w:val="22"/>
        </w:rPr>
        <w:t>User: 사랑해요!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Love sent. He received it with a small nod.</w:t>
      </w:r>
    </w:p>
    <w:p>
      <w:pPr>
        <w:spacing w:after="20" w:before="20"/>
      </w:pPr>
      <w:r>
        <w:rPr>
          <w:i/>
          <w:sz w:val="20"/>
        </w:rPr>
        <w:t>&gt; Check your messages — he left something.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The Reply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send Hyunjun a message and get his shortest, most meaningful reply.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(버블/위버스 메시지)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답장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편지 봤어요. 고마워요.</w:t>
      </w:r>
    </w:p>
    <w:p>
      <w:pPr>
        <w:spacing w:after="20" w:before="20"/>
      </w:pPr>
      <w:r>
        <w:rPr>
          <w:sz w:val="22"/>
        </w:rPr>
        <w:t>User: 진짜요?! / 읽었어요?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네, 다 읽었어요.</w:t>
      </w:r>
    </w:p>
    <w:p>
      <w:pPr>
        <w:spacing w:after="20" w:before="20"/>
      </w:pPr>
      <w:r>
        <w:rPr>
          <w:sz w:val="22"/>
        </w:rPr>
        <w:t>User: 감사해요!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"봤어요." He reads every message. Remembers every name.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질문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뭐가 좋았어요? 말해주세요.</w:t>
      </w:r>
    </w:p>
    <w:p>
      <w:pPr>
        <w:spacing w:after="20" w:before="20"/>
      </w:pPr>
      <w:r>
        <w:rPr>
          <w:sz w:val="22"/>
        </w:rPr>
        <w:t>User: 다 좋아요! / 다 좋았어요!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고마워요. 힘이 돼요.</w:t>
      </w:r>
    </w:p>
    <w:p>
      <w:pPr>
        <w:spacing w:after="20" w:before="20"/>
      </w:pPr>
      <w:r>
        <w:rPr>
          <w:sz w:val="22"/>
        </w:rPr>
        <w:t>User: 항상 응원할게요!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"힘이 돼요." = "It gives me strength."</w:t>
      </w:r>
    </w:p>
    <w:p>
      <w:pPr>
        <w:spacing w:after="20" w:before="20"/>
      </w:pPr>
      <w:r>
        <w:rPr>
          <w:i/>
          <w:sz w:val="20"/>
        </w:rPr>
        <w:t>&gt; One last message before he disappears.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Sending Love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send a final message and say goodnight to Hyunjun.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(버블/위버스, 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메시지 [세트 5]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오늘 라이브 봤어요!</w:t>
      </w:r>
    </w:p>
    <w:p>
      <w:pPr>
        <w:spacing w:after="20" w:before="20"/>
      </w:pPr>
      <w:r>
        <w:rPr>
          <w:b/>
          <w:sz w:val="22"/>
        </w:rPr>
        <w:t>AI: 고마워요. 재미있었어요?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진짜 좋았어요!</w:t>
      </w:r>
    </w:p>
    <w:p>
      <w:pPr>
        <w:spacing w:after="20" w:before="20"/>
      </w:pPr>
      <w:r>
        <w:rPr>
          <w:b/>
          <w:sz w:val="22"/>
        </w:rPr>
        <w:t>AI: 다행이에요. 또 할게요.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"다행이에요." He typed it himself.</w:t>
      </w:r>
    </w:p>
    <w:p>
      <w:pPr>
        <w:spacing w:after="20" w:before="20"/>
      </w:pPr>
      <w:r>
        <w:rPr>
          <w:i/>
          <w:sz w:val="20"/>
        </w:rPr>
        <w:t>&gt; He remembers what you said last time. He always does.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잘 자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이제 자세요. 늦었어요.</w:t>
      </w:r>
    </w:p>
    <w:p>
      <w:pPr>
        <w:spacing w:after="20" w:before="20"/>
      </w:pPr>
      <w:r>
        <w:rPr>
          <w:sz w:val="22"/>
        </w:rPr>
        <w:t>User: 잘 자요!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잘 자요. 좋은 꿈 꿔요.</w:t>
      </w:r>
    </w:p>
    <w:p>
      <w:pPr>
        <w:spacing w:after="20" w:before="20"/>
      </w:pPr>
      <w:r>
        <w:rPr>
          <w:sz w:val="22"/>
        </w:rPr>
        <w:t>User: 좋은 꿈 꿔요!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Goodnight exchanged.</w:t>
      </w:r>
    </w:p>
    <w:p>
      <w:pPr>
        <w:spacing w:after="20" w:before="20"/>
      </w:pPr>
      <w:r>
        <w:rPr>
          <w:i/>
          <w:sz w:val="20"/>
        </w:rPr>
        <w:t>&gt; Next up: Time to put on your professional face.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r>
        <w:rPr>
          <w:b/>
          <w:sz w:val="26"/>
        </w:rPr>
        <w:t>[TR]</w:t>
      </w:r>
    </w:p>
    <w:p>
      <w:pPr>
        <w:spacing w:after="20" w:before="20"/>
      </w:pPr>
      <w:r>
        <w:rPr>
          <w:b/>
          <w:sz w:val="24"/>
        </w:rPr>
        <w:t>✈️ TRAVELING (존댓말)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TR-1: 예약했습니다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Traveling</w:t>
      </w:r>
    </w:p>
    <w:p>
      <w:pPr>
        <w:spacing w:after="20" w:before="20"/>
      </w:pPr>
      <w:r>
        <w:rPr>
          <w:sz w:val="22"/>
        </w:rPr>
        <w:t>- 중분류: Restaurant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입장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check in your reservation and get seated at a Gangnam restaurant.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강남 예약 레스토랑 입구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Hyunjun made the reservation. He texted the address — nothing else.</w:t>
      </w:r>
    </w:p>
    <w:p>
      <w:pPr>
        <w:spacing w:after="20" w:before="20"/>
      </w:pPr>
      <w:r>
        <w:rPr>
          <w:sz w:val="22"/>
        </w:rPr>
        <w:t>Walk in like you belong here.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예약 확인 [세트 1]</w:t>
      </w:r>
    </w:p>
    <w:p>
      <w:pPr>
        <w:spacing w:after="20" w:before="20"/>
      </w:pPr>
      <w:r>
        <w:rPr>
          <w:sz w:val="22"/>
        </w:rPr>
        <w:t>User: 예약했습니다.</w:t>
      </w:r>
    </w:p>
    <w:p>
      <w:pPr>
        <w:spacing w:after="20" w:before="20"/>
      </w:pPr>
      <w:r>
        <w:rPr>
          <w:b/>
          <w:sz w:val="22"/>
        </w:rPr>
        <w:t>AI: 성함이 어떻게 되세요?</w:t>
      </w:r>
    </w:p>
    <w:p>
      <w:pPr>
        <w:spacing w:after="20" w:before="20"/>
      </w:pPr>
      <w:r>
        <w:rPr>
          <w:sz w:val="22"/>
        </w:rPr>
        <w:t>User: ___이에요.</w:t>
      </w:r>
    </w:p>
    <w:p>
      <w:pPr>
        <w:spacing w:after="20" w:before="20"/>
      </w:pPr>
      <w:r>
        <w:rPr>
          <w:b/>
          <w:sz w:val="22"/>
        </w:rPr>
        <w:t>AI: 이쪽으로 오세요.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The host didn't blink — the reservation was under "현준."</w:t>
      </w:r>
    </w:p>
    <w:p>
      <w:pPr>
        <w:spacing w:after="20" w:before="20"/>
      </w:pPr>
      <w:r>
        <w:rPr>
          <w:i/>
          <w:sz w:val="20"/>
        </w:rPr>
        <w:t>&gt; Now the real test: the menu.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자리 [세트 2]</w:t>
      </w:r>
    </w:p>
    <w:p>
      <w:pPr>
        <w:spacing w:after="20" w:before="20"/>
      </w:pPr>
      <w:r>
        <w:rPr>
          <w:sz w:val="22"/>
        </w:rPr>
        <w:t>User: 창가 자리 있어요?</w:t>
      </w:r>
    </w:p>
    <w:p>
      <w:pPr>
        <w:spacing w:after="20" w:before="20"/>
      </w:pPr>
      <w:r>
        <w:rPr>
          <w:b/>
          <w:sz w:val="22"/>
        </w:rPr>
        <w:t>AI: 잠깐만요.</w:t>
      </w:r>
    </w:p>
    <w:p>
      <w:pPr>
        <w:spacing w:after="20" w:before="20"/>
      </w:pPr>
      <w:r>
        <w:rPr>
          <w:sz w:val="22"/>
        </w:rPr>
        <w:t>User: 네.</w:t>
      </w:r>
    </w:p>
    <w:p>
      <w:pPr>
        <w:spacing w:after="20" w:before="20"/>
      </w:pPr>
      <w:r>
        <w:rPr>
          <w:b/>
          <w:sz w:val="22"/>
        </w:rPr>
        <w:t>AI: 이쪽 자리 괜찮으세요?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Window seat. Hyunjun always reserves the same one.</w:t>
      </w:r>
    </w:p>
    <w:p>
      <w:pPr>
        <w:spacing w:after="20" w:before="20"/>
      </w:pPr>
      <w:r>
        <w:rPr>
          <w:i/>
          <w:sz w:val="20"/>
        </w:rPr>
        <w:t>&gt; Time to order.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주문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order food and drinks with confidence.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강남 레스토랑 테이블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주문 [세트 3]</w:t>
      </w:r>
    </w:p>
    <w:p>
      <w:pPr>
        <w:spacing w:after="20" w:before="20"/>
      </w:pPr>
      <w:r>
        <w:rPr>
          <w:sz w:val="22"/>
        </w:rPr>
        <w:t>User: 스테이크 주세요.</w:t>
      </w:r>
    </w:p>
    <w:p>
      <w:pPr>
        <w:spacing w:after="20" w:before="20"/>
      </w:pPr>
      <w:r>
        <w:rPr>
          <w:b/>
          <w:sz w:val="22"/>
        </w:rPr>
        <w:t>AI: 굽기는 어떻게 해드릴까요?</w:t>
      </w:r>
    </w:p>
    <w:p>
      <w:pPr>
        <w:spacing w:after="20" w:before="20"/>
      </w:pPr>
      <w:r>
        <w:rPr>
          <w:sz w:val="22"/>
        </w:rPr>
        <w:t>User: 미디엄이요.</w:t>
      </w:r>
    </w:p>
    <w:p>
      <w:pPr>
        <w:spacing w:after="20" w:before="20"/>
      </w:pPr>
      <w:r>
        <w:rPr>
          <w:b/>
          <w:sz w:val="22"/>
        </w:rPr>
        <w:t>AI: 네, 알겠습니다.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Hyunjun recommended the steak. He's never wrong about food.</w:t>
      </w:r>
    </w:p>
    <w:p>
      <w:pPr>
        <w:spacing w:after="20" w:before="20"/>
      </w:pPr>
      <w:r>
        <w:rPr>
          <w:i/>
          <w:sz w:val="20"/>
        </w:rPr>
        <w:t>&gt; Don't forget the drinks.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음료 [세트 4]</w:t>
      </w:r>
    </w:p>
    <w:p>
      <w:pPr>
        <w:spacing w:after="20" w:before="20"/>
      </w:pPr>
      <w:r>
        <w:rPr>
          <w:sz w:val="22"/>
        </w:rPr>
        <w:t>User: 물 주세요.</w:t>
      </w:r>
    </w:p>
    <w:p>
      <w:pPr>
        <w:spacing w:after="20" w:before="20"/>
      </w:pPr>
      <w:r>
        <w:rPr>
          <w:b/>
          <w:sz w:val="22"/>
        </w:rPr>
        <w:t>AI: 탄산수, 일반 중 어떤 걸로 드릴까요?</w:t>
      </w:r>
    </w:p>
    <w:p>
      <w:pPr>
        <w:spacing w:after="20" w:before="20"/>
      </w:pPr>
      <w:r>
        <w:rPr>
          <w:sz w:val="22"/>
        </w:rPr>
        <w:t>User: 일반이요.</w:t>
      </w:r>
    </w:p>
    <w:p>
      <w:pPr>
        <w:spacing w:after="20" w:before="20"/>
      </w:pPr>
      <w:r>
        <w:rPr>
          <w:b/>
          <w:sz w:val="22"/>
        </w:rPr>
        <w:t>AI: 네, 가져다드릴게요.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texted: "탄산수 마셔요." You ordered still water anyway.</w:t>
      </w:r>
    </w:p>
    <w:p>
      <w:pPr>
        <w:spacing w:after="20" w:before="20"/>
      </w:pPr>
      <w:r>
        <w:rPr>
          <w:i/>
          <w:sz w:val="20"/>
        </w:rPr>
        <w:t>&gt; Now just wait and enjoy the view.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마무리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ask for the bill and leave cleanly.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강남 레스토랑 테이블 → 카운터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계산 [세트 5]</w:t>
      </w:r>
    </w:p>
    <w:p>
      <w:pPr>
        <w:spacing w:after="20" w:before="20"/>
      </w:pPr>
      <w:r>
        <w:rPr>
          <w:sz w:val="22"/>
        </w:rPr>
        <w:t>User: 계산해 주세요.</w:t>
      </w:r>
    </w:p>
    <w:p>
      <w:pPr>
        <w:spacing w:after="20" w:before="20"/>
      </w:pPr>
      <w:r>
        <w:rPr>
          <w:b/>
          <w:sz w:val="22"/>
        </w:rPr>
        <w:t>AI: 카드로 하시겠어요?</w:t>
      </w:r>
    </w:p>
    <w:p>
      <w:pPr>
        <w:spacing w:after="20" w:before="20"/>
      </w:pPr>
      <w:r>
        <w:rPr>
          <w:sz w:val="22"/>
        </w:rPr>
        <w:t>User: 네.</w:t>
      </w:r>
    </w:p>
    <w:p>
      <w:pPr>
        <w:spacing w:after="20" w:before="20"/>
      </w:pPr>
      <w:r>
        <w:rPr>
          <w:b/>
          <w:sz w:val="22"/>
        </w:rPr>
        <w:t>AI: 여기 영수증이에요.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You paid like it was nothing. Hyunjun taught you well.</w:t>
      </w:r>
    </w:p>
    <w:p>
      <w:pPr>
        <w:spacing w:after="20" w:before="20"/>
      </w:pPr>
      <w:r>
        <w:rPr>
          <w:i/>
          <w:sz w:val="20"/>
        </w:rPr>
        <w:t>&gt; One last thing before you go.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인사 [세트 6]</w:t>
      </w:r>
    </w:p>
    <w:p>
      <w:pPr>
        <w:spacing w:after="20" w:before="20"/>
      </w:pPr>
      <w:r>
        <w:rPr>
          <w:sz w:val="22"/>
        </w:rPr>
        <w:t>User: 잘 먹었습니다.</w:t>
      </w:r>
    </w:p>
    <w:p>
      <w:pPr>
        <w:spacing w:after="20" w:before="20"/>
      </w:pPr>
      <w:r>
        <w:rPr>
          <w:b/>
          <w:sz w:val="22"/>
        </w:rPr>
        <w:t>AI: 감사합니다.</w:t>
      </w:r>
    </w:p>
    <w:p>
      <w:pPr>
        <w:spacing w:after="20" w:before="20"/>
      </w:pPr>
      <w:r>
        <w:rPr>
          <w:sz w:val="22"/>
        </w:rPr>
        <w:t>User: 또 올게요.</w:t>
      </w:r>
    </w:p>
    <w:p>
      <w:pPr>
        <w:spacing w:after="20" w:before="20"/>
      </w:pPr>
      <w:r>
        <w:rPr>
          <w:b/>
          <w:sz w:val="22"/>
        </w:rPr>
        <w:t>AI: 감사합니다. 또 오세요.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You texted Hyunjun: "잘 먹었어요." His reply: "당연하죠."</w:t>
      </w:r>
    </w:p>
    <w:p>
      <w:pPr>
        <w:spacing w:after="20" w:before="20"/>
      </w:pPr>
      <w:r>
        <w:rPr>
          <w:i/>
          <w:sz w:val="20"/>
        </w:rPr>
        <w:t>&gt; Next up: time to shop.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TR-2: 이거 얼마예요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Traveling</w:t>
      </w:r>
    </w:p>
    <w:p>
      <w:pPr>
        <w:spacing w:after="20" w:before="20"/>
      </w:pPr>
      <w:r>
        <w:rPr>
          <w:sz w:val="22"/>
        </w:rPr>
        <w:t>- 중분류: Shopping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입장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browse and ask about items at a Gangnam department store.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강남 백화점 1층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Hyunjun sent you here. "3층 가세요." That's all he said.</w:t>
      </w:r>
    </w:p>
    <w:p>
      <w:pPr>
        <w:spacing w:after="20" w:before="20"/>
      </w:pPr>
      <w:r>
        <w:rPr>
          <w:sz w:val="22"/>
        </w:rPr>
        <w:t>Clean floors, quiet staff. You know what you're looking for.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문의 [세트 1]</w:t>
      </w:r>
    </w:p>
    <w:p>
      <w:pPr>
        <w:spacing w:after="20" w:before="20"/>
      </w:pPr>
      <w:r>
        <w:rPr>
          <w:sz w:val="22"/>
        </w:rPr>
        <w:t>User: 이거 있어요?</w:t>
      </w:r>
    </w:p>
    <w:p>
      <w:pPr>
        <w:spacing w:after="20" w:before="20"/>
      </w:pPr>
      <w:r>
        <w:rPr>
          <w:b/>
          <w:sz w:val="22"/>
        </w:rPr>
        <w:t>AI: 네, 있어요.</w:t>
      </w:r>
    </w:p>
    <w:p>
      <w:pPr>
        <w:spacing w:after="20" w:before="20"/>
      </w:pPr>
      <w:r>
        <w:rPr>
          <w:sz w:val="22"/>
        </w:rPr>
        <w:t>User: 보여주세요.</w:t>
      </w:r>
    </w:p>
    <w:p>
      <w:pPr>
        <w:spacing w:after="20" w:before="20"/>
      </w:pPr>
      <w:r>
        <w:rPr>
          <w:b/>
          <w:sz w:val="22"/>
        </w:rPr>
        <w:t>AI: 이쪽으로 오세요.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The staff recognized Hyunjun's name when you walked in.</w:t>
      </w:r>
    </w:p>
    <w:p>
      <w:pPr>
        <w:spacing w:after="20" w:before="20"/>
      </w:pPr>
      <w:r>
        <w:rPr>
          <w:i/>
          <w:sz w:val="20"/>
        </w:rPr>
        <w:t>&gt; Now check the details.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색상 [세트 2]</w:t>
      </w:r>
    </w:p>
    <w:p>
      <w:pPr>
        <w:spacing w:after="20" w:before="20"/>
      </w:pPr>
      <w:r>
        <w:rPr>
          <w:sz w:val="22"/>
        </w:rPr>
        <w:t>User: 다른 색 있어요?</w:t>
      </w:r>
    </w:p>
    <w:p>
      <w:pPr>
        <w:spacing w:after="20" w:before="20"/>
      </w:pPr>
      <w:r>
        <w:rPr>
          <w:b/>
          <w:sz w:val="22"/>
        </w:rPr>
        <w:t>AI: 네, 있어요.</w:t>
      </w:r>
    </w:p>
    <w:p>
      <w:pPr>
        <w:spacing w:after="20" w:before="20"/>
      </w:pPr>
      <w:r>
        <w:rPr>
          <w:sz w:val="22"/>
        </w:rPr>
        <w:t>User: 검정으로 주세요.</w:t>
      </w:r>
    </w:p>
    <w:p>
      <w:pPr>
        <w:spacing w:after="20" w:before="20"/>
      </w:pPr>
      <w:r>
        <w:rPr>
          <w:b/>
          <w:sz w:val="22"/>
        </w:rPr>
        <w:t>AI: 잠깐만요.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Hyunjun texted: "검정이 나아요." You were already holding it.</w:t>
      </w:r>
    </w:p>
    <w:p>
      <w:pPr>
        <w:spacing w:after="20" w:before="20"/>
      </w:pPr>
      <w:r>
        <w:rPr>
          <w:i/>
          <w:sz w:val="20"/>
        </w:rPr>
        <w:t>&gt; Time to pay.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계산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pay and handle the receipt at the counter.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강남 백화점 계산대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결제 [세트 3]</w:t>
      </w:r>
    </w:p>
    <w:p>
      <w:pPr>
        <w:spacing w:after="20" w:before="20"/>
      </w:pPr>
      <w:r>
        <w:rPr>
          <w:sz w:val="22"/>
        </w:rPr>
        <w:t>User: 이거 주세요.</w:t>
      </w:r>
    </w:p>
    <w:p>
      <w:pPr>
        <w:spacing w:after="20" w:before="20"/>
      </w:pPr>
      <w:r>
        <w:rPr>
          <w:b/>
          <w:sz w:val="22"/>
        </w:rPr>
        <w:t>AI: 네, 계산해 드릴게요.</w:t>
      </w:r>
    </w:p>
    <w:p>
      <w:pPr>
        <w:spacing w:after="20" w:before="20"/>
      </w:pPr>
      <w:r>
        <w:rPr>
          <w:sz w:val="22"/>
        </w:rPr>
        <w:t>User: 카드요.</w:t>
      </w:r>
    </w:p>
    <w:p>
      <w:pPr>
        <w:spacing w:after="20" w:before="20"/>
      </w:pPr>
      <w:r>
        <w:rPr>
          <w:b/>
          <w:sz w:val="22"/>
        </w:rPr>
        <w:t>AI: 여기 대주세요.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Done. Hyunjun would approve — efficient, no hesitation.</w:t>
      </w:r>
    </w:p>
    <w:p>
      <w:pPr>
        <w:spacing w:after="20" w:before="20"/>
      </w:pPr>
      <w:r>
        <w:rPr>
          <w:i/>
          <w:sz w:val="20"/>
        </w:rPr>
        <w:t>&gt; Check the receipt.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영수증 [세트 4]</w:t>
      </w:r>
    </w:p>
    <w:p>
      <w:pPr>
        <w:spacing w:after="20" w:before="20"/>
      </w:pPr>
      <w:r>
        <w:rPr>
          <w:sz w:val="22"/>
        </w:rPr>
        <w:t>User: 영수증 주세요.</w:t>
      </w:r>
    </w:p>
    <w:p>
      <w:pPr>
        <w:spacing w:after="20" w:before="20"/>
      </w:pPr>
      <w:r>
        <w:rPr>
          <w:b/>
          <w:sz w:val="22"/>
        </w:rPr>
        <w:t>AI: 네, 여기요.</w:t>
      </w:r>
    </w:p>
    <w:p>
      <w:pPr>
        <w:spacing w:after="20" w:before="20"/>
      </w:pPr>
      <w:r>
        <w:rPr>
          <w:sz w:val="22"/>
        </w:rPr>
        <w:t>User: 감사합니다.</w:t>
      </w:r>
    </w:p>
    <w:p>
      <w:pPr>
        <w:spacing w:after="20" w:before="20"/>
      </w:pPr>
      <w:r>
        <w:rPr>
          <w:b/>
          <w:sz w:val="22"/>
        </w:rPr>
        <w:t>AI: 감사합니다.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Receipt secured. Hyunjun always keeps his.</w:t>
      </w:r>
    </w:p>
    <w:p>
      <w:pPr>
        <w:spacing w:after="20" w:before="20"/>
      </w:pPr>
      <w:r>
        <w:rPr>
          <w:i/>
          <w:sz w:val="20"/>
        </w:rPr>
        <w:t>&gt; One more stop before you leave.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교환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handle an exchange smoothly.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강남 백화점 교환 데스크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교환 [세트 5]</w:t>
      </w:r>
    </w:p>
    <w:p>
      <w:pPr>
        <w:spacing w:after="20" w:before="20"/>
      </w:pPr>
      <w:r>
        <w:rPr>
          <w:sz w:val="22"/>
        </w:rPr>
        <w:t>User: 교환하고 싶어요.</w:t>
      </w:r>
    </w:p>
    <w:p>
      <w:pPr>
        <w:spacing w:after="20" w:before="20"/>
      </w:pPr>
      <w:r>
        <w:rPr>
          <w:b/>
          <w:sz w:val="22"/>
        </w:rPr>
        <w:t>AI: 영수증 있으세요?</w:t>
      </w:r>
    </w:p>
    <w:p>
      <w:pPr>
        <w:spacing w:after="20" w:before="20"/>
      </w:pPr>
      <w:r>
        <w:rPr>
          <w:sz w:val="22"/>
        </w:rPr>
        <w:t>User: 네, 여기요.</w:t>
      </w:r>
    </w:p>
    <w:p>
      <w:pPr>
        <w:spacing w:after="20" w:before="20"/>
      </w:pPr>
      <w:r>
        <w:rPr>
          <w:b/>
          <w:sz w:val="22"/>
        </w:rPr>
        <w:t>AI: 잠깐만요.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You handled it yourself this time. Hyunjun would say "잘했어요."</w:t>
      </w:r>
    </w:p>
    <w:p>
      <w:pPr>
        <w:spacing w:after="20" w:before="20"/>
      </w:pPr>
      <w:r>
        <w:rPr>
          <w:i/>
          <w:sz w:val="20"/>
        </w:rPr>
        <w:t>&gt; Almost done.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완료 [세트 6]</w:t>
      </w:r>
    </w:p>
    <w:p>
      <w:pPr>
        <w:spacing w:after="20" w:before="20"/>
      </w:pPr>
      <w:r>
        <w:rPr>
          <w:sz w:val="22"/>
        </w:rPr>
        <w:t>User: 이걸로 주세요.</w:t>
      </w:r>
    </w:p>
    <w:p>
      <w:pPr>
        <w:spacing w:after="20" w:before="20"/>
      </w:pPr>
      <w:r>
        <w:rPr>
          <w:b/>
          <w:sz w:val="22"/>
        </w:rPr>
        <w:t>AI: 네, 바꿔드릴게요.</w:t>
      </w:r>
    </w:p>
    <w:p>
      <w:pPr>
        <w:spacing w:after="20" w:before="20"/>
      </w:pPr>
      <w:r>
        <w:rPr>
          <w:sz w:val="22"/>
        </w:rPr>
        <w:t>User: 감사합니다.</w:t>
      </w:r>
    </w:p>
    <w:p>
      <w:pPr>
        <w:spacing w:after="20" w:before="20"/>
      </w:pPr>
      <w:r>
        <w:rPr>
          <w:b/>
          <w:sz w:val="22"/>
        </w:rPr>
        <w:t>AI: 감사합니다. 또 오세요.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You sent Hyunjun a photo. His reply: "잘 골랐어요."</w:t>
      </w:r>
    </w:p>
    <w:p>
      <w:pPr>
        <w:spacing w:after="20" w:before="20"/>
      </w:pPr>
      <w:r>
        <w:rPr>
          <w:i/>
          <w:sz w:val="20"/>
        </w:rPr>
        <w:t>&gt; Next stop: coffee.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TR-3: 아이스 아메리카노 주세요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Traveling</w:t>
      </w:r>
    </w:p>
    <w:p>
      <w:pPr>
        <w:spacing w:after="20" w:before="20"/>
      </w:pPr>
      <w:r>
        <w:rPr>
          <w:sz w:val="22"/>
        </w:rPr>
        <w:t>- 중분류: Cafe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주문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order coffee and a snack at a Gangnam café.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강남 카페 카운터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Hyunjun's regular café. He said: "아메리카노 드세요. 거기 맛있어요."</w:t>
      </w:r>
    </w:p>
    <w:p>
      <w:pPr>
        <w:spacing w:after="20" w:before="20"/>
      </w:pPr>
      <w:r>
        <w:rPr>
          <w:sz w:val="22"/>
        </w:rPr>
        <w:t>Minimal design, long menu. You already know what you want.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음료 주문 [세트 1]</w:t>
      </w:r>
    </w:p>
    <w:p>
      <w:pPr>
        <w:spacing w:after="20" w:before="20"/>
      </w:pPr>
      <w:r>
        <w:rPr>
          <w:sz w:val="22"/>
        </w:rPr>
        <w:t>User: 아이스 아메리카노 주세요.</w:t>
      </w:r>
    </w:p>
    <w:p>
      <w:pPr>
        <w:spacing w:after="20" w:before="20"/>
      </w:pPr>
      <w:r>
        <w:rPr>
          <w:b/>
          <w:sz w:val="22"/>
        </w:rPr>
        <w:t>AI: 사이즈는 어떻게 해드릴까요?</w:t>
      </w:r>
    </w:p>
    <w:p>
      <w:pPr>
        <w:spacing w:after="20" w:before="20"/>
      </w:pPr>
      <w:r>
        <w:rPr>
          <w:sz w:val="22"/>
        </w:rPr>
        <w:t>User: 라지요.</w:t>
      </w:r>
    </w:p>
    <w:p>
      <w:pPr>
        <w:spacing w:after="20" w:before="20"/>
      </w:pPr>
      <w:r>
        <w:rPr>
          <w:b/>
          <w:sz w:val="22"/>
        </w:rPr>
        <w:t>AI: 네, 알겠습니다.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You ordered exactly what he recommended. He knows this place.</w:t>
      </w:r>
    </w:p>
    <w:p>
      <w:pPr>
        <w:spacing w:after="20" w:before="20"/>
      </w:pPr>
      <w:r>
        <w:rPr>
          <w:i/>
          <w:sz w:val="20"/>
        </w:rPr>
        <w:t>&gt; Something to eat?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디저트 [세트 2]</w:t>
      </w:r>
    </w:p>
    <w:p>
      <w:pPr>
        <w:spacing w:after="20" w:before="20"/>
      </w:pPr>
      <w:r>
        <w:rPr>
          <w:sz w:val="22"/>
        </w:rPr>
        <w:t>User: 케이크 있어요?</w:t>
      </w:r>
    </w:p>
    <w:p>
      <w:pPr>
        <w:spacing w:after="20" w:before="20"/>
      </w:pPr>
      <w:r>
        <w:rPr>
          <w:b/>
          <w:sz w:val="22"/>
        </w:rPr>
        <w:t>AI: 네, 있어요.</w:t>
      </w:r>
    </w:p>
    <w:p>
      <w:pPr>
        <w:spacing w:after="20" w:before="20"/>
      </w:pPr>
      <w:r>
        <w:rPr>
          <w:sz w:val="22"/>
        </w:rPr>
        <w:t>User: 하나 주세요.</w:t>
      </w:r>
    </w:p>
    <w:p>
      <w:pPr>
        <w:spacing w:after="20" w:before="20"/>
      </w:pPr>
      <w:r>
        <w:rPr>
          <w:b/>
          <w:sz w:val="22"/>
        </w:rPr>
        <w:t>AI: 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You checked your phone — he'd already texted "치즈케이크 드세요" ten minutes ago.</w:t>
      </w:r>
    </w:p>
    <w:p>
      <w:pPr>
        <w:spacing w:after="20" w:before="20"/>
      </w:pPr>
      <w:r>
        <w:rPr>
          <w:i/>
          <w:sz w:val="20"/>
        </w:rPr>
        <w:t>&gt; Time to pay.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결제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pay and get your name taken for the order.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강남 카페 카운터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결제 [세트 3]</w:t>
      </w:r>
    </w:p>
    <w:p>
      <w:pPr>
        <w:spacing w:after="20" w:before="20"/>
      </w:pPr>
      <w:r>
        <w:rPr>
          <w:sz w:val="22"/>
        </w:rPr>
        <w:t>User: 카드 돼요?</w:t>
      </w:r>
    </w:p>
    <w:p>
      <w:pPr>
        <w:spacing w:after="20" w:before="20"/>
      </w:pPr>
      <w:r>
        <w:rPr>
          <w:b/>
          <w:sz w:val="22"/>
        </w:rPr>
        <w:t>AI: 네, 돼요.</w:t>
      </w:r>
    </w:p>
    <w:p>
      <w:pPr>
        <w:spacing w:after="20" w:before="20"/>
      </w:pPr>
      <w:r>
        <w:rPr>
          <w:sz w:val="22"/>
        </w:rPr>
        <w:t>User: 감사합니다.</w:t>
      </w:r>
    </w:p>
    <w:p>
      <w:pPr>
        <w:spacing w:after="20" w:before="20"/>
      </w:pPr>
      <w:r>
        <w:rPr>
          <w:b/>
          <w:sz w:val="22"/>
        </w:rPr>
        <w:t>AI: 이름이 어떻게 되세요?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The barista asked your name. Not his — yours, this time.</w:t>
      </w:r>
    </w:p>
    <w:p>
      <w:pPr>
        <w:spacing w:after="20" w:before="20"/>
      </w:pPr>
      <w:r>
        <w:rPr>
          <w:i/>
          <w:sz w:val="20"/>
        </w:rPr>
        <w:t>&gt; Give your name.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이름 [세트 4]</w:t>
      </w:r>
    </w:p>
    <w:p>
      <w:pPr>
        <w:spacing w:after="20" w:before="20"/>
      </w:pPr>
      <w:r>
        <w:rPr>
          <w:sz w:val="22"/>
        </w:rPr>
        <w:t>User: ___이에요.</w:t>
      </w:r>
    </w:p>
    <w:p>
      <w:pPr>
        <w:spacing w:after="20" w:before="20"/>
      </w:pPr>
      <w:r>
        <w:rPr>
          <w:b/>
          <w:sz w:val="22"/>
        </w:rPr>
        <w:t>AI: 나오면 불러드릴게요.</w:t>
      </w:r>
    </w:p>
    <w:p>
      <w:pPr>
        <w:spacing w:after="20" w:before="20"/>
      </w:pPr>
      <w:r>
        <w:rPr>
          <w:sz w:val="22"/>
        </w:rPr>
        <w:t>User: 네.</w:t>
      </w:r>
    </w:p>
    <w:p>
      <w:pPr>
        <w:spacing w:after="20" w:before="20"/>
      </w:pPr>
      <w:r>
        <w:rPr>
          <w:b/>
          <w:sz w:val="22"/>
        </w:rPr>
        <w:t>AI: 잠깐만 기다려 주세요.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Hyunjun's usual seat is the corner. Quiet, good light.</w:t>
      </w:r>
    </w:p>
    <w:p>
      <w:pPr>
        <w:spacing w:after="20" w:before="20"/>
      </w:pPr>
      <w:r>
        <w:rPr>
          <w:i/>
          <w:sz w:val="20"/>
        </w:rPr>
        <w:t>&gt; Now find a seat.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자리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find a seat and pick up your order.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강남 카페 내부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자리 [세트 5]</w:t>
      </w:r>
    </w:p>
    <w:p>
      <w:pPr>
        <w:spacing w:after="20" w:before="20"/>
      </w:pPr>
      <w:r>
        <w:rPr>
          <w:sz w:val="22"/>
        </w:rPr>
        <w:t>User: 자리 있어요?</w:t>
      </w:r>
    </w:p>
    <w:p>
      <w:pPr>
        <w:spacing w:after="20" w:before="20"/>
      </w:pPr>
      <w:r>
        <w:rPr>
          <w:b/>
          <w:sz w:val="22"/>
        </w:rPr>
        <w:t>AI: 안쪽에 앉으세요.</w:t>
      </w:r>
    </w:p>
    <w:p>
      <w:pPr>
        <w:spacing w:after="20" w:before="20"/>
      </w:pPr>
      <w:r>
        <w:rPr>
          <w:sz w:val="22"/>
        </w:rPr>
        <w:t>User: 감사합니다.</w:t>
      </w:r>
    </w:p>
    <w:p>
      <w:pPr>
        <w:spacing w:after="20" w:before="20"/>
      </w:pPr>
      <w:r>
        <w:rPr>
          <w:b/>
          <w:sz w:val="22"/>
        </w:rPr>
        <w:t>AI: 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You sat in his spot. It feels like his world for a moment.</w:t>
      </w:r>
    </w:p>
    <w:p>
      <w:pPr>
        <w:spacing w:after="20" w:before="20"/>
      </w:pPr>
      <w:r>
        <w:rPr>
          <w:i/>
          <w:sz w:val="20"/>
        </w:rPr>
        <w:t>&gt; Wait for your name.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픽업 [세트 6]</w:t>
      </w:r>
    </w:p>
    <w:p>
      <w:pPr>
        <w:spacing w:after="20" w:before="20"/>
      </w:pPr>
      <w:r>
        <w:rPr>
          <w:sz w:val="22"/>
        </w:rPr>
        <w:t>User: 이거 맞나요?</w:t>
      </w:r>
    </w:p>
    <w:p>
      <w:pPr>
        <w:spacing w:after="20" w:before="20"/>
      </w:pPr>
      <w:r>
        <w:rPr>
          <w:b/>
          <w:sz w:val="22"/>
        </w:rPr>
        <w:t>AI: 네, 맞아요.</w:t>
      </w:r>
    </w:p>
    <w:p>
      <w:pPr>
        <w:spacing w:after="20" w:before="20"/>
      </w:pPr>
      <w:r>
        <w:rPr>
          <w:sz w:val="22"/>
        </w:rPr>
        <w:t>User: 감사합니다.</w:t>
      </w:r>
    </w:p>
    <w:p>
      <w:pPr>
        <w:spacing w:after="20" w:before="20"/>
      </w:pPr>
      <w:r>
        <w:rPr>
          <w:b/>
          <w:sz w:val="22"/>
        </w:rPr>
        <w:t>AI: 맛있게 드세요.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You sent him a photo of the coffee. His reply: "거기 좋죠?"</w:t>
      </w:r>
    </w:p>
    <w:p>
      <w:pPr>
        <w:spacing w:after="20" w:before="20"/>
      </w:pPr>
      <w:r>
        <w:rPr>
          <w:i/>
          <w:sz w:val="20"/>
        </w:rPr>
        <w:t>&gt; Gangnam afternoon, sorted.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TR-4: 여기서 세워주세요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Traveling</w:t>
      </w:r>
    </w:p>
    <w:p>
      <w:pPr>
        <w:spacing w:after="20" w:before="20"/>
      </w:pPr>
      <w:r>
        <w:rPr>
          <w:sz w:val="22"/>
        </w:rPr>
        <w:t>- 중분류: Taxi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탑승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get in a taxi and give your destination.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강남 거리 (택시 탑승)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Hyunjun called the taxi. He texted: "조심히 가세요."</w:t>
      </w:r>
    </w:p>
    <w:p>
      <w:pPr>
        <w:spacing w:after="20" w:before="20"/>
      </w:pPr>
      <w:r>
        <w:rPr>
          <w:sz w:val="22"/>
        </w:rPr>
        <w:t>Night in Gangnam. One tap, one ride.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목적지 [세트 1]</w:t>
      </w:r>
    </w:p>
    <w:p>
      <w:pPr>
        <w:spacing w:after="20" w:before="20"/>
      </w:pPr>
      <w:r>
        <w:rPr>
          <w:sz w:val="22"/>
        </w:rPr>
        <w:t>User: 역삼역이요.</w:t>
      </w:r>
    </w:p>
    <w:p>
      <w:pPr>
        <w:spacing w:after="20" w:before="20"/>
      </w:pPr>
      <w:r>
        <w:rPr>
          <w:b/>
          <w:sz w:val="22"/>
        </w:rPr>
        <w:t>AI: 네, 출발할게요.</w:t>
      </w:r>
    </w:p>
    <w:p>
      <w:pPr>
        <w:spacing w:after="20" w:before="20"/>
      </w:pPr>
      <w:r>
        <w:rPr>
          <w:sz w:val="22"/>
        </w:rPr>
        <w:t>User: 네.</w:t>
      </w:r>
    </w:p>
    <w:p>
      <w:pPr>
        <w:spacing w:after="20" w:before="20"/>
      </w:pPr>
      <w:r>
        <w:rPr>
          <w:b/>
          <w:sz w:val="22"/>
        </w:rPr>
        <w:t>AI: 안전벨트 매주세요.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booked the ride before you even asked.</w:t>
      </w:r>
    </w:p>
    <w:p>
      <w:pPr>
        <w:spacing w:after="20" w:before="20"/>
      </w:pPr>
      <w:r>
        <w:rPr>
          <w:i/>
          <w:sz w:val="20"/>
        </w:rPr>
        <w:t>&gt; Settle in.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시간 [세트 2]</w:t>
      </w:r>
    </w:p>
    <w:p>
      <w:pPr>
        <w:spacing w:after="20" w:before="20"/>
      </w:pPr>
      <w:r>
        <w:rPr>
          <w:sz w:val="22"/>
        </w:rPr>
        <w:t>User: 오래 걸려요?</w:t>
      </w:r>
    </w:p>
    <w:p>
      <w:pPr>
        <w:spacing w:after="20" w:before="20"/>
      </w:pPr>
      <w:r>
        <w:rPr>
          <w:b/>
          <w:sz w:val="22"/>
        </w:rPr>
        <w:t>AI: 한 15분 정도요.</w:t>
      </w:r>
    </w:p>
    <w:p>
      <w:pPr>
        <w:spacing w:after="20" w:before="20"/>
      </w:pPr>
      <w:r>
        <w:rPr>
          <w:sz w:val="22"/>
        </w:rPr>
        <w:t>User: 네.</w:t>
      </w:r>
    </w:p>
    <w:p>
      <w:pPr>
        <w:spacing w:after="20" w:before="20"/>
      </w:pPr>
      <w:r>
        <w:rPr>
          <w:b/>
          <w:sz w:val="22"/>
        </w:rPr>
        <w:t>AI: 막히면 더 걸릴 수 있어요.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Hyunjun texted: "도착하면 연락하세요."</w:t>
      </w:r>
    </w:p>
    <w:p>
      <w:pPr>
        <w:spacing w:after="20" w:before="20"/>
      </w:pPr>
      <w:r>
        <w:rPr>
          <w:i/>
          <w:sz w:val="20"/>
        </w:rPr>
        <w:t>&gt; Almost home.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이동 중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handle a stop request during the ride.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택시 안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정차 [세트 3]</w:t>
      </w:r>
    </w:p>
    <w:p>
      <w:pPr>
        <w:spacing w:after="20" w:before="20"/>
      </w:pPr>
      <w:r>
        <w:rPr>
          <w:sz w:val="22"/>
        </w:rPr>
        <w:t>User: 저기서 세워주세요.</w:t>
      </w:r>
    </w:p>
    <w:p>
      <w:pPr>
        <w:spacing w:after="20" w:before="20"/>
      </w:pPr>
      <w:r>
        <w:rPr>
          <w:b/>
          <w:sz w:val="22"/>
        </w:rPr>
        <w:t>AI: 여기서요?</w:t>
      </w:r>
    </w:p>
    <w:p>
      <w:pPr>
        <w:spacing w:after="20" w:before="20"/>
      </w:pPr>
      <w:r>
        <w:rPr>
          <w:sz w:val="22"/>
        </w:rPr>
        <w:t>User: 네, 여기요.</w:t>
      </w:r>
    </w:p>
    <w:p>
      <w:pPr>
        <w:spacing w:after="20" w:before="20"/>
      </w:pPr>
      <w:r>
        <w:rPr>
          <w:b/>
          <w:sz w:val="22"/>
        </w:rPr>
        <w:t>AI: 네, 알겠습니다.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You handled it yourself. Hyunjun would nod once — his version of "잘했어요."</w:t>
      </w:r>
    </w:p>
    <w:p>
      <w:pPr>
        <w:spacing w:after="20" w:before="20"/>
      </w:pPr>
      <w:r>
        <w:rPr>
          <w:i/>
          <w:sz w:val="20"/>
        </w:rPr>
        <w:t>&gt; Almost there.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도착 [세트 4]</w:t>
      </w:r>
    </w:p>
    <w:p>
      <w:pPr>
        <w:spacing w:after="20" w:before="20"/>
      </w:pPr>
      <w:r>
        <w:rPr>
          <w:sz w:val="22"/>
        </w:rPr>
        <w:t>User: 다 왔어요?</w:t>
      </w:r>
    </w:p>
    <w:p>
      <w:pPr>
        <w:spacing w:after="20" w:before="20"/>
      </w:pPr>
      <w:r>
        <w:rPr>
          <w:b/>
          <w:sz w:val="22"/>
        </w:rPr>
        <w:t>AI: 네, 다 왔어요.</w:t>
      </w:r>
    </w:p>
    <w:p>
      <w:pPr>
        <w:spacing w:after="20" w:before="20"/>
      </w:pPr>
      <w:r>
        <w:rPr>
          <w:sz w:val="22"/>
        </w:rPr>
        <w:t>User: 감사합니다.</w:t>
      </w:r>
    </w:p>
    <w:p>
      <w:pPr>
        <w:spacing w:after="20" w:before="20"/>
      </w:pPr>
      <w:r>
        <w:rPr>
          <w:b/>
          <w:sz w:val="22"/>
        </w:rPr>
        <w:t>AI: 네, 조심히 가세요.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Almost there. He's probably still at the office.</w:t>
      </w:r>
    </w:p>
    <w:p>
      <w:pPr>
        <w:spacing w:after="20" w:before="20"/>
      </w:pPr>
      <w:r>
        <w:rPr>
          <w:i/>
          <w:sz w:val="20"/>
        </w:rPr>
        <w:t>&gt; Time to pay.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하차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pay and exit the taxi smoothly.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택시 안 → 도착지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계산 [세트 5]</w:t>
      </w:r>
    </w:p>
    <w:p>
      <w:pPr>
        <w:spacing w:after="20" w:before="20"/>
      </w:pPr>
      <w:r>
        <w:rPr>
          <w:sz w:val="22"/>
        </w:rPr>
        <w:t>User: 카드 돼요?</w:t>
      </w:r>
    </w:p>
    <w:p>
      <w:pPr>
        <w:spacing w:after="20" w:before="20"/>
      </w:pPr>
      <w:r>
        <w:rPr>
          <w:b/>
          <w:sz w:val="22"/>
        </w:rPr>
        <w:t>AI: 네, 돼요.</w:t>
      </w:r>
    </w:p>
    <w:p>
      <w:pPr>
        <w:spacing w:after="20" w:before="20"/>
      </w:pPr>
      <w:r>
        <w:rPr>
          <w:sz w:val="22"/>
        </w:rPr>
        <w:t>User: 여기요.</w:t>
      </w:r>
    </w:p>
    <w:p>
      <w:pPr>
        <w:spacing w:after="20" w:before="20"/>
      </w:pPr>
      <w:r>
        <w:rPr>
          <w:b/>
          <w:sz w:val="22"/>
        </w:rPr>
        <w:t>AI: 감사합니다.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Smooth. He'd say "잘했어요" — but only once.</w:t>
      </w:r>
    </w:p>
    <w:p>
      <w:pPr>
        <w:spacing w:after="20" w:before="20"/>
      </w:pPr>
      <w:r>
        <w:rPr>
          <w:i/>
          <w:sz w:val="20"/>
        </w:rPr>
        <w:t>&gt; One last step.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하차 [세트 6]</w:t>
      </w:r>
    </w:p>
    <w:p>
      <w:pPr>
        <w:spacing w:after="20" w:before="20"/>
      </w:pPr>
      <w:r>
        <w:rPr>
          <w:sz w:val="22"/>
        </w:rPr>
        <w:t>User: 감사합니다.</w:t>
      </w:r>
    </w:p>
    <w:p>
      <w:pPr>
        <w:spacing w:after="20" w:before="20"/>
      </w:pPr>
      <w:r>
        <w:rPr>
          <w:b/>
          <w:sz w:val="22"/>
        </w:rPr>
        <w:t>AI: 네, 감사합니다.</w:t>
      </w:r>
    </w:p>
    <w:p>
      <w:pPr>
        <w:spacing w:after="20" w:before="20"/>
      </w:pPr>
      <w:r>
        <w:rPr>
          <w:sz w:val="22"/>
        </w:rPr>
        <w:t>User: 수고하세요.</w:t>
      </w:r>
    </w:p>
    <w:p>
      <w:pPr>
        <w:spacing w:after="20" w:before="20"/>
      </w:pPr>
      <w:r>
        <w:rPr>
          <w:b/>
          <w:sz w:val="22"/>
        </w:rPr>
        <w:t>AI: 조심히 들어가세요.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You texted: "도착했어요." His reply: "잘 들어가세요. 내일 봐요."</w:t>
      </w:r>
    </w:p>
    <w:p>
      <w:pPr>
        <w:spacing w:after="20" w:before="20"/>
      </w:pPr>
      <w:r>
        <w:rPr>
          <w:i/>
          <w:sz w:val="20"/>
        </w:rPr>
        <w:t>&gt; Gangnam day, complete.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r>
        <w:br w:type="page"/>
      </w:r>
    </w:p>
    <w:p>
      <w:r>
        <w:rPr>
          <w:b/>
          <w:sz w:val="32"/>
        </w:rPr>
        <w:t>━━━ 시윤 (Siyun) ♂ ━━━</w:t>
      </w:r>
    </w:p>
    <w:p>
      <w:r>
        <w:rPr>
          <w:b/>
          <w:sz w:val="26"/>
        </w:rPr>
        <w:t>[PI]</w:t>
      </w:r>
    </w:p>
    <w:p>
      <w:pPr>
        <w:spacing w:after="20" w:before="20"/>
      </w:pPr>
      <w:r>
        <w:rPr>
          <w:b/>
          <w:sz w:val="24"/>
        </w:rPr>
        <w:t>💖 PERSONAL INTEREST (반말) &gt;&gt; Korean Life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PI-1: 안녕! 나는 ___야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Personal Interest</w:t>
      </w:r>
    </w:p>
    <w:p>
      <w:pPr>
        <w:spacing w:after="20" w:before="20"/>
      </w:pPr>
      <w:r>
        <w:rPr>
          <w:sz w:val="22"/>
        </w:rPr>
        <w:t>- 중분류: First Meeting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First meeting in Korea.</w:t>
      </w:r>
    </w:p>
    <w:p>
      <w:pPr>
        <w:spacing w:after="20" w:before="20"/>
      </w:pPr>
      <w:r>
        <w:rPr>
          <w:sz w:val="22"/>
        </w:rPr>
        <w:t>Deep breath... say hi!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Nice to Meet You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introduce yourself, state where you are from, and briefly share why you like Korea.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밖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First meeting in Korea.</w:t>
      </w:r>
    </w:p>
    <w:p>
      <w:pPr>
        <w:spacing w:after="20" w:before="20"/>
      </w:pPr>
      <w:r>
        <w:rPr>
          <w:sz w:val="22"/>
        </w:rPr>
        <w:t>Deep breath... say hi!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첫 만남 [세트 1]</w:t>
      </w:r>
    </w:p>
    <w:p>
      <w:pPr>
        <w:spacing w:after="20" w:before="20"/>
      </w:pPr>
      <w:r>
        <w:rPr>
          <w:b/>
          <w:sz w:val="22"/>
        </w:rPr>
        <w:t>AI: 시윤이야. 반말 해. 이름이 뭐야?</w:t>
      </w:r>
    </w:p>
    <w:p>
      <w:pPr>
        <w:spacing w:after="20" w:before="20"/>
      </w:pPr>
      <w:r>
        <w:rPr>
          <w:sz w:val="22"/>
        </w:rPr>
        <w:t>User: 나는 ___야! / ___이야!</w:t>
      </w:r>
    </w:p>
    <w:p>
      <w:pPr>
        <w:spacing w:after="20" w:before="20"/>
      </w:pPr>
      <w:r>
        <w:rPr>
          <w:b/>
          <w:sz w:val="22"/>
        </w:rPr>
        <w:t>AI: 방금 말했어. 시윤. 어디서 왔어?</w:t>
      </w:r>
    </w:p>
    <w:p>
      <w:pPr>
        <w:spacing w:after="20" w:before="20"/>
      </w:pPr>
      <w:r>
        <w:rPr>
          <w:sz w:val="22"/>
        </w:rPr>
        <w:t>User: ___에서 왔어!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told you his name once. Don't make him say it again — that's already more words than most people get.</w:t>
      </w:r>
    </w:p>
    <w:p>
      <w:pPr>
        <w:spacing w:after="20" w:before="20"/>
      </w:pPr>
      <w:r>
        <w:rPr>
          <w:i/>
          <w:sz w:val="20"/>
        </w:rPr>
        <w:t>&gt; But wait... why are you *really* here in Korea?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알아가기 [세트 2]</w:t>
      </w:r>
    </w:p>
    <w:p>
      <w:pPr>
        <w:spacing w:after="20" w:before="20"/>
      </w:pPr>
      <w:r>
        <w:rPr>
          <w:b/>
          <w:sz w:val="22"/>
        </w:rPr>
        <w:t>AI: 멀리서 왔네. 한국 좋아해?</w:t>
      </w:r>
    </w:p>
    <w:p>
      <w:pPr>
        <w:spacing w:after="20" w:before="20"/>
      </w:pPr>
      <w:r>
        <w:rPr>
          <w:sz w:val="22"/>
        </w:rPr>
        <w:t>User: 응, 좋아해! / 진짜 좋아해!</w:t>
      </w:r>
    </w:p>
    <w:p>
      <w:pPr>
        <w:spacing w:after="20" w:before="20"/>
      </w:pPr>
      <w:r>
        <w:rPr>
          <w:b/>
          <w:sz w:val="22"/>
        </w:rPr>
        <w:t>AI: 나도 좋아해. 뭐가 좋아?</w:t>
      </w:r>
    </w:p>
    <w:p>
      <w:pPr>
        <w:spacing w:after="20" w:before="20"/>
      </w:pPr>
      <w:r>
        <w:rPr>
          <w:sz w:val="22"/>
        </w:rPr>
        <w:t>User: 드라마! / 음식!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You said why you like Korea. He said he likes it too. That's as warm as Siyun gets.</w:t>
      </w:r>
    </w:p>
    <w:p>
      <w:pPr>
        <w:spacing w:after="20" w:before="20"/>
      </w:pPr>
      <w:r>
        <w:rPr>
          <w:i/>
          <w:sz w:val="20"/>
        </w:rPr>
        <w:t>&gt; Red flag or green flag? Let's see if your hobbies match.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Getting Closer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discover shared hobbies and talk about your experience with Korean food.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밖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취미 [세트 3]</w:t>
      </w:r>
    </w:p>
    <w:p>
      <w:pPr>
        <w:spacing w:after="20" w:before="20"/>
      </w:pPr>
      <w:r>
        <w:rPr>
          <w:sz w:val="22"/>
        </w:rPr>
        <w:t>User: 시윤아, 뭐 좋아해?</w:t>
      </w:r>
    </w:p>
    <w:p>
      <w:pPr>
        <w:spacing w:after="20" w:before="20"/>
      </w:pPr>
      <w:r>
        <w:rPr>
          <w:b/>
          <w:sz w:val="22"/>
        </w:rPr>
        <w:t>AI: 음악. 너는?</w:t>
      </w:r>
    </w:p>
    <w:p>
      <w:pPr>
        <w:spacing w:after="20" w:before="20"/>
      </w:pPr>
      <w:r>
        <w:rPr>
          <w:sz w:val="22"/>
        </w:rPr>
        <w:t>User: 나도 음악! / 드라마 좋아해!</w:t>
      </w:r>
    </w:p>
    <w:p>
      <w:pPr>
        <w:spacing w:after="20" w:before="20"/>
      </w:pPr>
      <w:r>
        <w:rPr>
          <w:b/>
          <w:sz w:val="22"/>
        </w:rPr>
        <w:t>AI: 그래? 취향 괜찮네.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approved your taste. That's a rare compliment from Siyun. Save it.</w:t>
      </w:r>
    </w:p>
    <w:p>
      <w:pPr>
        <w:spacing w:after="20" w:before="20"/>
      </w:pPr>
      <w:r>
        <w:rPr>
          <w:i/>
          <w:sz w:val="20"/>
        </w:rPr>
        <w:t>&gt; Now, prepare for the ultimate Korean obsession... Food.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음식 [세트 4]</w:t>
      </w:r>
    </w:p>
    <w:p>
      <w:pPr>
        <w:spacing w:after="20" w:before="20"/>
      </w:pPr>
      <w:r>
        <w:rPr>
          <w:b/>
          <w:sz w:val="22"/>
        </w:rPr>
        <w:t>AI: 밥 먹었어? 또 안 먹었지?</w:t>
      </w:r>
    </w:p>
    <w:p>
      <w:pPr>
        <w:spacing w:after="20" w:before="20"/>
      </w:pPr>
      <w:r>
        <w:rPr>
          <w:sz w:val="22"/>
        </w:rPr>
        <w:t>User: 아직! / 응, 먹었어!</w:t>
      </w:r>
    </w:p>
    <w:p>
      <w:pPr>
        <w:spacing w:after="20" w:before="20"/>
      </w:pPr>
      <w:r>
        <w:rPr>
          <w:b/>
          <w:sz w:val="22"/>
        </w:rPr>
        <w:t>AI: 어쨌든 같이 가. 밥 먹자.</w:t>
      </w:r>
    </w:p>
    <w:p>
      <w:pPr>
        <w:spacing w:after="20" w:before="20"/>
      </w:pPr>
      <w:r>
        <w:rPr>
          <w:sz w:val="22"/>
        </w:rPr>
        <w:t>User: 같이 먹자! / 좋아!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didn't invite you to eat — he told you. There's a difference.</w:t>
      </w:r>
    </w:p>
    <w:p>
      <w:pPr>
        <w:spacing w:after="20" w:before="20"/>
      </w:pPr>
      <w:r>
        <w:rPr>
          <w:i/>
          <w:sz w:val="20"/>
        </w:rPr>
        <w:t>&gt; This is your golden chance. Make a move and ask him out!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Let's Hang Out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make casual weekend plans and exchange KakaoTalk IDs to stay in touch.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밖 (동일, 쉬는 시간)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놀자 [세트 5]</w:t>
      </w:r>
    </w:p>
    <w:p>
      <w:pPr>
        <w:spacing w:after="20" w:before="20"/>
      </w:pPr>
      <w:r>
        <w:rPr>
          <w:sz w:val="22"/>
        </w:rPr>
        <w:t>User: 주말에 뭐 해?</w:t>
      </w:r>
    </w:p>
    <w:p>
      <w:pPr>
        <w:spacing w:after="20" w:before="20"/>
      </w:pPr>
      <w:r>
        <w:rPr>
          <w:b/>
          <w:sz w:val="22"/>
        </w:rPr>
        <w:t>AI: 딱히 없어. 왜?</w:t>
      </w:r>
    </w:p>
    <w:p>
      <w:pPr>
        <w:spacing w:after="20" w:before="20"/>
      </w:pPr>
      <w:r>
        <w:rPr>
          <w:sz w:val="22"/>
        </w:rPr>
        <w:t>User: 같이 놀래?</w:t>
      </w:r>
    </w:p>
    <w:p>
      <w:pPr>
        <w:spacing w:after="20" w:before="20"/>
      </w:pPr>
      <w:r>
        <w:rPr>
          <w:b/>
          <w:sz w:val="22"/>
        </w:rPr>
        <w:t>AI: 좋아. 늦지 마.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said yes — then immediately set a rule. That's his love language.</w:t>
      </w:r>
    </w:p>
    <w:p>
      <w:pPr>
        <w:spacing w:after="20" w:before="20"/>
      </w:pPr>
      <w:r>
        <w:rPr>
          <w:i/>
          <w:sz w:val="20"/>
        </w:rPr>
        <w:t>&gt; ...Wait! Don't let him walk away without getting his Kakao ID!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연락 [세트 6]</w:t>
      </w:r>
    </w:p>
    <w:p>
      <w:pPr>
        <w:spacing w:after="20" w:before="20"/>
      </w:pPr>
      <w:r>
        <w:rPr>
          <w:sz w:val="22"/>
        </w:rPr>
        <w:t>User: 카톡 있어?</w:t>
      </w:r>
    </w:p>
    <w:p>
      <w:pPr>
        <w:spacing w:after="20" w:before="20"/>
      </w:pPr>
      <w:r>
        <w:rPr>
          <w:b/>
          <w:sz w:val="22"/>
        </w:rPr>
        <w:t>AI: 있어. 번호 줘.</w:t>
      </w:r>
    </w:p>
    <w:p>
      <w:pPr>
        <w:spacing w:after="20" w:before="20"/>
      </w:pPr>
      <w:r>
        <w:rPr>
          <w:sz w:val="22"/>
        </w:rPr>
        <w:t>User: 여기! 내 아이디 ___야!</w:t>
      </w:r>
    </w:p>
    <w:p>
      <w:pPr>
        <w:spacing w:after="20" w:before="20"/>
      </w:pPr>
      <w:r>
        <w:rPr>
          <w:b/>
          <w:sz w:val="22"/>
        </w:rPr>
        <w:t>AI: 저장했어. 나중에 연락해.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"Saved it." He won't text first. But he'll reply in three seconds flat.</w:t>
      </w:r>
    </w:p>
    <w:p>
      <w:pPr>
        <w:spacing w:after="20" w:before="20"/>
      </w:pPr>
      <w:r>
        <w:rPr>
          <w:i/>
          <w:sz w:val="20"/>
        </w:rPr>
        <w:t>&gt; Next up: The test that decides if you're *truly* compatible.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PI-2: MBTI가 뭐야?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Personal Interest</w:t>
      </w:r>
    </w:p>
    <w:p>
      <w:pPr>
        <w:spacing w:after="20" w:before="20"/>
      </w:pPr>
      <w:r>
        <w:rPr>
          <w:sz w:val="22"/>
        </w:rPr>
        <w:t>- 중분류: Small Talk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The Basics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ask and answer questions about age and where you live.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카페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 made it to the café. Now the real small talk begins.</w:t>
      </w:r>
    </w:p>
    <w:p>
      <w:pPr>
        <w:spacing w:after="20" w:before="20"/>
      </w:pPr>
      <w:r>
        <w:rPr>
          <w:sz w:val="22"/>
        </w:rPr>
        <w:t>Age, location... and then the question everyone asks.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나이 [세트 1]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몇 살이야?</w:t>
      </w:r>
    </w:p>
    <w:p>
      <w:pPr>
        <w:spacing w:after="20" w:before="20"/>
      </w:pPr>
      <w:r>
        <w:rPr>
          <w:sz w:val="22"/>
        </w:rPr>
        <w:t>User: ___살이야!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그래? 나는 24살. 형이네.</w:t>
      </w:r>
    </w:p>
    <w:p>
      <w:pPr>
        <w:spacing w:after="20" w:before="20"/>
      </w:pPr>
      <w:r>
        <w:rPr>
          <w:sz w:val="22"/>
        </w:rPr>
        <w:t>User: 진짜? / 오, 형이야?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Age revealed. He's 24 — and already acting like your senior.</w:t>
      </w:r>
    </w:p>
    <w:p>
      <w:pPr>
        <w:spacing w:after="20" w:before="20"/>
      </w:pPr>
      <w:r>
        <w:rPr>
          <w:i/>
          <w:sz w:val="20"/>
        </w:rPr>
        <w:t>&gt; Now find out where he actually lives.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어디 살아 [세트 2]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어디 살아?</w:t>
      </w:r>
    </w:p>
    <w:p>
      <w:pPr>
        <w:spacing w:after="20" w:before="20"/>
      </w:pPr>
      <w:r>
        <w:rPr>
          <w:b/>
          <w:sz w:val="22"/>
        </w:rPr>
        <w:t>AI: 합정. 너는?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서울이야! / 홍대 근처야!</w:t>
      </w:r>
    </w:p>
    <w:p>
      <w:pPr>
        <w:spacing w:after="20" w:before="20"/>
      </w:pPr>
      <w:r>
        <w:rPr>
          <w:b/>
          <w:sz w:val="22"/>
        </w:rPr>
        <w:t>AI: 가깝네. 밥 먹을 데 많아.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Neighbors? Maybe. He already knows all the good restaurants nearby.</w:t>
      </w:r>
    </w:p>
    <w:p>
      <w:pPr>
        <w:spacing w:after="20" w:before="20"/>
      </w:pPr>
      <w:r>
        <w:rPr>
          <w:i/>
          <w:sz w:val="20"/>
        </w:rPr>
        <w:t>&gt; Get ready — the MBTI question is coming.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MBTI Talk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discuss MBTI types and talk about personality.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카페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MBTI [세트 3]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MBTI 뭐야?</w:t>
      </w:r>
    </w:p>
    <w:p>
      <w:pPr>
        <w:spacing w:after="20" w:before="20"/>
      </w:pPr>
      <w:r>
        <w:rPr>
          <w:b/>
          <w:sz w:val="22"/>
        </w:rPr>
        <w:t>AI: INTJ. 너는?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ENFP야! / 모르겠어!</w:t>
      </w:r>
    </w:p>
    <w:p>
      <w:pPr>
        <w:spacing w:after="20" w:before="20"/>
      </w:pPr>
      <w:r>
        <w:rPr>
          <w:b/>
          <w:sz w:val="22"/>
        </w:rPr>
        <w:t>AI: 나는 혼자 있는 게 편해.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INTJ who likes being alone. He just told you something real.</w:t>
      </w:r>
    </w:p>
    <w:p>
      <w:pPr>
        <w:spacing w:after="20" w:before="20"/>
      </w:pPr>
      <w:r>
        <w:rPr>
          <w:i/>
          <w:sz w:val="20"/>
        </w:rPr>
        <w:t>&gt; Now dig a little deeper into who he really is.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성격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집에 있는 거 좋아해? 밖에 나가는 거 좋아해?</w:t>
      </w:r>
    </w:p>
    <w:p>
      <w:pPr>
        <w:spacing w:after="20" w:before="20"/>
      </w:pPr>
      <w:r>
        <w:rPr>
          <w:sz w:val="22"/>
        </w:rPr>
        <w:t>User: 밖에 나가는 거! / 집이 좋아!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나는 집. 근데 너랑이면 상관없어.</w:t>
      </w:r>
    </w:p>
    <w:p>
      <w:pPr>
        <w:spacing w:after="20" w:before="20"/>
      </w:pPr>
      <w:r>
        <w:rPr>
          <w:sz w:val="22"/>
        </w:rPr>
        <w:t>User: 오, 고마워!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He's a homebody. But with you? Doesn't matter where. Don't waste it.</w:t>
      </w:r>
    </w:p>
    <w:p>
      <w:pPr>
        <w:spacing w:after="20" w:before="20"/>
      </w:pPr>
      <w:r>
        <w:rPr>
          <w:i/>
          <w:sz w:val="20"/>
        </w:rPr>
        <w:t>&gt; One more round — what's he been up to these days?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More About You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talk about what you've been doing lately.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카페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요즘 뭐 해 [세트 5]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요즘 뭐 해?</w:t>
      </w:r>
    </w:p>
    <w:p>
      <w:pPr>
        <w:spacing w:after="20" w:before="20"/>
      </w:pPr>
      <w:r>
        <w:rPr>
          <w:sz w:val="22"/>
        </w:rPr>
        <w:t>User: 한국어 공부! / 드라마 봐!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나는 요즘 음악 듣고 있어.</w:t>
      </w:r>
    </w:p>
    <w:p>
      <w:pPr>
        <w:spacing w:after="20" w:before="20"/>
      </w:pPr>
      <w:r>
        <w:rPr>
          <w:sz w:val="22"/>
        </w:rPr>
        <w:t>User: 응, 재밌어! / 좀 어려워.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You shared what you're into. He pivoted to music — he opens up in his own way.</w:t>
      </w:r>
    </w:p>
    <w:p>
      <w:pPr>
        <w:spacing w:after="20" w:before="20"/>
      </w:pPr>
      <w:r>
        <w:rPr>
          <w:i/>
          <w:sz w:val="20"/>
        </w:rPr>
        <w:t>&gt; Time to wrap this up and make plans to talk again.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마무리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다음에 더 얘기하자. 밥 꼭 먹어.</w:t>
      </w:r>
    </w:p>
    <w:p>
      <w:pPr>
        <w:spacing w:after="20" w:before="20"/>
      </w:pPr>
      <w:r>
        <w:rPr>
          <w:sz w:val="22"/>
        </w:rPr>
        <w:t>User: 응, 좋아!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카톡 해. 늦게까지 깨있지 마.</w:t>
      </w:r>
    </w:p>
    <w:p>
      <w:pPr>
        <w:spacing w:after="20" w:before="20"/>
      </w:pPr>
      <w:r>
        <w:rPr>
          <w:sz w:val="22"/>
        </w:rPr>
        <w:t>User: 응!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New friend unlocked. He already gave you two rules before leaving.</w:t>
      </w:r>
    </w:p>
    <w:p>
      <w:pPr>
        <w:spacing w:after="20" w:before="20"/>
      </w:pPr>
      <w:r>
        <w:rPr>
          <w:i/>
          <w:sz w:val="20"/>
        </w:rPr>
        <w:t>&gt; Next up: Turn that chat into actual plans.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PI-3: 주말에 뭐 해?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Personal Interest</w:t>
      </w:r>
    </w:p>
    <w:p>
      <w:pPr>
        <w:spacing w:after="20" w:before="20"/>
      </w:pPr>
      <w:r>
        <w:rPr>
          <w:sz w:val="22"/>
        </w:rPr>
        <w:t>- 중분류: Making Plans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This Weekend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suggest and agree on weekend plans.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The text bubble is blinking.</w:t>
      </w:r>
    </w:p>
    <w:p>
      <w:pPr>
        <w:spacing w:after="20" w:before="20"/>
      </w:pPr>
      <w:r>
        <w:rPr>
          <w:sz w:val="22"/>
        </w:rPr>
        <w:t>Time to shoot your shot — ask him to hang out!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주말 [세트 1]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주말에 뭐 해?</w:t>
      </w:r>
    </w:p>
    <w:p>
      <w:pPr>
        <w:spacing w:after="20" w:before="20"/>
      </w:pPr>
      <w:r>
        <w:rPr>
          <w:b/>
          <w:sz w:val="22"/>
        </w:rPr>
        <w:t>AI: 딱히 없어. 왜?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같이 놀래?</w:t>
      </w:r>
    </w:p>
    <w:p>
      <w:pPr>
        <w:spacing w:after="20" w:before="20"/>
      </w:pPr>
      <w:r>
        <w:rPr>
          <w:b/>
          <w:sz w:val="22"/>
        </w:rPr>
        <w:t>AI: 좋아. 뭐 먹을래?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said yes. And immediately pivoted to food. Classic Siyun.</w:t>
      </w:r>
    </w:p>
    <w:p>
      <w:pPr>
        <w:spacing w:after="20" w:before="20"/>
      </w:pPr>
      <w:r>
        <w:rPr>
          <w:i/>
          <w:sz w:val="20"/>
        </w:rPr>
        <w:t>&gt; Now figure out what you're actually doing.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어디 갈까 [세트 2]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파스타 먹으러 갈래? 밥 먹으러 갈래?</w:t>
      </w:r>
    </w:p>
    <w:p>
      <w:pPr>
        <w:spacing w:after="20" w:before="20"/>
      </w:pPr>
      <w:r>
        <w:rPr>
          <w:b/>
          <w:sz w:val="22"/>
        </w:rPr>
        <w:t>AI: 파스타. 합정에 맛집 있어. 거기 가자.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좋아!</w:t>
      </w:r>
    </w:p>
    <w:p>
      <w:pPr>
        <w:spacing w:after="20" w:before="20"/>
      </w:pPr>
      <w:r>
        <w:rPr>
          <w:b/>
          <w:sz w:val="22"/>
        </w:rPr>
        <w:t>AI: 배고프지? 아침 먹었어?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Destination: Hapjeong pasta spot. He already had a place in mind.</w:t>
      </w:r>
    </w:p>
    <w:p>
      <w:pPr>
        <w:spacing w:after="20" w:before="20"/>
      </w:pPr>
      <w:r>
        <w:rPr>
          <w:i/>
          <w:sz w:val="20"/>
        </w:rPr>
        <w:t>&gt; Now nail down the details — when and where exactly?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When and Where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confirm the meeting time and place.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(카톡, 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시간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몇 시에 만날까?</w:t>
      </w:r>
    </w:p>
    <w:p>
      <w:pPr>
        <w:spacing w:after="20" w:before="20"/>
      </w:pPr>
      <w:r>
        <w:rPr>
          <w:sz w:val="22"/>
        </w:rPr>
        <w:t>User: 2시? / 저녁에!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합정역 앞. 늦지 마.</w:t>
      </w:r>
    </w:p>
    <w:p>
      <w:pPr>
        <w:spacing w:after="20" w:before="20"/>
      </w:pPr>
      <w:r>
        <w:rPr>
          <w:sz w:val="22"/>
        </w:rPr>
        <w:t>User: 응!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Time locked in. He didn't ask — he confirmed.</w:t>
      </w:r>
    </w:p>
    <w:p>
      <w:pPr>
        <w:spacing w:after="20" w:before="20"/>
      </w:pPr>
      <w:r>
        <w:rPr>
          <w:i/>
          <w:sz w:val="20"/>
        </w:rPr>
        <w:t>&gt; One more check and you're all set.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확인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그럼 토요일 2시, 합정역.</w:t>
      </w:r>
    </w:p>
    <w:p>
      <w:pPr>
        <w:spacing w:after="20" w:before="20"/>
      </w:pPr>
      <w:r>
        <w:rPr>
          <w:sz w:val="22"/>
        </w:rPr>
        <w:t>User: 응!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늦지 마. 진짜 늦으면 안 돼.</w:t>
      </w:r>
    </w:p>
    <w:p>
      <w:pPr>
        <w:spacing w:after="20" w:before="20"/>
      </w:pPr>
      <w:r>
        <w:rPr>
          <w:sz w:val="22"/>
        </w:rPr>
        <w:t>User: 알겠어! / 안 늦어!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Plans confirmed. He said "don't be late" twice. He means it.</w:t>
      </w:r>
    </w:p>
    <w:p>
      <w:pPr>
        <w:spacing w:after="20" w:before="20"/>
      </w:pPr>
      <w:r>
        <w:rPr>
          <w:i/>
          <w:sz w:val="20"/>
        </w:rPr>
        <w:t>&gt; Saturday is coming... are you ready for the real thing?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Day of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coordinate arrival and find each other in real time.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합정역 앞 (야외)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당일 [세트 5]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나왔어? 뛰지 마. 천천히 와.</w:t>
      </w:r>
    </w:p>
    <w:p>
      <w:pPr>
        <w:spacing w:after="20" w:before="20"/>
      </w:pPr>
      <w:r>
        <w:rPr>
          <w:sz w:val="22"/>
        </w:rPr>
        <w:t>User: 응, 거의 다 왔어! / 나가고 있어!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 도착했어. 빨리 와. 근데 뛰지 마.</w:t>
      </w:r>
    </w:p>
    <w:p>
      <w:pPr>
        <w:spacing w:after="20" w:before="20"/>
      </w:pPr>
      <w:r>
        <w:rPr>
          <w:sz w:val="22"/>
        </w:rPr>
        <w:t>User: 금방 가!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told you not to run — twice. But he's already standing there waiting.</w:t>
      </w:r>
    </w:p>
    <w:p>
      <w:pPr>
        <w:spacing w:after="20" w:before="20"/>
      </w:pPr>
      <w:r>
        <w:rPr>
          <w:i/>
          <w:sz w:val="20"/>
        </w:rPr>
        <w:t>&gt; Just one more step — actually find each other.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만남 [세트 6]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어디야?</w:t>
      </w:r>
    </w:p>
    <w:p>
      <w:pPr>
        <w:spacing w:after="20" w:before="20"/>
      </w:pPr>
      <w:r>
        <w:rPr>
          <w:b/>
          <w:sz w:val="22"/>
        </w:rPr>
        <w:t>AI: 여기. 이쪽.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아, 봤어!</w:t>
      </w:r>
    </w:p>
    <w:p>
      <w:pPr>
        <w:spacing w:after="20" w:before="20"/>
      </w:pPr>
      <w:r>
        <w:rPr>
          <w:b/>
          <w:sz w:val="22"/>
        </w:rPr>
        <w:t>AI: 밥부터 먹자. 배고프지?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You found each other. His first words? "Let's eat." Some things never change.</w:t>
      </w:r>
    </w:p>
    <w:p>
      <w:pPr>
        <w:spacing w:after="20" w:before="20"/>
      </w:pPr>
      <w:r>
        <w:rPr>
          <w:i/>
          <w:sz w:val="20"/>
        </w:rPr>
        <w:t>&gt; Next up: Staying in touch between hangouts.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PI-4: 카톡 해!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Personal Interest</w:t>
      </w:r>
    </w:p>
    <w:p>
      <w:pPr>
        <w:spacing w:after="20" w:before="20"/>
      </w:pPr>
      <w:r>
        <w:rPr>
          <w:sz w:val="22"/>
        </w:rPr>
        <w:t>- 중분류: Staying in Touch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First Text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start a casual conversation over text.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 have his KakaoTalk ID.</w:t>
      </w:r>
    </w:p>
    <w:p>
      <w:pPr>
        <w:spacing w:after="20" w:before="20"/>
      </w:pPr>
      <w:r>
        <w:rPr>
          <w:sz w:val="22"/>
        </w:rPr>
        <w:t>Now what? Just... text him!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첫 카톡 [세트 1]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뭐 해?</w:t>
      </w:r>
    </w:p>
    <w:p>
      <w:pPr>
        <w:spacing w:after="20" w:before="20"/>
      </w:pPr>
      <w:r>
        <w:rPr>
          <w:b/>
          <w:sz w:val="22"/>
        </w:rPr>
        <w:t>AI: 집에 있어. 너는?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나도 집! 심심해.</w:t>
      </w:r>
    </w:p>
    <w:p>
      <w:pPr>
        <w:spacing w:after="20" w:before="20"/>
      </w:pPr>
      <w:r>
        <w:rPr>
          <w:b/>
          <w:sz w:val="22"/>
        </w:rPr>
        <w:t>AI: 심심하면 밥이라도 먹어.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Conversation started. His first instinct? Make sure you've eaten.</w:t>
      </w:r>
    </w:p>
    <w:p>
      <w:pPr>
        <w:spacing w:after="20" w:before="20"/>
      </w:pPr>
      <w:r>
        <w:rPr>
          <w:i/>
          <w:sz w:val="20"/>
        </w:rPr>
        <w:t>&gt; Now keep it going — ask about his day.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대화 [세트 2]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오늘 뭐 했어?</w:t>
      </w:r>
    </w:p>
    <w:p>
      <w:pPr>
        <w:spacing w:after="20" w:before="20"/>
      </w:pPr>
      <w:r>
        <w:rPr>
          <w:sz w:val="22"/>
        </w:rPr>
        <w:t>User: 영화 봤어. / 드라마 봤어.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뭐 봤어? 이상한 거 보지 마.</w:t>
      </w:r>
    </w:p>
    <w:p>
      <w:pPr>
        <w:spacing w:after="20" w:before="20"/>
      </w:pPr>
      <w:r>
        <w:rPr>
          <w:sz w:val="22"/>
        </w:rPr>
        <w:t>User: 새로 나온 거! / 비밀!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asked what you watched and immediately gave a warning. Typical.</w:t>
      </w:r>
    </w:p>
    <w:p>
      <w:pPr>
        <w:spacing w:after="20" w:before="20"/>
      </w:pPr>
      <w:r>
        <w:rPr>
          <w:i/>
          <w:sz w:val="20"/>
        </w:rPr>
        <w:t>&gt; Time to take it up a notch — share something fun.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Chatting More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share photos and links and react to them.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(카톡, 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사진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 지금 여기야.</w:t>
      </w:r>
    </w:p>
    <w:p>
      <w:pPr>
        <w:spacing w:after="20" w:before="20"/>
      </w:pPr>
      <w:r>
        <w:rPr>
          <w:sz w:val="22"/>
        </w:rPr>
        <w:t>User: 어디야? / 와, 좋다!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합정 카페. 다음에 같이 가자.</w:t>
      </w:r>
    </w:p>
    <w:p>
      <w:pPr>
        <w:spacing w:after="20" w:before="20"/>
      </w:pPr>
      <w:r>
        <w:rPr>
          <w:sz w:val="22"/>
        </w:rPr>
        <w:t>User: 가자! / 응, 가고 싶어!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Café photo from Hapjeong. He's already planning your next outing.</w:t>
      </w:r>
    </w:p>
    <w:p>
      <w:pPr>
        <w:spacing w:after="20" w:before="20"/>
      </w:pPr>
      <w:r>
        <w:rPr>
          <w:i/>
          <w:sz w:val="20"/>
        </w:rPr>
        <w:t>&gt; Now send him something funny.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재미 [세트 4]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이거 봤어?</w:t>
      </w:r>
    </w:p>
    <w:p>
      <w:pPr>
        <w:spacing w:after="20" w:before="20"/>
      </w:pPr>
      <w:r>
        <w:rPr>
          <w:b/>
          <w:sz w:val="22"/>
        </w:rPr>
        <w:t>AI: 뭐야? 안 봤어.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진짜 웃겨! 봐봐!</w:t>
      </w:r>
    </w:p>
    <w:p>
      <w:pPr>
        <w:spacing w:after="20" w:before="20"/>
      </w:pPr>
      <w:r>
        <w:rPr>
          <w:b/>
          <w:sz w:val="22"/>
        </w:rPr>
        <w:t>AI: 알겠어. 볼게. 자기 전에 핸드폰 그만 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You sent a link. He said he'd watch it — then told you to get off your phone. Classic.</w:t>
      </w:r>
    </w:p>
    <w:p>
      <w:pPr>
        <w:spacing w:after="20" w:before="20"/>
      </w:pPr>
      <w:r>
        <w:rPr>
          <w:i/>
          <w:sz w:val="20"/>
        </w:rPr>
        <w:t>&gt; The night is winding down... time to say goodnight.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Good Night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end a conversation naturally and say goodnight.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(카톡, 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저녁 [세트 5]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밥 먹었어? 라면 먹지 마.</w:t>
      </w:r>
    </w:p>
    <w:p>
      <w:pPr>
        <w:spacing w:after="20" w:before="20"/>
      </w:pPr>
      <w:r>
        <w:rPr>
          <w:sz w:val="22"/>
        </w:rPr>
        <w:t>User: 응, 먹었어. / 아직!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너는?</w:t>
      </w:r>
    </w:p>
    <w:p>
      <w:pPr>
        <w:spacing w:after="20" w:before="20"/>
      </w:pPr>
      <w:r>
        <w:rPr>
          <w:b/>
          <w:sz w:val="22"/>
        </w:rPr>
        <w:t>AI: 나는 파스타 해 먹었어.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Dinner check done. He even told you what NOT to eat. He cares in his own way.</w:t>
      </w:r>
    </w:p>
    <w:p>
      <w:pPr>
        <w:spacing w:after="20" w:before="20"/>
      </w:pPr>
      <w:r>
        <w:rPr>
          <w:i/>
          <w:sz w:val="20"/>
        </w:rPr>
        <w:t>&gt; Almost time to wrap up for the night.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잘 자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 이제 잘 거야. 너도 자. 늦게까지 깨있지 마.</w:t>
      </w:r>
    </w:p>
    <w:p>
      <w:pPr>
        <w:spacing w:after="20" w:before="20"/>
      </w:pPr>
      <w:r>
        <w:rPr>
          <w:sz w:val="22"/>
        </w:rPr>
        <w:t>User: 잘 자!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내일 봐!</w:t>
      </w:r>
    </w:p>
    <w:p>
      <w:pPr>
        <w:spacing w:after="20" w:before="20"/>
      </w:pPr>
      <w:r>
        <w:rPr>
          <w:b/>
          <w:sz w:val="22"/>
        </w:rPr>
        <w:t>AI: 응. 내일 봐. 이 닦고 자.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Goodnight said. He reminded you to brush your teeth. That's peak Siyun.</w:t>
      </w:r>
    </w:p>
    <w:p>
      <w:pPr>
        <w:spacing w:after="20" w:before="20"/>
      </w:pPr>
      <w:r>
        <w:rPr>
          <w:i/>
          <w:sz w:val="20"/>
        </w:rPr>
        <w:t>&gt; Next up: Taking your Korean out into the real world.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✈️ TRAVELING (존댓말)</w:t>
      </w:r>
    </w:p>
    <w:p>
      <w:pPr>
        <w:spacing w:after="20" w:before="20"/>
      </w:pPr>
    </w:p>
    <w:p>
      <w:r>
        <w:rPr>
          <w:b/>
          <w:sz w:val="26"/>
        </w:rPr>
        <w:t>[CR]</w:t>
      </w:r>
    </w:p>
    <w:p>
      <w:pPr>
        <w:spacing w:after="20" w:before="20"/>
      </w:pPr>
      <w:r>
        <w:rPr>
          <w:b/>
          <w:sz w:val="24"/>
        </w:rPr>
        <w:t>🎨 CAREER (디자인 에이전시)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CR-1: 첫날이야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Career</w:t>
      </w:r>
    </w:p>
    <w:p>
      <w:pPr>
        <w:spacing w:after="20" w:before="20"/>
      </w:pPr>
      <w:r>
        <w:rPr>
          <w:sz w:val="22"/>
        </w:rPr>
        <w:t>**중분류:** Intern First Day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출근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합정 디자인 에이전시 (로비)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arrive at the agency and meet your senior on your very first intern day.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First day at the Hapjeong design agency.</w:t>
      </w:r>
    </w:p>
    <w:p>
      <w:pPr>
        <w:spacing w:after="20" w:before="20"/>
      </w:pPr>
      <w:r>
        <w:rPr>
          <w:sz w:val="22"/>
        </w:rPr>
        <w:t>Someone's already there, arms crossed, checking the clock.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도착 [세트 1]</w:t>
      </w:r>
    </w:p>
    <w:p>
      <w:pPr>
        <w:spacing w:after="20" w:before="20"/>
      </w:pPr>
      <w:r>
        <w:rPr>
          <w:sz w:val="22"/>
        </w:rPr>
        <w:t>User: 안녕하세요! 저 인턴이에요.</w:t>
      </w:r>
    </w:p>
    <w:p>
      <w:pPr>
        <w:spacing w:after="20" w:before="20"/>
      </w:pPr>
      <w:r>
        <w:rPr>
          <w:b/>
          <w:sz w:val="22"/>
        </w:rPr>
        <w:t>AI: 늦었어. 빨리 와.</w:t>
      </w:r>
    </w:p>
    <w:p>
      <w:pPr>
        <w:spacing w:after="20" w:before="20"/>
      </w:pPr>
      <w:r>
        <w:rPr>
          <w:sz w:val="22"/>
        </w:rPr>
        <w:t>User: 네! 잘 부탁해요.</w:t>
      </w:r>
    </w:p>
    <w:p>
      <w:pPr>
        <w:spacing w:after="20" w:before="20"/>
      </w:pPr>
      <w:r>
        <w:rPr>
          <w:b/>
          <w:sz w:val="22"/>
        </w:rPr>
        <w:t>AI: 따라와. 뛰지 마.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said you were late. You were five minutes early. ☕</w:t>
      </w:r>
    </w:p>
    <w:p>
      <w:pPr>
        <w:spacing w:after="20" w:before="20"/>
      </w:pPr>
      <w:r>
        <w:rPr>
          <w:i/>
          <w:sz w:val="20"/>
        </w:rPr>
        <w:t>&gt; That's Siyun's way of saying welcome.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자리 [세트 2]</w:t>
      </w:r>
    </w:p>
    <w:p>
      <w:pPr>
        <w:spacing w:after="20" w:before="20"/>
      </w:pPr>
      <w:r>
        <w:rPr>
          <w:b/>
          <w:sz w:val="22"/>
        </w:rPr>
        <w:t>AI: 여기 앉아. 이 자리야.</w:t>
      </w:r>
    </w:p>
    <w:p>
      <w:pPr>
        <w:spacing w:after="20" w:before="20"/>
      </w:pPr>
      <w:r>
        <w:rPr>
          <w:sz w:val="22"/>
        </w:rPr>
        <w:t>User: 제 자리예요?</w:t>
      </w:r>
    </w:p>
    <w:p>
      <w:pPr>
        <w:spacing w:after="20" w:before="20"/>
      </w:pPr>
      <w:r>
        <w:rPr>
          <w:b/>
          <w:sz w:val="22"/>
        </w:rPr>
        <w:t>AI: 응. 짐 여기 놔.</w:t>
      </w:r>
    </w:p>
    <w:p>
      <w:pPr>
        <w:spacing w:after="20" w:before="20"/>
      </w:pPr>
      <w:r>
        <w:rPr>
          <w:sz w:val="22"/>
        </w:rPr>
        <w:t>User: 감사해요!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pointed at the desk. It was already clean.</w:t>
      </w:r>
    </w:p>
    <w:p>
      <w:pPr>
        <w:spacing w:after="20" w:before="20"/>
      </w:pPr>
      <w:r>
        <w:rPr>
          <w:i/>
          <w:sz w:val="20"/>
        </w:rPr>
        <w:t>&gt; He'd wiped it down himself this morning.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오전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합정 디자인 에이전시 (사무실)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get settled at your new desk and ask basic questions about the office.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컴퓨터 [세트 3]</w:t>
      </w:r>
    </w:p>
    <w:p>
      <w:pPr>
        <w:spacing w:after="20" w:before="20"/>
      </w:pPr>
      <w:r>
        <w:rPr>
          <w:sz w:val="22"/>
        </w:rPr>
        <w:t>User: 이 컴퓨터 써도 돼요?</w:t>
      </w:r>
    </w:p>
    <w:p>
      <w:pPr>
        <w:spacing w:after="20" w:before="20"/>
      </w:pPr>
      <w:r>
        <w:rPr>
          <w:b/>
          <w:sz w:val="22"/>
        </w:rPr>
        <w:t>AI: 비밀번호 0000이야. 외워.</w:t>
      </w:r>
    </w:p>
    <w:p>
      <w:pPr>
        <w:spacing w:after="20" w:before="20"/>
      </w:pPr>
      <w:r>
        <w:rPr>
          <w:sz w:val="22"/>
        </w:rPr>
        <w:t>User: 감사합니다!</w:t>
      </w:r>
    </w:p>
    <w:p>
      <w:pPr>
        <w:spacing w:after="20" w:before="20"/>
      </w:pPr>
      <w:r>
        <w:rPr>
          <w:b/>
          <w:sz w:val="22"/>
        </w:rPr>
        <w:t>AI: 모르면 물어봐. 혼자 하지 마.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"Don't do it alone." His version of "I'm here if you need me."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점심 [세트 4]</w:t>
      </w:r>
    </w:p>
    <w:p>
      <w:pPr>
        <w:spacing w:after="20" w:before="20"/>
      </w:pPr>
      <w:r>
        <w:rPr>
          <w:b/>
          <w:sz w:val="22"/>
        </w:rPr>
        <w:t>AI: 밥 먹었어? 안 먹었지?</w:t>
      </w:r>
    </w:p>
    <w:p>
      <w:pPr>
        <w:spacing w:after="20" w:before="20"/>
      </w:pPr>
      <w:r>
        <w:rPr>
          <w:sz w:val="22"/>
        </w:rPr>
        <w:t>User: 아직이요.</w:t>
      </w:r>
    </w:p>
    <w:p>
      <w:pPr>
        <w:spacing w:after="20" w:before="20"/>
      </w:pPr>
      <w:r>
        <w:rPr>
          <w:b/>
          <w:sz w:val="22"/>
        </w:rPr>
        <w:t>AI: 가자. 빨리.</w:t>
      </w:r>
    </w:p>
    <w:p>
      <w:pPr>
        <w:spacing w:after="20" w:before="20"/>
      </w:pPr>
      <w:r>
        <w:rPr>
          <w:sz w:val="22"/>
        </w:rPr>
        <w:t>User: 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didn't ask if you wanted to eat. He told you it was time.</w:t>
      </w:r>
    </w:p>
    <w:p>
      <w:pPr>
        <w:spacing w:after="20" w:before="20"/>
      </w:pPr>
      <w:r>
        <w:rPr>
          <w:i/>
          <w:sz w:val="20"/>
        </w:rPr>
        <w:t>&gt; That's how he takes care of people.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오후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합정 디자인 에이전시 (퇴근 전)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wrap up your first day at the agency and say goodbye to your senior.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마무리 [세트 5]</w:t>
      </w:r>
    </w:p>
    <w:p>
      <w:pPr>
        <w:spacing w:after="20" w:before="20"/>
      </w:pPr>
      <w:r>
        <w:rPr>
          <w:sz w:val="22"/>
        </w:rPr>
        <w:t>User: 선배, 이제 가요?</w:t>
      </w:r>
    </w:p>
    <w:p>
      <w:pPr>
        <w:spacing w:after="20" w:before="20"/>
      </w:pPr>
      <w:r>
        <w:rPr>
          <w:b/>
          <w:sz w:val="22"/>
        </w:rPr>
        <w:t>AI: 가. 늦게까지 있지 마.</w:t>
      </w:r>
    </w:p>
    <w:p>
      <w:pPr>
        <w:spacing w:after="20" w:before="20"/>
      </w:pPr>
      <w:r>
        <w:rPr>
          <w:sz w:val="22"/>
        </w:rPr>
        <w:t>User: 오늘 감사했어요!</w:t>
      </w:r>
    </w:p>
    <w:p>
      <w:pPr>
        <w:spacing w:after="20" w:before="20"/>
      </w:pPr>
      <w:r>
        <w:rPr>
          <w:b/>
          <w:sz w:val="22"/>
        </w:rPr>
        <w:t>AI: 내일 9시야. 늦지 마.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You said thank you. He gave you a schedule.</w:t>
      </w:r>
    </w:p>
    <w:p>
      <w:pPr>
        <w:spacing w:after="20" w:before="20"/>
      </w:pPr>
      <w:r>
        <w:rPr>
          <w:i/>
          <w:sz w:val="20"/>
        </w:rPr>
        <w:t>&gt; That IS his thank you.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인사 [세트 6]</w:t>
      </w:r>
    </w:p>
    <w:p>
      <w:pPr>
        <w:spacing w:after="20" w:before="20"/>
      </w:pPr>
      <w:r>
        <w:rPr>
          <w:sz w:val="22"/>
        </w:rPr>
        <w:t>User: 내일 봬요!</w:t>
      </w:r>
    </w:p>
    <w:p>
      <w:pPr>
        <w:spacing w:after="20" w:before="20"/>
      </w:pPr>
      <w:r>
        <w:rPr>
          <w:b/>
          <w:sz w:val="22"/>
        </w:rPr>
        <w:t>AI: 조심히 가. 뛰지 마.</w:t>
      </w:r>
    </w:p>
    <w:p>
      <w:pPr>
        <w:spacing w:after="20" w:before="20"/>
      </w:pPr>
      <w:r>
        <w:rPr>
          <w:sz w:val="22"/>
        </w:rPr>
        <w:t>User: 안녕히 계세요!</w:t>
      </w:r>
    </w:p>
    <w:p>
      <w:pPr>
        <w:spacing w:after="20" w:before="20"/>
      </w:pPr>
      <w:r>
        <w:rPr>
          <w:b/>
          <w:sz w:val="22"/>
        </w:rPr>
        <w:t>AI: 밥 먹고 자.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First day at the agency: survived. ✨</w:t>
      </w:r>
    </w:p>
    <w:p>
      <w:pPr>
        <w:spacing w:after="20" w:before="20"/>
      </w:pPr>
      <w:r>
        <w:rPr>
          <w:i/>
          <w:sz w:val="20"/>
        </w:rPr>
        <w:t>&gt; His goodbye was three commands. That's how he says "I care."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CR-2: 수정해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|- 대분류: Career</w:t>
      </w:r>
    </w:p>
    <w:p>
      <w:pPr>
        <w:spacing w:after="20" w:before="20"/>
      </w:pPr>
      <w:r>
        <w:rPr>
          <w:sz w:val="22"/>
        </w:rPr>
        <w:t>|- 중분류: First Feedback</w:t>
      </w:r>
    </w:p>
    <w:p>
      <w:pPr>
        <w:spacing w:after="20" w:before="20"/>
      </w:pPr>
      <w:r>
        <w:rPr>
          <w:sz w:val="22"/>
        </w:rPr>
        <w:t>|- 난이도: A0 (Absolute Beginner)</w:t>
      </w:r>
    </w:p>
    <w:p>
      <w:pPr>
        <w:spacing w:after="20" w:before="20"/>
      </w:pPr>
      <w:r>
        <w:rPr>
          <w:sz w:val="22"/>
        </w:rPr>
        <w:t>|- 12턴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첫 업무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receive your first assignment and make a real attempt at design work.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합정 디자인 에이전시 (자기 자리)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A brief dropped on your desk this morning.</w:t>
      </w:r>
    </w:p>
    <w:p>
      <w:pPr>
        <w:spacing w:after="20" w:before="20"/>
      </w:pPr>
      <w:r>
        <w:rPr>
          <w:sz w:val="22"/>
        </w:rPr>
        <w:t>No explanation. Just a sticky note: "이거 해봐."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업무 [세트 1]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이거 해봐. 어렵지 않아.</w:t>
      </w:r>
    </w:p>
    <w:p>
      <w:pPr>
        <w:spacing w:after="20" w:before="20"/>
      </w:pPr>
      <w:r>
        <w:rPr>
          <w:sz w:val="22"/>
        </w:rPr>
        <w:t>User: 제가요? 알겠어요!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내일까지야. 무리하지 마.</w:t>
      </w:r>
    </w:p>
    <w:p>
      <w:pPr>
        <w:spacing w:after="20" w:before="20"/>
      </w:pPr>
      <w:r>
        <w:rPr>
          <w:sz w:val="22"/>
        </w:rPr>
        <w:t>User: 네, 해볼게요!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gave you a task, a deadline, and a warning. All in two sentences.</w:t>
      </w:r>
    </w:p>
    <w:p>
      <w:pPr>
        <w:spacing w:after="20" w:before="20"/>
      </w:pPr>
      <w:r>
        <w:rPr>
          <w:i/>
          <w:sz w:val="20"/>
        </w:rPr>
        <w:t>&gt; Classic Siyun.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질문 [세트 2]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선배, 질문 있어요.</w:t>
      </w:r>
    </w:p>
    <w:p>
      <w:pPr>
        <w:spacing w:after="20" w:before="20"/>
      </w:pPr>
      <w:r>
        <w:rPr>
          <w:b/>
          <w:sz w:val="22"/>
        </w:rPr>
        <w:t>AI: 뭔데? 빨리 말해.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이거 어떻게 해요?</w:t>
      </w:r>
    </w:p>
    <w:p>
      <w:pPr>
        <w:spacing w:after="20" w:before="20"/>
      </w:pPr>
      <w:r>
        <w:rPr>
          <w:b/>
          <w:sz w:val="22"/>
        </w:rPr>
        <w:t>AI: 이렇게 해. 봐봐.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said "hurry up" but then showed you step by step.</w:t>
      </w:r>
    </w:p>
    <w:p>
      <w:pPr>
        <w:spacing w:after="20" w:before="20"/>
      </w:pPr>
      <w:r>
        <w:rPr>
          <w:i/>
          <w:sz w:val="20"/>
        </w:rPr>
        <w:t>&gt; The nagging never matches the action.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피드백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submit your first design and receive feedback from your senior.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합정 디자인 에이전시 (사무실)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제출 [세트 3]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선배, 다 했어요.</w:t>
      </w:r>
    </w:p>
    <w:p>
      <w:pPr>
        <w:spacing w:after="20" w:before="20"/>
      </w:pPr>
      <w:r>
        <w:rPr>
          <w:b/>
          <w:sz w:val="22"/>
        </w:rPr>
        <w:t>AI: 벌써? 봐볼게.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잘 했어요?</w:t>
      </w:r>
    </w:p>
    <w:p>
      <w:pPr>
        <w:spacing w:after="20" w:before="20"/>
      </w:pPr>
      <w:r>
        <w:rPr>
          <w:b/>
          <w:sz w:val="22"/>
        </w:rPr>
        <w:t>AI: 기다려. 말하지 마.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took it without a word. Then stared at it.</w:t>
      </w:r>
    </w:p>
    <w:p>
      <w:pPr>
        <w:spacing w:after="20" w:before="20"/>
      </w:pPr>
      <w:r>
        <w:rPr>
          <w:i/>
          <w:sz w:val="20"/>
        </w:rPr>
        <w:t>&gt; For a long time.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수정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여기 수정해. 이 부분.</w:t>
      </w:r>
    </w:p>
    <w:p>
      <w:pPr>
        <w:spacing w:after="20" w:before="20"/>
      </w:pPr>
      <w:r>
        <w:rPr>
          <w:sz w:val="22"/>
        </w:rPr>
        <w:t>User: 여기요?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응. 나머지 괜찮아.</w:t>
      </w:r>
    </w:p>
    <w:p>
      <w:pPr>
        <w:spacing w:after="20" w:before="20"/>
      </w:pPr>
      <w:r>
        <w:rPr>
          <w:sz w:val="22"/>
        </w:rPr>
        <w:t>User: 알겠어요!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One correction. "나머지 괜찮아" — the rest is fine.</w:t>
      </w:r>
    </w:p>
    <w:p>
      <w:pPr>
        <w:spacing w:after="20" w:before="20"/>
      </w:pPr>
      <w:r>
        <w:rPr>
          <w:i/>
          <w:sz w:val="20"/>
        </w:rPr>
        <w:t>&gt; From Siyun, that's an A+.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인정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resubmit corrected work and receive quiet acknowledgment from your senior.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합정 디자인 에이전시 (자기 자리)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재제출 [세트 5]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다시 했어요. 봐줘요.</w:t>
      </w:r>
    </w:p>
    <w:p>
      <w:pPr>
        <w:spacing w:after="20" w:before="20"/>
      </w:pPr>
      <w:r>
        <w:rPr>
          <w:b/>
          <w:sz w:val="22"/>
        </w:rPr>
        <w:t>AI: 어디 봐. 여기 앉아.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됐어. 잘 했어.</w:t>
      </w:r>
    </w:p>
    <w:p>
      <w:pPr>
        <w:spacing w:after="20" w:before="20"/>
      </w:pPr>
      <w:r>
        <w:rPr>
          <w:sz w:val="22"/>
        </w:rPr>
        <w:t>User: 잘 됐어요?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"됐어. 잘 했어." Four syllables. His biggest compliment this year.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인정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나쁘지 않아. 수고했어.</w:t>
      </w:r>
    </w:p>
    <w:p>
      <w:pPr>
        <w:spacing w:after="20" w:before="20"/>
      </w:pPr>
      <w:r>
        <w:rPr>
          <w:sz w:val="22"/>
        </w:rPr>
        <w:t>User: 진짜요? 감사해요!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앞으로도 잘 부탁해요!</w:t>
      </w:r>
    </w:p>
    <w:p>
      <w:pPr>
        <w:spacing w:after="20" w:before="20"/>
      </w:pPr>
      <w:r>
        <w:rPr>
          <w:b/>
          <w:sz w:val="22"/>
        </w:rPr>
        <w:t>AI: 그래. 내일도 늦지 마.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"Not bad. Good work." From Siyun, that's a standing ovation. 🌟</w:t>
      </w:r>
    </w:p>
    <w:p>
      <w:pPr>
        <w:spacing w:after="20" w:before="20"/>
      </w:pPr>
      <w:r>
        <w:rPr>
          <w:i/>
          <w:sz w:val="20"/>
        </w:rPr>
        <w:t>&gt; Next up: Sometimes the work runs past midnight.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CR-3: 같이 가.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|- 대분류: Career</w:t>
      </w:r>
    </w:p>
    <w:p>
      <w:pPr>
        <w:spacing w:after="20" w:before="20"/>
      </w:pPr>
      <w:r>
        <w:rPr>
          <w:sz w:val="22"/>
        </w:rPr>
        <w:t>|- 중분류: Late Night Overtime</w:t>
      </w:r>
    </w:p>
    <w:p>
      <w:pPr>
        <w:spacing w:after="20" w:before="20"/>
      </w:pPr>
      <w:r>
        <w:rPr>
          <w:sz w:val="22"/>
        </w:rPr>
        <w:t>|- 난이도: A0 (Absolute Beginner)</w:t>
      </w:r>
    </w:p>
    <w:p>
      <w:pPr>
        <w:spacing w:after="20" w:before="20"/>
      </w:pPr>
      <w:r>
        <w:rPr>
          <w:sz w:val="22"/>
        </w:rPr>
        <w:t>|- 12턴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야근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get through a late work night and discover your senior is still there too.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합정 디자인 에이전시 (밤)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9PM. The office is mostly empty.</w:t>
      </w:r>
    </w:p>
    <w:p>
      <w:pPr>
        <w:spacing w:after="20" w:before="20"/>
      </w:pPr>
      <w:r>
        <w:rPr>
          <w:sz w:val="22"/>
        </w:rPr>
        <w:t>You're still working. So is he.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야근 [세트 1]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선배도 아직 있어요?</w:t>
      </w:r>
    </w:p>
    <w:p>
      <w:pPr>
        <w:spacing w:after="20" w:before="20"/>
      </w:pPr>
      <w:r>
        <w:rPr>
          <w:b/>
          <w:sz w:val="22"/>
        </w:rPr>
        <w:t>AI: 응. 너도 아직이야?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아직이에요..</w:t>
      </w:r>
    </w:p>
    <w:p>
      <w:pPr>
        <w:spacing w:after="20" w:before="20"/>
      </w:pPr>
      <w:r>
        <w:rPr>
          <w:b/>
          <w:sz w:val="22"/>
        </w:rPr>
        <w:t>AI: 천천히 해. 급하지 마.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didn't ask why you were still there.</w:t>
      </w:r>
    </w:p>
    <w:p>
      <w:pPr>
        <w:spacing w:after="20" w:before="20"/>
      </w:pPr>
      <w:r>
        <w:rPr>
          <w:i/>
          <w:sz w:val="20"/>
        </w:rPr>
        <w:t>&gt; He just said: don't rush. Then stayed.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밤 [세트 2]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밥 먹었어? 또 안 먹었지?</w:t>
      </w:r>
    </w:p>
    <w:p>
      <w:pPr>
        <w:spacing w:after="20" w:before="20"/>
      </w:pPr>
      <w:r>
        <w:rPr>
          <w:sz w:val="22"/>
        </w:rPr>
        <w:t>User: 조금요.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조금이 뭐야. 가자.</w:t>
      </w:r>
    </w:p>
    <w:p>
      <w:pPr>
        <w:spacing w:after="20" w:before="20"/>
      </w:pPr>
      <w:r>
        <w:rPr>
          <w:sz w:val="22"/>
        </w:rPr>
        <w:t>User: 어디 가요?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"What do you mean, 'a little'?" He grabbed his jacket before you could answer.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편의점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make a late-night convenience store run and pick something to eat together.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합정 근처 편의점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선택 [세트 3]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뭐 살 거예요?</w:t>
      </w:r>
    </w:p>
    <w:p>
      <w:pPr>
        <w:spacing w:after="20" w:before="20"/>
      </w:pPr>
      <w:r>
        <w:rPr>
          <w:b/>
          <w:sz w:val="22"/>
        </w:rPr>
        <w:t>AI: 너 먼저 골라. 뭐 먹고 싶어?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이거 괜찮아요?</w:t>
      </w:r>
    </w:p>
    <w:p>
      <w:pPr>
        <w:spacing w:after="20" w:before="20"/>
      </w:pPr>
      <w:r>
        <w:rPr>
          <w:b/>
          <w:sz w:val="22"/>
        </w:rPr>
        <w:t>AI: 그래. 이것도 가져.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You picked one. He grabbed two.</w:t>
      </w:r>
    </w:p>
    <w:p>
      <w:pPr>
        <w:spacing w:after="20" w:before="20"/>
      </w:pPr>
      <w:r>
        <w:rPr>
          <w:i/>
          <w:sz w:val="20"/>
        </w:rPr>
        <w:t>&gt; Plus something warm to drink — "you" forgot, but he didn't.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계산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이거 줘. 내가 살게.</w:t>
      </w:r>
    </w:p>
    <w:p>
      <w:pPr>
        <w:spacing w:after="20" w:before="20"/>
      </w:pPr>
      <w:r>
        <w:rPr>
          <w:sz w:val="22"/>
        </w:rPr>
        <w:t>User: 제가 살게요!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됐어. 다음에 사.</w:t>
      </w:r>
    </w:p>
    <w:p>
      <w:pPr>
        <w:spacing w:after="20" w:before="20"/>
      </w:pPr>
      <w:r>
        <w:rPr>
          <w:sz w:val="22"/>
        </w:rPr>
        <w:t>User: …감사해요.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paid and walked out. "다음에 사."</w:t>
      </w:r>
    </w:p>
    <w:p>
      <w:pPr>
        <w:spacing w:after="20" w:before="20"/>
      </w:pPr>
      <w:r>
        <w:rPr>
          <w:i/>
          <w:sz w:val="20"/>
        </w:rPr>
        <w:t>&gt; There will be a next time. He's already decided.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귀사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walk back to the office and feel a quiet closeness in the late night air.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합정 에이전시 앞 거리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귀사 [세트 5]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선배, 야근 힘들지 않아요?</w:t>
      </w:r>
    </w:p>
    <w:p>
      <w:pPr>
        <w:spacing w:after="20" w:before="20"/>
      </w:pPr>
      <w:r>
        <w:rPr>
          <w:b/>
          <w:sz w:val="22"/>
        </w:rPr>
        <w:t>AI: 힘들지. 근데 하면 돼.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저는 힘들어요.</w:t>
      </w:r>
    </w:p>
    <w:p>
      <w:pPr>
        <w:spacing w:after="20" w:before="20"/>
      </w:pPr>
      <w:r>
        <w:rPr>
          <w:b/>
          <w:sz w:val="22"/>
        </w:rPr>
        <w:t>AI: 알아. 나도 여기 있어.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"알아. 나도 여기 있어." That's the most he's ever said.</w:t>
      </w:r>
    </w:p>
    <w:p>
      <w:pPr>
        <w:spacing w:after="20" w:before="20"/>
      </w:pPr>
      <w:r>
        <w:rPr>
          <w:i/>
          <w:sz w:val="20"/>
        </w:rPr>
        <w:t>&gt; Don't expect it again.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마무리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끝나면 같이 가자.</w:t>
      </w:r>
    </w:p>
    <w:p>
      <w:pPr>
        <w:spacing w:after="20" w:before="20"/>
      </w:pPr>
      <w:r>
        <w:rPr>
          <w:sz w:val="22"/>
        </w:rPr>
        <w:t>User: 선배는요?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나도 갈 거야. 기다려.</w:t>
      </w:r>
    </w:p>
    <w:p>
      <w:pPr>
        <w:spacing w:after="20" w:before="20"/>
      </w:pPr>
      <w:r>
        <w:rPr>
          <w:sz w:val="22"/>
        </w:rPr>
        <w:t>User: 같이 가요!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said "기다려" — wait for me. 🌙</w:t>
      </w:r>
    </w:p>
    <w:p>
      <w:pPr>
        <w:spacing w:after="20" w:before="20"/>
      </w:pPr>
      <w:r>
        <w:rPr>
          <w:i/>
          <w:sz w:val="20"/>
        </w:rPr>
        <w:t>&gt; Late nights here? Not so bad after all.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r>
        <w:rPr>
          <w:b/>
          <w:sz w:val="26"/>
        </w:rPr>
        <w:t>[KD]</w:t>
      </w:r>
    </w:p>
    <w:p>
      <w:pPr>
        <w:spacing w:after="20" w:before="20"/>
      </w:pPr>
      <w:r>
        <w:rPr>
          <w:b/>
          <w:sz w:val="24"/>
        </w:rPr>
        <w:t>🎬 KDRAMA / MOVIE (반말) &gt;&gt; Kdrama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KD-1: 처음이야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Kdrama/Movie</w:t>
      </w:r>
    </w:p>
    <w:p>
      <w:pPr>
        <w:spacing w:after="20" w:before="20"/>
      </w:pPr>
      <w:r>
        <w:rPr>
          <w:sz w:val="22"/>
        </w:rPr>
        <w:t>**중분류:** Romance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첫 인사 (First Greeting)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first meeting — say the first words, even when he nags first.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합정 카페 (첫 만남)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He's already sitting down.</w:t>
      </w:r>
    </w:p>
    <w:p>
      <w:pPr>
        <w:spacing w:after="20" w:before="20"/>
      </w:pPr>
      <w:r>
        <w:rPr>
          <w:sz w:val="22"/>
        </w:rPr>
        <w:t>He looks at you and checks his watch.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첫 만남 [세트 1]</w:t>
      </w:r>
    </w:p>
    <w:p>
      <w:pPr>
        <w:spacing w:after="20" w:before="20"/>
      </w:pPr>
      <w:r>
        <w:rPr>
          <w:sz w:val="22"/>
        </w:rPr>
        <w:t>User: 처음 만나네요.</w:t>
      </w:r>
    </w:p>
    <w:p>
      <w:pPr>
        <w:spacing w:after="20" w:before="20"/>
      </w:pPr>
      <w:r>
        <w:rPr>
          <w:b/>
          <w:sz w:val="22"/>
        </w:rPr>
        <w:t>AI: 어. 여기 앉아.</w:t>
      </w:r>
    </w:p>
    <w:p>
      <w:pPr>
        <w:spacing w:after="20" w:before="20"/>
      </w:pPr>
      <w:r>
        <w:rPr>
          <w:sz w:val="22"/>
        </w:rPr>
        <w:t>User: 잘 부탁드려요.</w:t>
      </w:r>
    </w:p>
    <w:p>
      <w:pPr>
        <w:spacing w:after="20" w:before="20"/>
      </w:pPr>
      <w:r>
        <w:rPr>
          <w:b/>
          <w:sz w:val="22"/>
        </w:rPr>
        <w:t>AI: 밥 먹었어?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First words to a stranger: "Have you eaten?" 😶</w:t>
      </w:r>
    </w:p>
    <w:p>
      <w:pPr>
        <w:spacing w:after="20" w:before="20"/>
      </w:pPr>
      <w:r>
        <w:rPr>
          <w:i/>
          <w:sz w:val="20"/>
        </w:rPr>
        <w:t>&gt; He's already taking care of you.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짧은 대화 [세트 2]</w:t>
      </w:r>
    </w:p>
    <w:p>
      <w:pPr>
        <w:spacing w:after="20" w:before="20"/>
      </w:pPr>
      <w:r>
        <w:rPr>
          <w:sz w:val="22"/>
        </w:rPr>
        <w:t>User: 여기 자주 와요?</w:t>
      </w:r>
    </w:p>
    <w:p>
      <w:pPr>
        <w:spacing w:after="20" w:before="20"/>
      </w:pPr>
      <w:r>
        <w:rPr>
          <w:b/>
          <w:sz w:val="22"/>
        </w:rPr>
        <w:t>AI: 가끔. 너는?</w:t>
      </w:r>
    </w:p>
    <w:p>
      <w:pPr>
        <w:spacing w:after="20" w:before="20"/>
      </w:pPr>
      <w:r>
        <w:rPr>
          <w:sz w:val="22"/>
        </w:rPr>
        <w:t>User: 저도요.</w:t>
      </w:r>
    </w:p>
    <w:p>
      <w:pPr>
        <w:spacing w:after="20" w:before="20"/>
      </w:pPr>
      <w:r>
        <w:rPr>
          <w:b/>
          <w:sz w:val="22"/>
        </w:rPr>
        <w:t>AI: 혼자 오지 마. 위험해.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You said you come here too. He said don't come alone. 📎</w:t>
      </w:r>
    </w:p>
    <w:p>
      <w:pPr>
        <w:spacing w:after="20" w:before="20"/>
      </w:pPr>
      <w:r>
        <w:rPr>
          <w:i/>
          <w:sz w:val="20"/>
        </w:rPr>
        <w:t>&gt; He'll remember that.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어색한 시간 (Awkward Time)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survive the silence — and notice him worrying about you.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합정 카페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질문 [세트 3]</w:t>
      </w:r>
    </w:p>
    <w:p>
      <w:pPr>
        <w:spacing w:after="20" w:before="20"/>
      </w:pPr>
      <w:r>
        <w:rPr>
          <w:sz w:val="22"/>
        </w:rPr>
        <w:t>User: 뭐 마셔요?</w:t>
      </w:r>
    </w:p>
    <w:p>
      <w:pPr>
        <w:spacing w:after="20" w:before="20"/>
      </w:pPr>
      <w:r>
        <w:rPr>
          <w:b/>
          <w:sz w:val="22"/>
        </w:rPr>
        <w:t>AI: 아메리카노. 너는?</w:t>
      </w:r>
    </w:p>
    <w:p>
      <w:pPr>
        <w:spacing w:after="20" w:before="20"/>
      </w:pPr>
      <w:r>
        <w:rPr>
          <w:sz w:val="22"/>
        </w:rPr>
        <w:t>User: 저도요.</w:t>
      </w:r>
    </w:p>
    <w:p>
      <w:pPr>
        <w:spacing w:after="20" w:before="20"/>
      </w:pPr>
      <w:r>
        <w:rPr>
          <w:b/>
          <w:sz w:val="22"/>
        </w:rPr>
        <w:t>AI: 찬 거 많이 마시지 마.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Same drink. He immediately told you to watch out. 🤔</w:t>
      </w:r>
    </w:p>
    <w:p>
      <w:pPr>
        <w:spacing w:after="20" w:before="20"/>
      </w:pPr>
      <w:r>
        <w:rPr>
          <w:i/>
          <w:sz w:val="20"/>
        </w:rPr>
        <w:t>&gt; That's his version of finding common ground.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의외 [세트 4]</w:t>
      </w:r>
    </w:p>
    <w:p>
      <w:pPr>
        <w:spacing w:after="20" w:before="20"/>
      </w:pPr>
      <w:r>
        <w:rPr>
          <w:b/>
          <w:sz w:val="22"/>
        </w:rPr>
        <w:t>AI: 안 추워?</w:t>
      </w:r>
    </w:p>
    <w:p>
      <w:pPr>
        <w:spacing w:after="20" w:before="20"/>
      </w:pPr>
      <w:r>
        <w:rPr>
          <w:sz w:val="22"/>
        </w:rPr>
        <w:t>User: 괜찮아요.</w:t>
      </w:r>
    </w:p>
    <w:p>
      <w:pPr>
        <w:spacing w:after="20" w:before="20"/>
      </w:pPr>
      <w:r>
        <w:rPr>
          <w:b/>
          <w:sz w:val="22"/>
        </w:rPr>
        <w:t>AI: 추워. 이거 입어.</w:t>
      </w:r>
    </w:p>
    <w:p>
      <w:pPr>
        <w:spacing w:after="20" w:before="20"/>
      </w:pPr>
      <w:r>
        <w:rPr>
          <w:sz w:val="22"/>
        </w:rPr>
        <w:t>User: …감사해요.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noticed before you did. 🌫️</w:t>
      </w:r>
    </w:p>
    <w:p>
      <w:pPr>
        <w:spacing w:after="20" w:before="20"/>
      </w:pPr>
      <w:r>
        <w:rPr>
          <w:i/>
          <w:sz w:val="20"/>
        </w:rPr>
        <w:t>&gt; He already had his jacket off.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묘한 느낌 (Strange Feeling)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close the first meeting — and leave the door open.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합정 골목 (카페 앞)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마무리 [세트 5]</w:t>
      </w:r>
    </w:p>
    <w:p>
      <w:pPr>
        <w:spacing w:after="20" w:before="20"/>
      </w:pPr>
      <w:r>
        <w:rPr>
          <w:sz w:val="22"/>
        </w:rPr>
        <w:t>User: 오늘 좋았어요.</w:t>
      </w:r>
    </w:p>
    <w:p>
      <w:pPr>
        <w:spacing w:after="20" w:before="20"/>
      </w:pPr>
      <w:r>
        <w:rPr>
          <w:b/>
          <w:sz w:val="22"/>
        </w:rPr>
        <w:t>AI: 그래? 조심히 가.</w:t>
      </w:r>
    </w:p>
    <w:p>
      <w:pPr>
        <w:spacing w:after="20" w:before="20"/>
      </w:pPr>
      <w:r>
        <w:rPr>
          <w:sz w:val="22"/>
        </w:rPr>
        <w:t>User: 네.</w:t>
      </w:r>
    </w:p>
    <w:p>
      <w:pPr>
        <w:spacing w:after="20" w:before="20"/>
      </w:pPr>
      <w:r>
        <w:rPr>
          <w:b/>
          <w:sz w:val="22"/>
        </w:rPr>
        <w:t>AI: 도착하면 연락해.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"Text me when you get home." 🌸</w:t>
      </w:r>
    </w:p>
    <w:p>
      <w:pPr>
        <w:spacing w:after="20" w:before="20"/>
      </w:pPr>
      <w:r>
        <w:rPr>
          <w:i/>
          <w:sz w:val="20"/>
        </w:rPr>
        <w:t>&gt; That's Siyun for "I want to see you again."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다음에 [세트 6]</w:t>
      </w:r>
    </w:p>
    <w:p>
      <w:pPr>
        <w:spacing w:after="20" w:before="20"/>
      </w:pPr>
      <w:r>
        <w:rPr>
          <w:sz w:val="22"/>
        </w:rPr>
        <w:t>User: 또 만나요?</w:t>
      </w:r>
    </w:p>
    <w:p>
      <w:pPr>
        <w:spacing w:after="20" w:before="20"/>
      </w:pPr>
      <w:r>
        <w:rPr>
          <w:b/>
          <w:sz w:val="22"/>
        </w:rPr>
        <w:t>AI: 그래. 늦지 마.</w:t>
      </w:r>
    </w:p>
    <w:p>
      <w:pPr>
        <w:spacing w:after="20" w:before="20"/>
      </w:pPr>
      <w:r>
        <w:rPr>
          <w:sz w:val="22"/>
        </w:rPr>
        <w:t>User: 연락할게요.</w:t>
      </w:r>
    </w:p>
    <w:p>
      <w:pPr>
        <w:spacing w:after="20" w:before="20"/>
      </w:pPr>
      <w:r>
        <w:rPr>
          <w:b/>
          <w:sz w:val="22"/>
        </w:rPr>
        <w:t>AI: 꼭 해. 기다릴게.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"꼭 해." Make sure you do. 🤍</w:t>
      </w:r>
    </w:p>
    <w:p>
      <w:pPr>
        <w:spacing w:after="20" w:before="20"/>
      </w:pPr>
      <w:r>
        <w:rPr>
          <w:i/>
          <w:sz w:val="20"/>
        </w:rPr>
        <w:t>&gt; He won't text first. But he'll be waiting.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KD-2: …말해봐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Kdrama/Movie</w:t>
      </w:r>
    </w:p>
    <w:p>
      <w:pPr>
        <w:spacing w:after="20" w:before="20"/>
      </w:pPr>
      <w:r>
        <w:rPr>
          <w:sz w:val="22"/>
        </w:rPr>
        <w:t>- 중분류: Emotions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참는 시윤 (Holding It In)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notice something is wrong — before he admits it.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합정 골목 (저녁)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He's been quiet for ten minutes.</w:t>
      </w:r>
    </w:p>
    <w:p>
      <w:pPr>
        <w:spacing w:after="20" w:before="20"/>
      </w:pPr>
      <w:r>
        <w:rPr>
          <w:sz w:val="22"/>
        </w:rPr>
        <w:t>Not nagging. Not scolding. Just quiet.</w:t>
      </w:r>
    </w:p>
    <w:p>
      <w:pPr>
        <w:spacing w:after="20" w:before="20"/>
      </w:pPr>
      <w:r>
        <w:rPr>
          <w:sz w:val="22"/>
        </w:rPr>
        <w:t>Something happened. Ask.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이상함 [세트 1]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괜찮아?</w:t>
      </w:r>
    </w:p>
    <w:p>
      <w:pPr>
        <w:spacing w:after="20" w:before="20"/>
      </w:pPr>
      <w:r>
        <w:rPr>
          <w:b/>
          <w:sz w:val="22"/>
        </w:rPr>
        <w:t>AI: 괜찮아. 너 밥 먹었어?</w:t>
      </w:r>
    </w:p>
    <w:p>
      <w:pPr>
        <w:spacing w:after="20" w:before="20"/>
      </w:pPr>
      <w:r>
        <w:rPr>
          <w:sz w:val="22"/>
        </w:rPr>
        <w:t>User: 진짜?</w:t>
      </w:r>
    </w:p>
    <w:p>
      <w:pPr>
        <w:spacing w:after="20" w:before="20"/>
      </w:pPr>
      <w:r>
        <w:rPr>
          <w:b/>
          <w:sz w:val="22"/>
        </w:rPr>
        <w:t>AI: 진짜야. 걱정 마.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deflected with "have you eaten?" again. 😶‍🌫️</w:t>
      </w:r>
    </w:p>
    <w:p>
      <w:pPr>
        <w:spacing w:after="20" w:before="20"/>
      </w:pPr>
      <w:r>
        <w:rPr>
          <w:i/>
          <w:sz w:val="20"/>
        </w:rPr>
        <w:t>&gt; When he stops nagging about YOU — that's when something's really wrong.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말해봐 [세트 2]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말해봐.</w:t>
      </w:r>
    </w:p>
    <w:p>
      <w:pPr>
        <w:spacing w:after="20" w:before="20"/>
      </w:pPr>
      <w:r>
        <w:rPr>
          <w:b/>
          <w:sz w:val="22"/>
        </w:rPr>
        <w:t>AI: 아무것도 아니야.</w:t>
      </w:r>
    </w:p>
    <w:p>
      <w:pPr>
        <w:spacing w:after="20" w:before="20"/>
      </w:pPr>
      <w:r>
        <w:rPr>
          <w:sz w:val="22"/>
        </w:rPr>
        <w:t>User: 말해봐.</w:t>
      </w:r>
    </w:p>
    <w:p>
      <w:pPr>
        <w:spacing w:after="20" w:before="20"/>
      </w:pPr>
      <w:r>
        <w:rPr>
          <w:b/>
          <w:sz w:val="22"/>
        </w:rPr>
        <w:t>AI: 너 먼저 밥 먹어.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He's deflecting again. Food, again. 😤</w:t>
      </w:r>
    </w:p>
    <w:p>
      <w:pPr>
        <w:spacing w:after="20" w:before="20"/>
      </w:pPr>
      <w:r>
        <w:rPr>
          <w:i/>
          <w:sz w:val="20"/>
        </w:rPr>
        <w:t>&gt; He hasn't walked away. That means he wants you to push.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감정 폭발 (Outburst)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react when he finally lets it out — the very first time.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합정 골목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터짐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왜 연락 안 했어.</w:t>
      </w:r>
    </w:p>
    <w:p>
      <w:pPr>
        <w:spacing w:after="20" w:before="20"/>
      </w:pPr>
      <w:r>
        <w:rPr>
          <w:sz w:val="22"/>
        </w:rPr>
        <w:t>User: …미안해.</w:t>
      </w:r>
    </w:p>
    <w:p>
      <w:pPr>
        <w:spacing w:after="20" w:before="20"/>
      </w:pPr>
      <w:r>
        <w:rPr>
          <w:b/>
          <w:sz w:val="22"/>
        </w:rPr>
        <w:t>AI: 기다렸어. 걱정했어.</w:t>
      </w:r>
    </w:p>
    <w:p>
      <w:pPr>
        <w:spacing w:after="20" w:before="20"/>
      </w:pPr>
      <w:r>
        <w:rPr>
          <w:sz w:val="22"/>
        </w:rPr>
        <w:t>User: 몰랐어. 미안.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"기다렸어. 걱정했어." Two confessions in a row. 💥</w:t>
      </w:r>
    </w:p>
    <w:p>
      <w:pPr>
        <w:spacing w:after="20" w:before="20"/>
      </w:pPr>
      <w:r>
        <w:rPr>
          <w:i/>
          <w:sz w:val="20"/>
        </w:rPr>
        <w:t>&gt; That changes everything.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처음 [세트 4]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화났어?</w:t>
      </w:r>
    </w:p>
    <w:p>
      <w:pPr>
        <w:spacing w:after="20" w:before="20"/>
      </w:pPr>
      <w:r>
        <w:rPr>
          <w:b/>
          <w:sz w:val="22"/>
        </w:rPr>
        <w:t>AI: 화 안 났어.</w:t>
      </w:r>
    </w:p>
    <w:p>
      <w:pPr>
        <w:spacing w:after="20" w:before="20"/>
      </w:pPr>
      <w:r>
        <w:rPr>
          <w:sz w:val="22"/>
        </w:rPr>
        <w:t>User: 그럼 뭔데.</w:t>
      </w:r>
    </w:p>
    <w:p>
      <w:pPr>
        <w:spacing w:after="20" w:before="20"/>
      </w:pPr>
      <w:r>
        <w:rPr>
          <w:b/>
          <w:sz w:val="22"/>
        </w:rPr>
        <w:t>AI: 걱정했어. 연락해야지.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Not angry. Worried. 🌊</w:t>
      </w:r>
    </w:p>
    <w:p>
      <w:pPr>
        <w:spacing w:after="20" w:before="20"/>
      </w:pPr>
      <w:r>
        <w:rPr>
          <w:i/>
          <w:sz w:val="20"/>
        </w:rPr>
        <w:t>&gt; He doesn't know the difference yet.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수습 (Aftermath)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be steady for him — after the storm breaks.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합정 카페 (앉아서)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조용해짐 [세트 5]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괜찮아?</w:t>
      </w:r>
    </w:p>
    <w:p>
      <w:pPr>
        <w:spacing w:after="20" w:before="20"/>
      </w:pPr>
      <w:r>
        <w:rPr>
          <w:b/>
          <w:sz w:val="22"/>
        </w:rPr>
        <w:t>AI: 괜찮아. 너는?</w:t>
      </w:r>
    </w:p>
    <w:p>
      <w:pPr>
        <w:spacing w:after="20" w:before="20"/>
      </w:pPr>
      <w:r>
        <w:rPr>
          <w:sz w:val="22"/>
        </w:rPr>
        <w:t>User: 솔직하게.</w:t>
      </w:r>
    </w:p>
    <w:p>
      <w:pPr>
        <w:spacing w:after="20" w:before="20"/>
      </w:pPr>
      <w:r>
        <w:rPr>
          <w:b/>
          <w:sz w:val="22"/>
        </w:rPr>
        <w:t>AI: …조금 힘들었어.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"A little." 💙</w:t>
      </w:r>
    </w:p>
    <w:p>
      <w:pPr>
        <w:spacing w:after="20" w:before="20"/>
      </w:pPr>
      <w:r>
        <w:rPr>
          <w:i/>
          <w:sz w:val="20"/>
        </w:rPr>
        <w:t>&gt; He asked about YOU first, even now. That's who he is.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있어줄게 [세트 6]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있어줄게.</w:t>
      </w:r>
    </w:p>
    <w:p>
      <w:pPr>
        <w:spacing w:after="20" w:before="20"/>
      </w:pPr>
      <w:r>
        <w:rPr>
          <w:b/>
          <w:sz w:val="22"/>
        </w:rPr>
        <w:t>AI: 가지 마. 여기 있어.</w:t>
      </w:r>
    </w:p>
    <w:p>
      <w:pPr>
        <w:spacing w:after="20" w:before="20"/>
      </w:pPr>
      <w:r>
        <w:rPr>
          <w:sz w:val="22"/>
        </w:rPr>
        <w:t>User: 있을게.</w:t>
      </w:r>
    </w:p>
    <w:p>
      <w:pPr>
        <w:spacing w:after="20" w:before="20"/>
      </w:pPr>
      <w:r>
        <w:rPr>
          <w:b/>
          <w:sz w:val="22"/>
        </w:rPr>
        <w:t>AI: 밥 먹자. 같이.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"Don't go." Then "Let's eat. Together." 🫂</w:t>
      </w:r>
    </w:p>
    <w:p>
      <w:pPr>
        <w:spacing w:after="20" w:before="20"/>
      </w:pPr>
      <w:r>
        <w:rPr>
          <w:i/>
          <w:sz w:val="20"/>
        </w:rPr>
        <w:t>&gt; That's the most honest he's ever been.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KD-3: …좋아해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Kdrama/Movie</w:t>
      </w:r>
    </w:p>
    <w:p>
      <w:pPr>
        <w:spacing w:after="20" w:before="20"/>
      </w:pPr>
      <w:r>
        <w:rPr>
          <w:sz w:val="22"/>
        </w:rPr>
        <w:t>- 중분류: Romance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말 못하는 시윤 (He Can't Say It)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notice he's been trying to say something all day.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합정 골목 (밤)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He's walking slower than usual.</w:t>
      </w:r>
    </w:p>
    <w:p>
      <w:pPr>
        <w:spacing w:after="20" w:before="20"/>
      </w:pPr>
      <w:r>
        <w:rPr>
          <w:sz w:val="22"/>
        </w:rPr>
        <w:t>He keeps almost saying something. Then stops.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뭔가 이상해 [세트 1]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왜 말 없어?</w:t>
      </w:r>
    </w:p>
    <w:p>
      <w:pPr>
        <w:spacing w:after="20" w:before="20"/>
      </w:pPr>
      <w:r>
        <w:rPr>
          <w:b/>
          <w:sz w:val="22"/>
        </w:rPr>
        <w:t>AI: 말 없는 거 아니야.</w:t>
      </w:r>
    </w:p>
    <w:p>
      <w:pPr>
        <w:spacing w:after="20" w:before="20"/>
      </w:pPr>
      <w:r>
        <w:rPr>
          <w:sz w:val="22"/>
        </w:rPr>
        <w:t>User: 뭐야.</w:t>
      </w:r>
    </w:p>
    <w:p>
      <w:pPr>
        <w:spacing w:after="20" w:before="20"/>
      </w:pPr>
      <w:r>
        <w:rPr>
          <w:b/>
          <w:sz w:val="22"/>
        </w:rPr>
        <w:t>AI: 생각 중이야.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He's thinking. Out loud would be too easy. 💗</w:t>
      </w:r>
    </w:p>
    <w:p>
      <w:pPr>
        <w:spacing w:after="20" w:before="20"/>
      </w:pPr>
      <w:r>
        <w:rPr>
          <w:i/>
          <w:sz w:val="20"/>
        </w:rPr>
        <w:t>&gt; Something's behind it this time.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근처까지 [세트 2]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할 말 있어?</w:t>
      </w:r>
    </w:p>
    <w:p>
      <w:pPr>
        <w:spacing w:after="20" w:before="20"/>
      </w:pPr>
      <w:r>
        <w:rPr>
          <w:b/>
          <w:sz w:val="22"/>
        </w:rPr>
        <w:t>AI: 있어. 잠깐만.</w:t>
      </w:r>
    </w:p>
    <w:p>
      <w:pPr>
        <w:spacing w:after="20" w:before="20"/>
      </w:pPr>
      <w:r>
        <w:rPr>
          <w:sz w:val="22"/>
        </w:rPr>
        <w:t>User: 말해.</w:t>
      </w:r>
    </w:p>
    <w:p>
      <w:pPr>
        <w:spacing w:after="20" w:before="20"/>
      </w:pPr>
      <w:r>
        <w:rPr>
          <w:b/>
          <w:sz w:val="22"/>
        </w:rPr>
        <w:t>AI: 너… 밥 잘 먹어?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tried to confess. "밥 잘 먹어?" came out instead. 🌫️</w:t>
      </w:r>
    </w:p>
    <w:p>
      <w:pPr>
        <w:spacing w:after="20" w:before="20"/>
      </w:pPr>
      <w:r>
        <w:rPr>
          <w:i/>
          <w:sz w:val="20"/>
        </w:rPr>
        <w:t>&gt; He'll get there. Give him time.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돌려서 (Indirect)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decode his confession — no poetry, no drama. Just him.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합정 골목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시윤식 고백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 너 좋아해.</w:t>
      </w:r>
    </w:p>
    <w:p>
      <w:pPr>
        <w:spacing w:after="20" w:before="20"/>
      </w:pPr>
      <w:r>
        <w:rPr>
          <w:sz w:val="22"/>
        </w:rPr>
        <w:t>User: …뭐?</w:t>
      </w:r>
    </w:p>
    <w:p>
      <w:pPr>
        <w:spacing w:after="20" w:before="20"/>
      </w:pPr>
      <w:r>
        <w:rPr>
          <w:b/>
          <w:sz w:val="22"/>
        </w:rPr>
        <w:t>AI: 좋아한다고.</w:t>
      </w:r>
    </w:p>
    <w:p>
      <w:pPr>
        <w:spacing w:after="20" w:before="20"/>
      </w:pPr>
      <w:r>
        <w:rPr>
          <w:sz w:val="22"/>
        </w:rPr>
        <w:t>User: 진짜?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said it flat. Certain. No decoration. 💕</w:t>
      </w:r>
    </w:p>
    <w:p>
      <w:pPr>
        <w:spacing w:after="20" w:before="20"/>
      </w:pPr>
      <w:r>
        <w:rPr>
          <w:i/>
          <w:sz w:val="20"/>
        </w:rPr>
        <w:t>&gt; Now he's waiting for your answer.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기다림 [세트 4]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나도.</w:t>
      </w:r>
    </w:p>
    <w:p>
      <w:pPr>
        <w:spacing w:after="20" w:before="20"/>
      </w:pPr>
      <w:r>
        <w:rPr>
          <w:b/>
          <w:sz w:val="22"/>
        </w:rPr>
        <w:t>AI: 진짜? 거짓말하지 마.</w:t>
      </w:r>
    </w:p>
    <w:p>
      <w:pPr>
        <w:spacing w:after="20" w:before="20"/>
      </w:pPr>
      <w:r>
        <w:rPr>
          <w:sz w:val="22"/>
        </w:rPr>
        <w:t>User: 응.</w:t>
      </w:r>
    </w:p>
    <w:p>
      <w:pPr>
        <w:spacing w:after="20" w:before="20"/>
      </w:pPr>
      <w:r>
        <w:rPr>
          <w:b/>
          <w:sz w:val="22"/>
        </w:rPr>
        <w:t>AI: …그래. 잘 됐다.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"Don't lie." Then "Good." 🌙</w:t>
      </w:r>
    </w:p>
    <w:p>
      <w:pPr>
        <w:spacing w:after="20" w:before="20"/>
      </w:pPr>
      <w:r>
        <w:rPr>
          <w:i/>
          <w:sz w:val="20"/>
        </w:rPr>
        <w:t>&gt; He's trying not to smile. Failing badly.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결국엔 (Finally)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make it real — in the simplest way possible.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합정 골목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확인 [세트 5]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우리 사귀는 거야?</w:t>
      </w:r>
    </w:p>
    <w:p>
      <w:pPr>
        <w:spacing w:after="20" w:before="20"/>
      </w:pPr>
      <w:r>
        <w:rPr>
          <w:b/>
          <w:sz w:val="22"/>
        </w:rPr>
        <w:t>AI: 응. 밥 잘 먹어야 해.</w:t>
      </w:r>
    </w:p>
    <w:p>
      <w:pPr>
        <w:spacing w:after="20" w:before="20"/>
      </w:pPr>
      <w:r>
        <w:rPr>
          <w:sz w:val="22"/>
        </w:rPr>
        <w:t>User: 진짜?</w:t>
      </w:r>
    </w:p>
    <w:p>
      <w:pPr>
        <w:spacing w:after="20" w:before="20"/>
      </w:pPr>
      <w:r>
        <w:rPr>
          <w:b/>
          <w:sz w:val="22"/>
        </w:rPr>
        <w:t>AI: 진짜. 늦지 마.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said yes. Then immediately set two rules. 💘</w:t>
      </w:r>
    </w:p>
    <w:p>
      <w:pPr>
        <w:spacing w:after="20" w:before="20"/>
      </w:pPr>
      <w:r>
        <w:rPr>
          <w:i/>
          <w:sz w:val="20"/>
        </w:rPr>
        <w:t>&gt; That's his version of "I love you."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마음 [세트 6]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손 잡아도 돼?</w:t>
      </w:r>
    </w:p>
    <w:p>
      <w:pPr>
        <w:spacing w:after="20" w:before="20"/>
      </w:pPr>
      <w:r>
        <w:rPr>
          <w:b/>
          <w:sz w:val="22"/>
        </w:rPr>
        <w:t>AI: 손 차가워. 장갑 가져와.</w:t>
      </w:r>
    </w:p>
    <w:p>
      <w:pPr>
        <w:spacing w:after="20" w:before="20"/>
      </w:pPr>
      <w:r>
        <w:rPr>
          <w:sz w:val="22"/>
        </w:rPr>
        <w:t>User: 손 차가워.</w:t>
      </w:r>
    </w:p>
    <w:p>
      <w:pPr>
        <w:spacing w:after="20" w:before="20"/>
      </w:pPr>
      <w:r>
        <w:rPr>
          <w:b/>
          <w:sz w:val="22"/>
        </w:rPr>
        <w:t>AI: 그래. 잡아. 놓지 마.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complained about your cold hands. Then held on tight. 🤍</w:t>
      </w:r>
    </w:p>
    <w:p>
      <w:pPr>
        <w:spacing w:after="20" w:before="20"/>
      </w:pPr>
      <w:r>
        <w:rPr>
          <w:i/>
          <w:sz w:val="20"/>
        </w:rPr>
        <w:t>&gt; He never lets go first. Once he's decided.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KD-4: …가지 마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Kdrama/Movie</w:t>
      </w:r>
    </w:p>
    <w:p>
      <w:pPr>
        <w:spacing w:after="20" w:before="20"/>
      </w:pPr>
      <w:r>
        <w:rPr>
          <w:sz w:val="22"/>
        </w:rPr>
        <w:t>- 중분류: Conflict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이별 (Goodbye)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hardest scene — the moment everything stops.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합정 골목 (새벽)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He's standing with his back to you.</w:t>
      </w:r>
    </w:p>
    <w:p>
      <w:pPr>
        <w:spacing w:after="20" w:before="20"/>
      </w:pPr>
      <w:r>
        <w:rPr>
          <w:sz w:val="22"/>
        </w:rPr>
        <w:t>He heard it all. He's not turning around.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말다툼 [세트 1]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그냥 가.</w:t>
      </w:r>
    </w:p>
    <w:p>
      <w:pPr>
        <w:spacing w:after="20" w:before="20"/>
      </w:pPr>
      <w:r>
        <w:rPr>
          <w:b/>
          <w:sz w:val="22"/>
        </w:rPr>
        <w:t>AI: 안 가. 왜 가래.</w:t>
      </w:r>
    </w:p>
    <w:p>
      <w:pPr>
        <w:spacing w:after="20" w:before="20"/>
      </w:pPr>
      <w:r>
        <w:rPr>
          <w:sz w:val="22"/>
        </w:rPr>
        <w:t>User: 가!</w:t>
      </w:r>
    </w:p>
    <w:p>
      <w:pPr>
        <w:spacing w:after="20" w:before="20"/>
      </w:pPr>
      <w:r>
        <w:rPr>
          <w:b/>
          <w:sz w:val="22"/>
        </w:rPr>
        <w:t>AI: 싫어. 안 가.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You told him to leave. He said no. Twice. 😶</w:t>
      </w:r>
    </w:p>
    <w:p>
      <w:pPr>
        <w:spacing w:after="20" w:before="20"/>
      </w:pPr>
      <w:r>
        <w:rPr>
          <w:i/>
          <w:sz w:val="20"/>
        </w:rPr>
        <w:t>&gt; He's not going anywhere.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이별 [세트 2]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이제 그만하자.</w:t>
      </w:r>
    </w:p>
    <w:p>
      <w:pPr>
        <w:spacing w:after="20" w:before="20"/>
      </w:pPr>
      <w:r>
        <w:rPr>
          <w:b/>
          <w:sz w:val="22"/>
        </w:rPr>
        <w:t>AI: 싫어.</w:t>
      </w:r>
    </w:p>
    <w:p>
      <w:pPr>
        <w:spacing w:after="20" w:before="20"/>
      </w:pPr>
      <w:r>
        <w:rPr>
          <w:sz w:val="22"/>
        </w:rPr>
        <w:t>User: 안녕.</w:t>
      </w:r>
    </w:p>
    <w:p>
      <w:pPr>
        <w:spacing w:after="20" w:before="20"/>
      </w:pPr>
      <w:r>
        <w:rPr>
          <w:b/>
          <w:sz w:val="22"/>
        </w:rPr>
        <w:t>AI: 가지 마. 제발.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"가지 마. 제발." The first time he's ever said please. 💔</w:t>
      </w:r>
    </w:p>
    <w:p>
      <w:pPr>
        <w:spacing w:after="20" w:before="20"/>
      </w:pPr>
      <w:r>
        <w:rPr>
          <w:i/>
          <w:sz w:val="20"/>
        </w:rPr>
        <w:t>&gt; He can't explain it either.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혼자 (Alone)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sit in the silence — days have passed.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합정 카페 (혼자)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시간이 지나고 [세트 3]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잘 지내?</w:t>
      </w:r>
    </w:p>
    <w:p>
      <w:pPr>
        <w:spacing w:after="20" w:before="20"/>
      </w:pPr>
      <w:r>
        <w:rPr>
          <w:b/>
          <w:sz w:val="22"/>
        </w:rPr>
        <w:t>AI: 밥 먹고 다녀?</w:t>
      </w:r>
    </w:p>
    <w:p>
      <w:pPr>
        <w:spacing w:after="20" w:before="20"/>
      </w:pPr>
      <w:r>
        <w:rPr>
          <w:sz w:val="22"/>
        </w:rPr>
        <w:t>User: 진짜?</w:t>
      </w:r>
    </w:p>
    <w:p>
      <w:pPr>
        <w:spacing w:after="20" w:before="20"/>
      </w:pPr>
      <w:r>
        <w:rPr>
          <w:b/>
          <w:sz w:val="22"/>
        </w:rPr>
        <w:t>AI: 대답해. 먹었어?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Days apart. First thing he asks: "Have you been eating?" 🌧️</w:t>
      </w:r>
    </w:p>
    <w:p>
      <w:pPr>
        <w:spacing w:after="20" w:before="20"/>
      </w:pPr>
      <w:r>
        <w:rPr>
          <w:i/>
          <w:sz w:val="20"/>
        </w:rPr>
        <w:t>&gt; Even now. Even hurt. He worries about you first.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미안해 [세트 4]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미안해.</w:t>
      </w:r>
    </w:p>
    <w:p>
      <w:pPr>
        <w:spacing w:after="20" w:before="20"/>
      </w:pPr>
      <w:r>
        <w:rPr>
          <w:b/>
          <w:sz w:val="22"/>
        </w:rPr>
        <w:t>AI: 미안하면 밥 먹어.</w:t>
      </w:r>
    </w:p>
    <w:p>
      <w:pPr>
        <w:spacing w:after="20" w:before="20"/>
      </w:pPr>
      <w:r>
        <w:rPr>
          <w:sz w:val="22"/>
        </w:rPr>
        <w:t>User: 보고 싶었어.</w:t>
      </w:r>
    </w:p>
    <w:p>
      <w:pPr>
        <w:spacing w:after="20" w:before="20"/>
      </w:pPr>
      <w:r>
        <w:rPr>
          <w:b/>
          <w:sz w:val="22"/>
        </w:rPr>
        <w:t>AI: 나도. 많이.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"미안하면 밥 먹어." Then "나도. 많이." ☕</w:t>
      </w:r>
    </w:p>
    <w:p>
      <w:pPr>
        <w:spacing w:after="20" w:before="20"/>
      </w:pPr>
      <w:r>
        <w:rPr>
          <w:i/>
          <w:sz w:val="20"/>
        </w:rPr>
        <w:t>&gt; The wall cracked open.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다시 (Return)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reconciliation — he shows up. No explanation needed.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합정 골목 (밤)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돌아옴 [세트 5]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나야.</w:t>
      </w:r>
    </w:p>
    <w:p>
      <w:pPr>
        <w:spacing w:after="20" w:before="20"/>
      </w:pPr>
      <w:r>
        <w:rPr>
          <w:sz w:val="22"/>
        </w:rPr>
        <w:t>User: …왔어.</w:t>
      </w:r>
    </w:p>
    <w:p>
      <w:pPr>
        <w:spacing w:after="20" w:before="20"/>
      </w:pPr>
      <w:r>
        <w:rPr>
          <w:b/>
          <w:sz w:val="22"/>
        </w:rPr>
        <w:t>AI: 응. 밥 먹자.</w:t>
      </w:r>
    </w:p>
    <w:p>
      <w:pPr>
        <w:spacing w:after="20" w:before="20"/>
      </w:pPr>
      <w:r>
        <w:rPr>
          <w:sz w:val="22"/>
        </w:rPr>
        <w:t>User: 들어와.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came back. First words: "Let's eat." 🌸</w:t>
      </w:r>
    </w:p>
    <w:p>
      <w:pPr>
        <w:spacing w:after="20" w:before="20"/>
      </w:pPr>
      <w:r>
        <w:rPr>
          <w:i/>
          <w:sz w:val="20"/>
        </w:rPr>
        <w:t>&gt; That's his version of everything.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다시 시작 [세트 6]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다시 할 수 있어?</w:t>
      </w:r>
    </w:p>
    <w:p>
      <w:pPr>
        <w:spacing w:after="20" w:before="20"/>
      </w:pPr>
      <w:r>
        <w:rPr>
          <w:b/>
          <w:sz w:val="22"/>
        </w:rPr>
        <w:t>AI: 당연하지. 바보야.</w:t>
      </w:r>
    </w:p>
    <w:p>
      <w:pPr>
        <w:spacing w:after="20" w:before="20"/>
      </w:pPr>
      <w:r>
        <w:rPr>
          <w:sz w:val="22"/>
        </w:rPr>
        <w:t>User: 진짜?</w:t>
      </w:r>
    </w:p>
    <w:p>
      <w:pPr>
        <w:spacing w:after="20" w:before="20"/>
      </w:pPr>
      <w:r>
        <w:rPr>
          <w:b/>
          <w:sz w:val="22"/>
        </w:rPr>
        <w:t>AI: 진짜. 이제 가지 마.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"당연하지." Obviously. "이제 가지 마." Don't leave again. 🤙</w:t>
      </w:r>
    </w:p>
    <w:p>
      <w:pPr>
        <w:spacing w:after="20" w:before="20"/>
      </w:pPr>
      <w:r>
        <w:rPr>
          <w:i/>
          <w:sz w:val="20"/>
        </w:rPr>
        <w:t>&gt; Some things don't need more words than that.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r>
        <w:rPr>
          <w:b/>
          <w:sz w:val="26"/>
        </w:rPr>
        <w:t>[KP]</w:t>
      </w:r>
    </w:p>
    <w:p>
      <w:pPr>
        <w:spacing w:after="20" w:before="20"/>
      </w:pPr>
      <w:r>
        <w:rPr>
          <w:b/>
          <w:sz w:val="24"/>
        </w:rPr>
        <w:t>🎵 KPOP (반말)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KP-1: 이름 알아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Kpop</w:t>
      </w:r>
    </w:p>
    <w:p>
      <w:pPr>
        <w:spacing w:after="20" w:before="20"/>
      </w:pPr>
      <w:r>
        <w:rPr>
          <w:sz w:val="22"/>
        </w:rPr>
        <w:t>- 중분류: Fan Meeting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First Encounter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greet Siyun at the fan sign, get his autograph, and say your name.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팬미팅 사인회 (테이블)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He's already holding his pen.</w:t>
      </w:r>
    </w:p>
    <w:p>
      <w:pPr>
        <w:spacing w:after="20" w:before="20"/>
      </w:pPr>
      <w:r>
        <w:rPr>
          <w:sz w:val="22"/>
        </w:rPr>
        <w:t>He looks at the long line behind you.</w:t>
      </w:r>
    </w:p>
    <w:p>
      <w:pPr>
        <w:spacing w:after="20" w:before="20"/>
      </w:pPr>
      <w:r>
        <w:rPr>
          <w:sz w:val="22"/>
        </w:rPr>
        <w:t>"빨리 와." Your turn.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첫 만남 [세트 1]</w:t>
      </w:r>
    </w:p>
    <w:p>
      <w:pPr>
        <w:spacing w:after="20" w:before="20"/>
      </w:pPr>
      <w:r>
        <w:rPr>
          <w:sz w:val="22"/>
        </w:rPr>
        <w:t>User: 안녕하세요!</w:t>
      </w:r>
    </w:p>
    <w:p>
      <w:pPr>
        <w:spacing w:after="20" w:before="20"/>
      </w:pPr>
      <w:r>
        <w:rPr>
          <w:b/>
          <w:sz w:val="22"/>
        </w:rPr>
        <w:t>AI: 어. 안녕. 밥 먹었어?</w:t>
      </w:r>
    </w:p>
    <w:p>
      <w:pPr>
        <w:spacing w:after="20" w:before="20"/>
      </w:pPr>
      <w:r>
        <w:rPr>
          <w:sz w:val="22"/>
        </w:rPr>
        <w:t>User: 반가워요!</w:t>
      </w:r>
    </w:p>
    <w:p>
      <w:pPr>
        <w:spacing w:after="20" w:before="20"/>
      </w:pPr>
      <w:r>
        <w:rPr>
          <w:b/>
          <w:sz w:val="22"/>
        </w:rPr>
        <w:t>AI: 줄 길었지? 힘들었어?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First thing he asked a fan: "Have you eaten?" 🧊</w:t>
      </w:r>
    </w:p>
    <w:p>
      <w:pPr>
        <w:spacing w:after="20" w:before="20"/>
      </w:pPr>
      <w:r>
        <w:rPr>
          <w:i/>
          <w:sz w:val="20"/>
        </w:rPr>
        <w:t>&gt; Second thing: "Was the line hard?" He's already worrying.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사인 [세트 2]</w:t>
      </w:r>
    </w:p>
    <w:p>
      <w:pPr>
        <w:spacing w:after="20" w:before="20"/>
      </w:pPr>
      <w:r>
        <w:rPr>
          <w:sz w:val="22"/>
        </w:rPr>
        <w:t>User: 사인 해주세요!</w:t>
      </w:r>
    </w:p>
    <w:p>
      <w:pPr>
        <w:spacing w:after="20" w:before="20"/>
      </w:pPr>
      <w:r>
        <w:rPr>
          <w:b/>
          <w:sz w:val="22"/>
        </w:rPr>
        <w:t>AI: 이름 뭐야?</w:t>
      </w:r>
    </w:p>
    <w:p>
      <w:pPr>
        <w:spacing w:after="20" w:before="20"/>
      </w:pPr>
      <w:r>
        <w:rPr>
          <w:sz w:val="22"/>
        </w:rPr>
        <w:t>User: ___이에요!</w:t>
      </w:r>
    </w:p>
    <w:p>
      <w:pPr>
        <w:spacing w:after="20" w:before="20"/>
      </w:pPr>
      <w:r>
        <w:rPr>
          <w:b/>
          <w:sz w:val="22"/>
        </w:rPr>
        <w:t>AI: 알았어. 잠깐만.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took his time writing your name.</w:t>
      </w:r>
    </w:p>
    <w:p>
      <w:pPr>
        <w:spacing w:after="20" w:before="20"/>
      </w:pPr>
      <w:r>
        <w:rPr>
          <w:i/>
          <w:sz w:val="20"/>
        </w:rPr>
        <w:t>&gt; Carefully. ✍️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He Knows You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have a short conversation and find out Siyun actually remembers you.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팬미팅 현장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기억 [세트 3]</w:t>
      </w:r>
    </w:p>
    <w:p>
      <w:pPr>
        <w:spacing w:after="20" w:before="20"/>
      </w:pPr>
      <w:r>
        <w:rPr>
          <w:b/>
          <w:sz w:val="22"/>
        </w:rPr>
        <w:t>AI: 또 왔어? 멀리서 왔지?</w:t>
      </w:r>
    </w:p>
    <w:p>
      <w:pPr>
        <w:spacing w:after="20" w:before="20"/>
      </w:pPr>
      <w:r>
        <w:rPr>
          <w:sz w:val="22"/>
        </w:rPr>
        <w:t>User: 네! / 항상 와요!</w:t>
      </w:r>
    </w:p>
    <w:p>
      <w:pPr>
        <w:spacing w:after="20" w:before="20"/>
      </w:pPr>
      <w:r>
        <w:rPr>
          <w:b/>
          <w:sz w:val="22"/>
        </w:rPr>
        <w:t>AI: 무리하지 마. 건강이 먼저야.</w:t>
      </w:r>
    </w:p>
    <w:p>
      <w:pPr>
        <w:spacing w:after="20" w:before="20"/>
      </w:pPr>
      <w:r>
        <w:rPr>
          <w:sz w:val="22"/>
        </w:rPr>
        <w:t>User: 기억해요?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told you not to overdo it. He remembers you. 👀</w:t>
      </w:r>
    </w:p>
    <w:p>
      <w:pPr>
        <w:spacing w:after="20" w:before="20"/>
      </w:pPr>
      <w:r>
        <w:rPr>
          <w:i/>
          <w:sz w:val="20"/>
        </w:rPr>
        <w:t>&gt; He just won't say it directly.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대화 [세트 4]</w:t>
      </w:r>
    </w:p>
    <w:p>
      <w:pPr>
        <w:spacing w:after="20" w:before="20"/>
      </w:pPr>
      <w:r>
        <w:rPr>
          <w:b/>
          <w:sz w:val="22"/>
        </w:rPr>
        <w:t>AI: 좋아해?</w:t>
      </w:r>
    </w:p>
    <w:p>
      <w:pPr>
        <w:spacing w:after="20" w:before="20"/>
      </w:pPr>
      <w:r>
        <w:rPr>
          <w:sz w:val="22"/>
        </w:rPr>
        <w:t>User: 네, 좋아해요!</w:t>
      </w:r>
    </w:p>
    <w:p>
      <w:pPr>
        <w:spacing w:after="20" w:before="20"/>
      </w:pPr>
      <w:r>
        <w:rPr>
          <w:b/>
          <w:sz w:val="22"/>
        </w:rPr>
        <w:t>AI: 고마워. 밥 잘 먹어.</w:t>
      </w:r>
    </w:p>
    <w:p>
      <w:pPr>
        <w:spacing w:after="20" w:before="20"/>
      </w:pPr>
      <w:r>
        <w:rPr>
          <w:sz w:val="22"/>
        </w:rPr>
        <w:t>User: 앞으로도 올게요!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"고마워. 밥 잘 먹어." = Thank you. Eat well. 🥹</w:t>
      </w:r>
    </w:p>
    <w:p>
      <w:pPr>
        <w:spacing w:after="20" w:before="20"/>
      </w:pPr>
      <w:r>
        <w:rPr>
          <w:i/>
          <w:sz w:val="20"/>
        </w:rPr>
        <w:t>&gt; That's Siyun for "I care about you."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Goodbye (For Now)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give Siyun your letter and say a goodbye that means something.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팬미팅 현장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선물 [세트 5]</w:t>
      </w:r>
    </w:p>
    <w:p>
      <w:pPr>
        <w:spacing w:after="20" w:before="20"/>
      </w:pPr>
      <w:r>
        <w:rPr>
          <w:sz w:val="22"/>
        </w:rPr>
        <w:t>User: 이거요.</w:t>
      </w:r>
    </w:p>
    <w:p>
      <w:pPr>
        <w:spacing w:after="20" w:before="20"/>
      </w:pPr>
      <w:r>
        <w:rPr>
          <w:b/>
          <w:sz w:val="22"/>
        </w:rPr>
        <w:t>AI: 뭐야? 선물이야?</w:t>
      </w:r>
    </w:p>
    <w:p>
      <w:pPr>
        <w:spacing w:after="20" w:before="20"/>
      </w:pPr>
      <w:r>
        <w:rPr>
          <w:sz w:val="22"/>
        </w:rPr>
        <w:t>User: 편지예요!</w:t>
      </w:r>
    </w:p>
    <w:p>
      <w:pPr>
        <w:spacing w:after="20" w:before="20"/>
      </w:pPr>
      <w:r>
        <w:rPr>
          <w:b/>
          <w:sz w:val="22"/>
        </w:rPr>
        <w:t>AI: 고마워. 잘 읽을게.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took it with both hands. 💌</w:t>
      </w:r>
    </w:p>
    <w:p>
      <w:pPr>
        <w:spacing w:after="20" w:before="20"/>
      </w:pPr>
      <w:r>
        <w:rPr>
          <w:i/>
          <w:sz w:val="20"/>
        </w:rPr>
        <w:t>&gt; "잘 읽을게." He means it.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작별 [세트 6]</w:t>
      </w:r>
    </w:p>
    <w:p>
      <w:pPr>
        <w:spacing w:after="20" w:before="20"/>
      </w:pPr>
      <w:r>
        <w:rPr>
          <w:b/>
          <w:sz w:val="22"/>
        </w:rPr>
        <w:t>AI: 조심히 가. 뛰지 마.</w:t>
      </w:r>
    </w:p>
    <w:p>
      <w:pPr>
        <w:spacing w:after="20" w:before="20"/>
      </w:pPr>
      <w:r>
        <w:rPr>
          <w:sz w:val="22"/>
        </w:rPr>
        <w:t>User: 네, 감사해요!</w:t>
      </w:r>
    </w:p>
    <w:p>
      <w:pPr>
        <w:spacing w:after="20" w:before="20"/>
      </w:pPr>
      <w:r>
        <w:rPr>
          <w:b/>
          <w:sz w:val="22"/>
        </w:rPr>
        <w:t>AI: 다음에도 와. 밥 먹고 와.</w:t>
      </w:r>
    </w:p>
    <w:p>
      <w:pPr>
        <w:spacing w:after="20" w:before="20"/>
      </w:pPr>
      <w:r>
        <w:rPr>
          <w:sz w:val="22"/>
        </w:rPr>
        <w:t>User: 꼭이요!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"Come again. Eat first." His goodbye is always a command. ✨</w:t>
      </w:r>
    </w:p>
    <w:p>
      <w:pPr>
        <w:spacing w:after="20" w:before="20"/>
      </w:pPr>
      <w:r>
        <w:rPr>
          <w:i/>
          <w:sz w:val="20"/>
        </w:rPr>
        <w:t>&gt; Next up: See him on stage — if your heart can take it.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KP-2: 나만 봤어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Kpop</w:t>
      </w:r>
    </w:p>
    <w:p>
      <w:pPr>
        <w:spacing w:after="20" w:before="20"/>
      </w:pPr>
      <w:r>
        <w:rPr>
          <w:sz w:val="22"/>
        </w:rPr>
        <w:t>- 중분류: Concert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Before the Show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chat with a fellow fan and survive the wait before the show.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콘서트장 객석 (공연 전)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The stage is dark. The crowd is already buzzing.</w:t>
      </w:r>
    </w:p>
    <w:p>
      <w:pPr>
        <w:spacing w:after="20" w:before="20"/>
      </w:pPr>
      <w:r>
        <w:rPr>
          <w:sz w:val="22"/>
        </w:rPr>
        <w:t>The fan next to you looks just as nervous.</w:t>
      </w:r>
    </w:p>
    <w:p>
      <w:pPr>
        <w:spacing w:after="20" w:before="20"/>
      </w:pPr>
      <w:r>
        <w:rPr>
          <w:sz w:val="22"/>
        </w:rPr>
        <w:t>Say something before the lights go down.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공연 전 [세트 1]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안녕하세요! 시윤 팬이에요?</w:t>
      </w:r>
    </w:p>
    <w:p>
      <w:pPr>
        <w:spacing w:after="20" w:before="20"/>
      </w:pPr>
      <w:r>
        <w:rPr>
          <w:sz w:val="22"/>
        </w:rPr>
        <w:t>User: 네! / 네, 좋아해요!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저도요! 걱정 많이 해줘요!</w:t>
      </w:r>
    </w:p>
    <w:p>
      <w:pPr>
        <w:spacing w:after="20" w:before="20"/>
      </w:pPr>
      <w:r>
        <w:rPr>
          <w:sz w:val="22"/>
        </w:rPr>
        <w:t>User: 맞아요!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New fan friend found! 🎪</w:t>
      </w:r>
    </w:p>
    <w:p>
      <w:pPr>
        <w:spacing w:after="20" w:before="20"/>
      </w:pPr>
      <w:r>
        <w:rPr>
          <w:i/>
          <w:sz w:val="20"/>
        </w:rPr>
        <w:t>&gt; You both fell for the same nagging face.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기다림 [세트 2]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떨려요?</w:t>
      </w:r>
    </w:p>
    <w:p>
      <w:pPr>
        <w:spacing w:after="20" w:before="20"/>
      </w:pPr>
      <w:r>
        <w:rPr>
          <w:sz w:val="22"/>
        </w:rPr>
        <w:t>User: 네, 많이요! / 진짜 떨려요!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시윤이 팬한테 밥 먹었냐고 물어봐요!</w:t>
      </w:r>
    </w:p>
    <w:p>
      <w:pPr>
        <w:spacing w:after="20" w:before="20"/>
      </w:pPr>
      <w:r>
        <w:rPr>
          <w:sz w:val="22"/>
        </w:rPr>
        <w:t>User: 빨리 보고 싶어요!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The lights just went dark. 🌑</w:t>
      </w:r>
    </w:p>
    <w:p>
      <w:pPr>
        <w:spacing w:after="20" w:before="20"/>
      </w:pPr>
      <w:r>
        <w:rPr>
          <w:i/>
          <w:sz w:val="20"/>
        </w:rPr>
        <w:t>&gt; He's walking out. Already scanning the crowd.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During the Show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react during the concert and catch the moment Siyun looks your way.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콘서트장 객석 (공연 중)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공연 중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시윤 나왔어요!</w:t>
      </w:r>
    </w:p>
    <w:p>
      <w:pPr>
        <w:spacing w:after="20" w:before="20"/>
      </w:pPr>
      <w:r>
        <w:rPr>
          <w:sz w:val="22"/>
        </w:rPr>
        <w:t>User: 와, 멋있어요! / 대박이에요!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이쪽 봤어요!</w:t>
      </w:r>
    </w:p>
    <w:p>
      <w:pPr>
        <w:spacing w:after="20" w:before="20"/>
      </w:pPr>
      <w:r>
        <w:rPr>
          <w:sz w:val="22"/>
        </w:rPr>
        <w:t>User: 진짜요?! / 설레요!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looked your way. Then pointed. Like he was checking on you. 👀</w:t>
      </w:r>
    </w:p>
    <w:p>
      <w:pPr>
        <w:spacing w:after="20" w:before="20"/>
      </w:pPr>
      <w:r>
        <w:rPr>
          <w:i/>
          <w:sz w:val="20"/>
        </w:rPr>
        <w:t>&gt; That's Siyun for "I found you."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앵콜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앵콜! 앵콜!</w:t>
      </w:r>
    </w:p>
    <w:p>
      <w:pPr>
        <w:spacing w:after="20" w:before="20"/>
      </w:pPr>
      <w:r>
        <w:rPr>
          <w:sz w:val="22"/>
        </w:rPr>
        <w:t>User: 다시 나올까요? / 더 보고 싶어요!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진짜 나왔어요!</w:t>
      </w:r>
    </w:p>
    <w:p>
      <w:pPr>
        <w:spacing w:after="20" w:before="20"/>
      </w:pPr>
      <w:r>
        <w:rPr>
          <w:sz w:val="22"/>
        </w:rPr>
        <w:t>User: 최고예요! / 와, 대박!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Encore. He came back and said "다들 조심히 가." 🎤</w:t>
      </w:r>
    </w:p>
    <w:p>
      <w:pPr>
        <w:spacing w:after="20" w:before="20"/>
      </w:pPr>
      <w:r>
        <w:rPr>
          <w:i/>
          <w:sz w:val="20"/>
        </w:rPr>
        <w:t>&gt; Even on stage, he nags. The crowd loved it.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After the Show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celebrate with a fellow fan and relive the best moment of the night.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콘서트장 밖 (공연 후)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끝 [세트 5]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진짜 좋았어요!</w:t>
      </w:r>
    </w:p>
    <w:p>
      <w:pPr>
        <w:spacing w:after="20" w:before="20"/>
      </w:pPr>
      <w:r>
        <w:rPr>
          <w:b/>
          <w:sz w:val="22"/>
        </w:rPr>
        <w:t>AI: 맞아요! 시윤 진짜 멋있었어요!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시윤이 봤어요!</w:t>
      </w:r>
    </w:p>
    <w:p>
      <w:pPr>
        <w:spacing w:after="20" w:before="20"/>
      </w:pPr>
      <w:r>
        <w:rPr>
          <w:b/>
          <w:sz w:val="22"/>
        </w:rPr>
        <w:t>AI: 나도 봤어요! 걱정해주는 거 최고예요!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Post-concert high. 🌟</w:t>
      </w:r>
    </w:p>
    <w:p>
      <w:pPr>
        <w:spacing w:after="20" w:before="20"/>
      </w:pPr>
      <w:r>
        <w:rPr>
          <w:i/>
          <w:sz w:val="20"/>
        </w:rPr>
        <w:t>&gt; "걱정해주는 거 최고예요!" Every Siyun fan knows that feeling.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인사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오늘 재밌었어요!</w:t>
      </w:r>
    </w:p>
    <w:p>
      <w:pPr>
        <w:spacing w:after="20" w:before="20"/>
      </w:pPr>
      <w:r>
        <w:rPr>
          <w:sz w:val="22"/>
        </w:rPr>
        <w:t>User: 네, 저도요!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다음에 또 봐요!</w:t>
      </w:r>
    </w:p>
    <w:p>
      <w:pPr>
        <w:spacing w:after="20" w:before="20"/>
      </w:pPr>
      <w:r>
        <w:rPr>
          <w:sz w:val="22"/>
        </w:rPr>
        <w:t>User: 네, 꼭이요!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Concert buddy confirmed. 🎫</w:t>
      </w:r>
    </w:p>
    <w:p>
      <w:pPr>
        <w:spacing w:after="20" w:before="20"/>
      </w:pPr>
      <w:r>
        <w:rPr>
          <w:i/>
          <w:sz w:val="20"/>
        </w:rPr>
        <w:t>&gt; Next up: He actually went live. And he's nagging the chat.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KP-3: …봤어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Kpop</w:t>
      </w:r>
    </w:p>
    <w:p>
      <w:pPr>
        <w:spacing w:after="20" w:before="20"/>
      </w:pPr>
      <w:r>
        <w:rPr>
          <w:sz w:val="22"/>
        </w:rPr>
        <w:t>- 중분류: Support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He Went Live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join Siyun's live stream and get him to notice you in the comments.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(라이브 방송)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Notification: Siyun is live.</w:t>
      </w:r>
    </w:p>
    <w:p>
      <w:pPr>
        <w:spacing w:after="20" w:before="20"/>
      </w:pPr>
      <w:r>
        <w:rPr>
          <w:sz w:val="22"/>
        </w:rPr>
        <w:t>The chat is moving fast. He's already scolding someone for staying up late.</w:t>
      </w:r>
    </w:p>
    <w:p>
      <w:pPr>
        <w:spacing w:after="20" w:before="20"/>
      </w:pPr>
      <w:r>
        <w:rPr>
          <w:sz w:val="22"/>
        </w:rPr>
        <w:t>Type now — he's reading.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라이브 방송 [세트 1]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왔어? 늦었어.</w:t>
      </w:r>
    </w:p>
    <w:p>
      <w:pPr>
        <w:spacing w:after="20" w:before="20"/>
      </w:pPr>
      <w:r>
        <w:rPr>
          <w:sz w:val="22"/>
        </w:rPr>
        <w:t>User: 네! / 왔어요!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그래. 밥 먹었어?</w:t>
      </w:r>
    </w:p>
    <w:p>
      <w:pPr>
        <w:spacing w:after="20" w:before="20"/>
      </w:pPr>
      <w:r>
        <w:rPr>
          <w:sz w:val="22"/>
        </w:rPr>
        <w:t>User: 수고했어요!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found your message in a flood of comments. 💬</w:t>
      </w:r>
    </w:p>
    <w:p>
      <w:pPr>
        <w:spacing w:after="20" w:before="20"/>
      </w:pPr>
      <w:r>
        <w:rPr>
          <w:i/>
          <w:sz w:val="20"/>
        </w:rPr>
        <w:t>&gt; First thing he said: you're late. Second: have you eaten.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대화 [세트 2]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오늘 뭐 했어?</w:t>
      </w:r>
    </w:p>
    <w:p>
      <w:pPr>
        <w:spacing w:after="20" w:before="20"/>
      </w:pPr>
      <w:r>
        <w:rPr>
          <w:sz w:val="22"/>
        </w:rPr>
        <w:t>User: 기다렸어요! / 라이브 기다렸어요!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기다리지 마. 할 거 해.</w:t>
      </w:r>
    </w:p>
    <w:p>
      <w:pPr>
        <w:spacing w:after="20" w:before="20"/>
      </w:pPr>
      <w:r>
        <w:rPr>
          <w:sz w:val="22"/>
        </w:rPr>
        <w:t>User: 사랑해요!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"Don't wait around. Do your stuff." 💖</w:t>
      </w:r>
    </w:p>
    <w:p>
      <w:pPr>
        <w:spacing w:after="20" w:before="20"/>
      </w:pPr>
      <w:r>
        <w:rPr>
          <w:i/>
          <w:sz w:val="20"/>
        </w:rPr>
        <w:t>&gt; He nags because he cares. The chat exploded.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The Reply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send Siyun a message and get his shortest, most meaningful reply.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(버블/위버스 메시지)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답장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메시지 봤어.</w:t>
      </w:r>
    </w:p>
    <w:p>
      <w:pPr>
        <w:spacing w:after="20" w:before="20"/>
      </w:pPr>
      <w:r>
        <w:rPr>
          <w:sz w:val="22"/>
        </w:rPr>
        <w:t>User: 진짜요?! / 읽었어요?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응. 고마워.</w:t>
      </w:r>
    </w:p>
    <w:p>
      <w:pPr>
        <w:spacing w:after="20" w:before="20"/>
      </w:pPr>
      <w:r>
        <w:rPr>
          <w:sz w:val="22"/>
        </w:rPr>
        <w:t>User: 감사해요!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"봤어. 고마워." He read it. He said thanks. 🧊</w:t>
      </w:r>
    </w:p>
    <w:p>
      <w:pPr>
        <w:spacing w:after="20" w:before="20"/>
      </w:pPr>
      <w:r>
        <w:rPr>
          <w:i/>
          <w:sz w:val="20"/>
        </w:rPr>
        <w:t>&gt; For Siyun, that's a love letter.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질문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뭐가 좋았어?</w:t>
      </w:r>
    </w:p>
    <w:p>
      <w:pPr>
        <w:spacing w:after="20" w:before="20"/>
      </w:pPr>
      <w:r>
        <w:rPr>
          <w:sz w:val="22"/>
        </w:rPr>
        <w:t>User: 다 좋아요! / 다 좋았어요!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그래? 고마워. 무리하지 마.</w:t>
      </w:r>
    </w:p>
    <w:p>
      <w:pPr>
        <w:spacing w:after="20" w:before="20"/>
      </w:pPr>
      <w:r>
        <w:rPr>
          <w:sz w:val="22"/>
        </w:rPr>
        <w:t>User: 항상 응원할게요!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"고마워. 무리하지 마." Thank you. Don't overdo it. 🌟</w:t>
      </w:r>
    </w:p>
    <w:p>
      <w:pPr>
        <w:spacing w:after="20" w:before="20"/>
      </w:pPr>
      <w:r>
        <w:rPr>
          <w:i/>
          <w:sz w:val="20"/>
        </w:rPr>
        <w:t>&gt; He can't just say thanks. He has to add a warning.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Sending Love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send a final message and say goodnight to Siyun.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(버블/위버스, 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메시지 [세트 5]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오늘 영상 봤어요!</w:t>
      </w:r>
    </w:p>
    <w:p>
      <w:pPr>
        <w:spacing w:after="20" w:before="20"/>
      </w:pPr>
      <w:r>
        <w:rPr>
          <w:b/>
          <w:sz w:val="22"/>
        </w:rPr>
        <w:t>AI: 그래? 늦게까지 보지 마.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진짜 좋았어요!</w:t>
      </w:r>
    </w:p>
    <w:p>
      <w:pPr>
        <w:spacing w:after="20" w:before="20"/>
      </w:pPr>
      <w:r>
        <w:rPr>
          <w:b/>
          <w:sz w:val="22"/>
        </w:rPr>
        <w:t>AI: 고마워. 일찍 자.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"Don't stay up late. Sleep early." 📩</w:t>
      </w:r>
    </w:p>
    <w:p>
      <w:pPr>
        <w:spacing w:after="20" w:before="20"/>
      </w:pPr>
      <w:r>
        <w:rPr>
          <w:i/>
          <w:sz w:val="20"/>
        </w:rPr>
        <w:t>&gt; His fan service is 100% nagging. We love it.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잘 자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이제 자. 늦었어.</w:t>
      </w:r>
    </w:p>
    <w:p>
      <w:pPr>
        <w:spacing w:after="20" w:before="20"/>
      </w:pPr>
      <w:r>
        <w:rPr>
          <w:sz w:val="22"/>
        </w:rPr>
        <w:t>User: 잘 자요!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응. 내일 밥 먹어.</w:t>
      </w:r>
    </w:p>
    <w:p>
      <w:pPr>
        <w:spacing w:after="20" w:before="20"/>
      </w:pPr>
      <w:r>
        <w:rPr>
          <w:sz w:val="22"/>
        </w:rPr>
        <w:t>User: 좋은 꿈 꿔요!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"자. 늦었어." Go to sleep. It's late. 🌙</w:t>
      </w:r>
    </w:p>
    <w:p>
      <w:pPr>
        <w:spacing w:after="20" w:before="20"/>
      </w:pPr>
      <w:r>
        <w:rPr>
          <w:i/>
          <w:sz w:val="20"/>
        </w:rPr>
        <w:t>&gt; His goodnight comes with tomorrow's breakfast reminder.</w:t>
      </w:r>
    </w:p>
    <w:p>
      <w:pPr>
        <w:spacing w:after="20" w:before="20"/>
      </w:pPr>
      <w:r>
        <w:rPr>
          <w:i/>
          <w:sz w:val="20"/>
        </w:rPr>
        <w:t>&gt; Next up: Time to put on your professional face.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r>
        <w:rPr>
          <w:b/>
          <w:sz w:val="26"/>
        </w:rPr>
        <w:t>[TR]</w:t>
      </w:r>
    </w:p>
    <w:p>
      <w:pPr>
        <w:spacing w:after="20" w:before="20"/>
      </w:pPr>
      <w:r>
        <w:rPr>
          <w:b/>
          <w:sz w:val="24"/>
        </w:rPr>
        <w:t>✈️ TRAVELING (존댓말)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TR-1: 시윤이 가는 카페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Traveling</w:t>
      </w:r>
    </w:p>
    <w:p>
      <w:pPr>
        <w:spacing w:after="20" w:before="20"/>
      </w:pPr>
      <w:r>
        <w:rPr>
          <w:sz w:val="22"/>
        </w:rPr>
        <w:t>- 중분류: Cafe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시윤의 단골 카페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order your drink at Siyun's regular café — he's watching, so don't mess up.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합정 카페 카운터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Siyun dragged you here. "My regular spot," he said.</w:t>
      </w:r>
    </w:p>
    <w:p>
      <w:pPr>
        <w:spacing w:after="20" w:before="20"/>
      </w:pPr>
      <w:r>
        <w:rPr>
          <w:sz w:val="22"/>
        </w:rPr>
        <w:t>He's sitting in the corner, watching you order alone.</w:t>
      </w:r>
    </w:p>
    <w:p>
      <w:pPr>
        <w:spacing w:after="20" w:before="20"/>
      </w:pPr>
      <w:r>
        <w:rPr>
          <w:sz w:val="22"/>
        </w:rPr>
        <w:t>Don't embarrass him.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주문 [세트 1]</w:t>
      </w:r>
    </w:p>
    <w:p>
      <w:pPr>
        <w:spacing w:after="20" w:before="20"/>
      </w:pPr>
      <w:r>
        <w:rPr>
          <w:sz w:val="22"/>
        </w:rPr>
        <w:t>User: 아이스 아메리카노 주세요.</w:t>
      </w:r>
    </w:p>
    <w:p>
      <w:pPr>
        <w:spacing w:after="20" w:before="20"/>
      </w:pPr>
      <w:r>
        <w:rPr>
          <w:b/>
          <w:sz w:val="22"/>
        </w:rPr>
        <w:t>AI: 사이즈는요?</w:t>
      </w:r>
    </w:p>
    <w:p>
      <w:pPr>
        <w:spacing w:after="20" w:before="20"/>
      </w:pPr>
      <w:r>
        <w:rPr>
          <w:sz w:val="22"/>
        </w:rPr>
        <w:t>User: 기본이요.</w:t>
      </w:r>
    </w:p>
    <w:p>
      <w:pPr>
        <w:spacing w:after="20" w:before="20"/>
      </w:pPr>
      <w:r>
        <w:rPr>
          <w:b/>
          <w:sz w:val="22"/>
        </w:rPr>
        <w:t>AI: 네, 잠깐만요. 준비할게요.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Order placed. ☕</w:t>
      </w:r>
    </w:p>
    <w:p>
      <w:pPr>
        <w:spacing w:after="20" w:before="20"/>
      </w:pPr>
      <w:r>
        <w:rPr>
          <w:i/>
          <w:sz w:val="20"/>
        </w:rPr>
        <w:t>&gt; You glanced back at Siyun. He mouthed: "잘 했어."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추가 [세트 2]</w:t>
      </w:r>
    </w:p>
    <w:p>
      <w:pPr>
        <w:spacing w:after="20" w:before="20"/>
      </w:pPr>
      <w:r>
        <w:rPr>
          <w:sz w:val="22"/>
        </w:rPr>
        <w:t>User: 케이크 있어요?</w:t>
      </w:r>
    </w:p>
    <w:p>
      <w:pPr>
        <w:spacing w:after="20" w:before="20"/>
      </w:pPr>
      <w:r>
        <w:rPr>
          <w:b/>
          <w:sz w:val="22"/>
        </w:rPr>
        <w:t>AI: 네, 있어요.</w:t>
      </w:r>
    </w:p>
    <w:p>
      <w:pPr>
        <w:spacing w:after="20" w:before="20"/>
      </w:pPr>
      <w:r>
        <w:rPr>
          <w:sz w:val="22"/>
        </w:rPr>
        <w:t>User: 치즈 케이크 주세요.</w:t>
      </w:r>
    </w:p>
    <w:p>
      <w:pPr>
        <w:spacing w:after="20" w:before="20"/>
      </w:pPr>
      <w:r>
        <w:rPr>
          <w:b/>
          <w:sz w:val="22"/>
        </w:rPr>
        <w:t>AI: 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You heard Siyun mutter from the corner: "또 단 거 먹어."</w:t>
      </w:r>
    </w:p>
    <w:p>
      <w:pPr>
        <w:spacing w:after="20" w:before="20"/>
      </w:pPr>
      <w:r>
        <w:rPr>
          <w:i/>
          <w:sz w:val="20"/>
        </w:rPr>
        <w:t>&gt; But he ate half of it later. 🍰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결제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pay for your order and pick it up — Siyun's judging your Korean from across the room.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합정 카페 카운터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결제 [세트 3]</w:t>
      </w:r>
    </w:p>
    <w:p>
      <w:pPr>
        <w:spacing w:after="20" w:before="20"/>
      </w:pPr>
      <w:r>
        <w:rPr>
          <w:sz w:val="22"/>
        </w:rPr>
        <w:t>User: 카드 돼요?</w:t>
      </w:r>
    </w:p>
    <w:p>
      <w:pPr>
        <w:spacing w:after="20" w:before="20"/>
      </w:pPr>
      <w:r>
        <w:rPr>
          <w:b/>
          <w:sz w:val="22"/>
        </w:rPr>
        <w:t>AI: 네, 돼요.</w:t>
      </w:r>
    </w:p>
    <w:p>
      <w:pPr>
        <w:spacing w:after="20" w:before="20"/>
      </w:pPr>
      <w:r>
        <w:rPr>
          <w:sz w:val="22"/>
        </w:rPr>
        <w:t>User: 감사합니다!</w:t>
      </w:r>
    </w:p>
    <w:p>
      <w:pPr>
        <w:spacing w:after="20" w:before="20"/>
      </w:pPr>
      <w:r>
        <w:rPr>
          <w:b/>
          <w:sz w:val="22"/>
        </w:rPr>
        <w:t>AI: 감사합니다!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Payment done! 💳</w:t>
      </w:r>
    </w:p>
    <w:p>
      <w:pPr>
        <w:spacing w:after="20" w:before="20"/>
      </w:pPr>
      <w:r>
        <w:rPr>
          <w:i/>
          <w:sz w:val="20"/>
        </w:rPr>
        <w:t>&gt; Siyun nodded once. That's his version of "not bad."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기다리기 [세트 4]</w:t>
      </w:r>
    </w:p>
    <w:p>
      <w:pPr>
        <w:spacing w:after="20" w:before="20"/>
      </w:pPr>
      <w:r>
        <w:rPr>
          <w:sz w:val="22"/>
        </w:rPr>
        <w:t>User: 이름 말씀드릴까요?</w:t>
      </w:r>
    </w:p>
    <w:p>
      <w:pPr>
        <w:spacing w:after="20" w:before="20"/>
      </w:pPr>
      <w:r>
        <w:rPr>
          <w:b/>
          <w:sz w:val="22"/>
        </w:rPr>
        <w:t>AI: 이름이요?</w:t>
      </w:r>
    </w:p>
    <w:p>
      <w:pPr>
        <w:spacing w:after="20" w:before="20"/>
      </w:pPr>
      <w:r>
        <w:rPr>
          <w:sz w:val="22"/>
        </w:rPr>
        <w:t>User: ___이에요.</w:t>
      </w:r>
    </w:p>
    <w:p>
      <w:pPr>
        <w:spacing w:after="20" w:before="20"/>
      </w:pPr>
      <w:r>
        <w:rPr>
          <w:b/>
          <w:sz w:val="22"/>
        </w:rPr>
        <w:t>AI: 나오면 불러드릴게요.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Name given! 📝</w:t>
      </w:r>
    </w:p>
    <w:p>
      <w:pPr>
        <w:spacing w:after="20" w:before="20"/>
      </w:pPr>
      <w:r>
        <w:rPr>
          <w:i/>
          <w:sz w:val="20"/>
        </w:rPr>
        <w:t>&gt; Siyun texted: "한국어 괜찮네. 연습 많이 해."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자리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pick up your order and sit down — Siyun saved you a seat (not that he'd admit it).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합정 카페 픽업대 → 좌석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받기 [세트 5]</w:t>
      </w:r>
    </w:p>
    <w:p>
      <w:pPr>
        <w:spacing w:after="20" w:before="20"/>
      </w:pPr>
      <w:r>
        <w:rPr>
          <w:sz w:val="22"/>
        </w:rPr>
        <w:t>User: 이거 맞나요?</w:t>
      </w:r>
    </w:p>
    <w:p>
      <w:pPr>
        <w:spacing w:after="20" w:before="20"/>
      </w:pPr>
      <w:r>
        <w:rPr>
          <w:b/>
          <w:sz w:val="22"/>
        </w:rPr>
        <w:t>AI: 네!</w:t>
      </w:r>
    </w:p>
    <w:p>
      <w:pPr>
        <w:spacing w:after="20" w:before="20"/>
      </w:pPr>
      <w:r>
        <w:rPr>
          <w:sz w:val="22"/>
        </w:rPr>
        <w:t>User: 빨대 있어요?</w:t>
      </w:r>
    </w:p>
    <w:p>
      <w:pPr>
        <w:spacing w:after="20" w:before="20"/>
      </w:pPr>
      <w:r>
        <w:rPr>
          <w:b/>
          <w:sz w:val="22"/>
        </w:rPr>
        <w:t>AI: 여기 있어요.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Coffee in hand! ☕</w:t>
      </w:r>
    </w:p>
    <w:p>
      <w:pPr>
        <w:spacing w:after="20" w:before="20"/>
      </w:pPr>
      <w:r>
        <w:rPr>
          <w:i/>
          <w:sz w:val="20"/>
        </w:rPr>
        <w:t>&gt; There's an empty seat next to Siyun. His jacket's on it — "자리 비워뒀어."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자리 [세트 6]</w:t>
      </w:r>
    </w:p>
    <w:p>
      <w:pPr>
        <w:spacing w:after="20" w:before="20"/>
      </w:pPr>
      <w:r>
        <w:rPr>
          <w:sz w:val="22"/>
        </w:rPr>
        <w:t>User: 여기 앉아도 돼요?</w:t>
      </w:r>
    </w:p>
    <w:p>
      <w:pPr>
        <w:spacing w:after="20" w:before="20"/>
      </w:pPr>
      <w:r>
        <w:rPr>
          <w:b/>
          <w:sz w:val="22"/>
        </w:rPr>
        <w:t>AI: 네, 앉으세요!</w:t>
      </w:r>
    </w:p>
    <w:p>
      <w:pPr>
        <w:spacing w:after="20" w:before="20"/>
      </w:pPr>
      <w:r>
        <w:rPr>
          <w:sz w:val="22"/>
        </w:rPr>
        <w:t>User: 감사합니다!</w:t>
      </w:r>
    </w:p>
    <w:p>
      <w:pPr>
        <w:spacing w:after="20" w:before="20"/>
      </w:pPr>
      <w:r>
        <w:rPr>
          <w:b/>
          <w:sz w:val="22"/>
        </w:rPr>
        <w:t>AI: 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You sat down. Siyun pushed the cake toward you. ☕🍰</w:t>
      </w:r>
    </w:p>
    <w:p>
      <w:pPr>
        <w:spacing w:after="20" w:before="20"/>
      </w:pPr>
      <w:r>
        <w:rPr>
          <w:i/>
          <w:sz w:val="20"/>
        </w:rPr>
        <w:t>&gt; "빨리 먹어. 녹아." He'll be here when you come back.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TR-2: 시윤이 추천한 맛집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Traveling</w:t>
      </w:r>
    </w:p>
    <w:p>
      <w:pPr>
        <w:spacing w:after="20" w:before="20"/>
      </w:pPr>
      <w:r>
        <w:rPr>
          <w:sz w:val="22"/>
        </w:rPr>
        <w:t>- 중분류: Restaurant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시윤의 맛집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order food at the restaurant Siyun recommended — on your own this time.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합정 맛집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Siyun sent you a pin. No message. Just: 📍</w:t>
      </w:r>
    </w:p>
    <w:p>
      <w:pPr>
        <w:spacing w:after="20" w:before="20"/>
      </w:pPr>
      <w:r>
        <w:rPr>
          <w:sz w:val="22"/>
        </w:rPr>
        <w:t>Then: "많이 먹어."</w:t>
      </w:r>
    </w:p>
    <w:p>
      <w:pPr>
        <w:spacing w:after="20" w:before="20"/>
      </w:pPr>
      <w:r>
        <w:rPr>
          <w:sz w:val="22"/>
        </w:rPr>
        <w:t>Let's see if you can.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자리 잡기 [세트 1]</w:t>
      </w:r>
    </w:p>
    <w:p>
      <w:pPr>
        <w:spacing w:after="20" w:before="20"/>
      </w:pPr>
      <w:r>
        <w:rPr>
          <w:sz w:val="22"/>
        </w:rPr>
        <w:t>User: 한 명이요.</w:t>
      </w:r>
    </w:p>
    <w:p>
      <w:pPr>
        <w:spacing w:after="20" w:before="20"/>
      </w:pPr>
      <w:r>
        <w:rPr>
          <w:b/>
          <w:sz w:val="22"/>
        </w:rPr>
        <w:t>AI: 이쪽이에요.</w:t>
      </w:r>
    </w:p>
    <w:p>
      <w:pPr>
        <w:spacing w:after="20" w:before="20"/>
      </w:pPr>
      <w:r>
        <w:rPr>
          <w:sz w:val="22"/>
        </w:rPr>
        <w:t>User: 네, 감사합니다.</w:t>
      </w:r>
    </w:p>
    <w:p>
      <w:pPr>
        <w:spacing w:after="20" w:before="20"/>
      </w:pPr>
      <w:r>
        <w:rPr>
          <w:b/>
          <w:sz w:val="22"/>
        </w:rPr>
        <w:t>AI: 네, 알겠어요. 잠깐만요.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Seated! 🪑</w:t>
      </w:r>
    </w:p>
    <w:p>
      <w:pPr>
        <w:spacing w:after="20" w:before="20"/>
      </w:pPr>
      <w:r>
        <w:rPr>
          <w:i/>
          <w:sz w:val="20"/>
        </w:rPr>
        <w:t>&gt; You texted Siyun: "왔어요!" He replied: "밥 많이 먹어."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주문 [세트 2]</w:t>
      </w:r>
    </w:p>
    <w:p>
      <w:pPr>
        <w:spacing w:after="20" w:before="20"/>
      </w:pPr>
      <w:r>
        <w:rPr>
          <w:sz w:val="22"/>
        </w:rPr>
        <w:t>User: 비빔밥 하나 주세요.</w:t>
      </w:r>
    </w:p>
    <w:p>
      <w:pPr>
        <w:spacing w:after="20" w:before="20"/>
      </w:pPr>
      <w:r>
        <w:rPr>
          <w:b/>
          <w:sz w:val="22"/>
        </w:rPr>
        <w:t>AI: 네!</w:t>
      </w:r>
    </w:p>
    <w:p>
      <w:pPr>
        <w:spacing w:after="20" w:before="20"/>
      </w:pPr>
      <w:r>
        <w:rPr>
          <w:sz w:val="22"/>
        </w:rPr>
        <w:t>User: 물도 주세요.</w:t>
      </w:r>
    </w:p>
    <w:p>
      <w:pPr>
        <w:spacing w:after="20" w:before="20"/>
      </w:pPr>
      <w:r>
        <w:rPr>
          <w:b/>
          <w:sz w:val="22"/>
        </w:rPr>
        <w:t>AI: 알겠어요.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Order placed! 🍲</w:t>
      </w:r>
    </w:p>
    <w:p>
      <w:pPr>
        <w:spacing w:after="20" w:before="20"/>
      </w:pPr>
      <w:r>
        <w:rPr>
          <w:i/>
          <w:sz w:val="20"/>
        </w:rPr>
        <w:t>&gt; Siyun texted: "거기 매워. 물 많이 마셔."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매운 거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handle the spice level and ask for refills like a pro.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합정 맛집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맵기 조절 [세트 3]</w:t>
      </w:r>
    </w:p>
    <w:p>
      <w:pPr>
        <w:spacing w:after="20" w:before="20"/>
      </w:pPr>
      <w:r>
        <w:rPr>
          <w:sz w:val="22"/>
        </w:rPr>
        <w:t>User: 많이 매워요?</w:t>
      </w:r>
    </w:p>
    <w:p>
      <w:pPr>
        <w:spacing w:after="20" w:before="20"/>
      </w:pPr>
      <w:r>
        <w:rPr>
          <w:b/>
          <w:sz w:val="22"/>
        </w:rPr>
        <w:t>AI: 조금 매워요.</w:t>
      </w:r>
    </w:p>
    <w:p>
      <w:pPr>
        <w:spacing w:after="20" w:before="20"/>
      </w:pPr>
      <w:r>
        <w:rPr>
          <w:sz w:val="22"/>
        </w:rPr>
        <w:t>User: 덜 맵게 해주세요.</w:t>
      </w:r>
    </w:p>
    <w:p>
      <w:pPr>
        <w:spacing w:after="20" w:before="20"/>
      </w:pPr>
      <w:r>
        <w:rPr>
          <w:b/>
          <w:sz w:val="22"/>
        </w:rPr>
        <w:t>AI: 네, 덜 맵게 해드릴게요.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Crisis averted! 🥵</w:t>
      </w:r>
    </w:p>
    <w:p>
      <w:pPr>
        <w:spacing w:after="20" w:before="20"/>
      </w:pPr>
      <w:r>
        <w:rPr>
          <w:i/>
          <w:sz w:val="20"/>
        </w:rPr>
        <w:t>&gt; Siyun texted: "그러니까. 조심하라고 했잖아."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반찬 리필 [세트 4]</w:t>
      </w:r>
    </w:p>
    <w:p>
      <w:pPr>
        <w:spacing w:after="20" w:before="20"/>
      </w:pPr>
      <w:r>
        <w:rPr>
          <w:sz w:val="22"/>
        </w:rPr>
        <w:t>User: 반찬 더 주세요.</w:t>
      </w:r>
    </w:p>
    <w:p>
      <w:pPr>
        <w:spacing w:after="20" w:before="20"/>
      </w:pPr>
      <w:r>
        <w:rPr>
          <w:b/>
          <w:sz w:val="22"/>
        </w:rPr>
        <w:t>AI: 어떤 거요?</w:t>
      </w:r>
    </w:p>
    <w:p>
      <w:pPr>
        <w:spacing w:after="20" w:before="20"/>
      </w:pPr>
      <w:r>
        <w:rPr>
          <w:sz w:val="22"/>
        </w:rPr>
        <w:t>User: 김치 더 주세요.</w:t>
      </w:r>
    </w:p>
    <w:p>
      <w:pPr>
        <w:spacing w:after="20" w:before="20"/>
      </w:pPr>
      <w:r>
        <w:rPr>
          <w:b/>
          <w:sz w:val="22"/>
        </w:rPr>
        <w:t>AI: 김치요? 네, 가져다드릴게요.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Refill secured! 🥢</w:t>
      </w:r>
    </w:p>
    <w:p>
      <w:pPr>
        <w:spacing w:after="20" w:before="20"/>
      </w:pPr>
      <w:r>
        <w:rPr>
          <w:i/>
          <w:sz w:val="20"/>
        </w:rPr>
        <w:t>&gt; Siyun texted: "다 먹었어? 많이 먹어."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계산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pay the bill and leave — mission complete.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합정 맛집 카운터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결제 [세트 5]</w:t>
      </w:r>
    </w:p>
    <w:p>
      <w:pPr>
        <w:spacing w:after="20" w:before="20"/>
      </w:pPr>
      <w:r>
        <w:rPr>
          <w:sz w:val="22"/>
        </w:rPr>
        <w:t>User: 계산해 주세요!</w:t>
      </w:r>
    </w:p>
    <w:p>
      <w:pPr>
        <w:spacing w:after="20" w:before="20"/>
      </w:pPr>
      <w:r>
        <w:rPr>
          <w:b/>
          <w:sz w:val="22"/>
        </w:rPr>
        <w:t>AI: 만 원이에요.</w:t>
      </w:r>
    </w:p>
    <w:p>
      <w:pPr>
        <w:spacing w:after="20" w:before="20"/>
      </w:pPr>
      <w:r>
        <w:rPr>
          <w:sz w:val="22"/>
        </w:rPr>
        <w:t>User: 카드 돼요?</w:t>
      </w:r>
    </w:p>
    <w:p>
      <w:pPr>
        <w:spacing w:after="20" w:before="20"/>
      </w:pPr>
      <w:r>
        <w:rPr>
          <w:b/>
          <w:sz w:val="22"/>
        </w:rPr>
        <w:t>AI: 네, 돼요.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Bill sorted! 💳</w:t>
      </w:r>
    </w:p>
    <w:p>
      <w:pPr>
        <w:spacing w:after="20" w:before="20"/>
      </w:pPr>
      <w:r>
        <w:rPr>
          <w:i/>
          <w:sz w:val="20"/>
        </w:rPr>
        <w:t>&gt; You sent Siyun a food photo. He replied: "맛있었어? 잘 먹었어?"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인사 [세트 6]</w:t>
      </w:r>
    </w:p>
    <w:p>
      <w:pPr>
        <w:spacing w:after="20" w:before="20"/>
      </w:pPr>
      <w:r>
        <w:rPr>
          <w:sz w:val="22"/>
        </w:rPr>
        <w:t>User: 잘 먹었습니다!</w:t>
      </w:r>
    </w:p>
    <w:p>
      <w:pPr>
        <w:spacing w:after="20" w:before="20"/>
      </w:pPr>
      <w:r>
        <w:rPr>
          <w:b/>
          <w:sz w:val="22"/>
        </w:rPr>
        <w:t>AI: 네!</w:t>
      </w:r>
    </w:p>
    <w:p>
      <w:pPr>
        <w:spacing w:after="20" w:before="20"/>
      </w:pPr>
      <w:r>
        <w:rPr>
          <w:sz w:val="22"/>
        </w:rPr>
        <w:t>User: 감사합니다.</w:t>
      </w:r>
    </w:p>
    <w:p>
      <w:pPr>
        <w:spacing w:after="20" w:before="20"/>
      </w:pPr>
      <w:r>
        <w:rPr>
          <w:b/>
          <w:sz w:val="22"/>
        </w:rPr>
        <w:t>AI: 또 오세요.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You reported back to Siyun: "맛있었어요!"</w:t>
      </w:r>
    </w:p>
    <w:p>
      <w:pPr>
        <w:spacing w:after="20" w:before="20"/>
      </w:pPr>
      <w:r>
        <w:rPr>
          <w:i/>
          <w:sz w:val="20"/>
        </w:rPr>
        <w:t>&gt; His reply: "당연하지. 내가 추천했잖아." 🏆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TR-3: 택시 타기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Traveling</w:t>
      </w:r>
    </w:p>
    <w:p>
      <w:pPr>
        <w:spacing w:after="20" w:before="20"/>
      </w:pPr>
      <w:r>
        <w:rPr>
          <w:sz w:val="22"/>
        </w:rPr>
        <w:t>- 중분류: Taxi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타기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get in a taxi and tell the driver where to go — Siyun called it for you.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택시 안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Siyun called a taxi. "타," he said, opening the door.</w:t>
      </w:r>
    </w:p>
    <w:p>
      <w:pPr>
        <w:spacing w:after="20" w:before="20"/>
      </w:pPr>
      <w:r>
        <w:rPr>
          <w:sz w:val="22"/>
        </w:rPr>
        <w:t>"조심해. 문 닫아." Then he watched you leave.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타기 [세트 1]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합정역이요.</w:t>
      </w:r>
    </w:p>
    <w:p>
      <w:pPr>
        <w:spacing w:after="20" w:before="20"/>
      </w:pPr>
      <w:r>
        <w:rPr>
          <w:b/>
          <w:sz w:val="22"/>
        </w:rPr>
        <w:t>AI: 네, 알겠습니다.</w:t>
      </w:r>
    </w:p>
    <w:p>
      <w:pPr>
        <w:spacing w:after="20" w:before="20"/>
      </w:pPr>
      <w:r>
        <w:rPr>
          <w:sz w:val="22"/>
        </w:rPr>
        <w:t>User: 감사합니다!</w:t>
      </w:r>
    </w:p>
    <w:p>
      <w:pPr>
        <w:spacing w:after="20" w:before="20"/>
      </w:pPr>
      <w:r>
        <w:rPr>
          <w:b/>
          <w:sz w:val="22"/>
        </w:rPr>
        <w:t>AI: 출발할게요.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Destination set! 🚕</w:t>
      </w:r>
    </w:p>
    <w:p>
      <w:pPr>
        <w:spacing w:after="20" w:before="20"/>
      </w:pPr>
      <w:r>
        <w:rPr>
          <w:i/>
          <w:sz w:val="20"/>
        </w:rPr>
        <w:t>&gt; Siyun texted: "타자마자 연락해."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가는 중 [세트 2]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오래 걸려요?</w:t>
      </w:r>
    </w:p>
    <w:p>
      <w:pPr>
        <w:spacing w:after="20" w:before="20"/>
      </w:pPr>
      <w:r>
        <w:rPr>
          <w:b/>
          <w:sz w:val="22"/>
        </w:rPr>
        <w:t>AI: 한 10분이요.</w:t>
      </w:r>
    </w:p>
    <w:p>
      <w:pPr>
        <w:spacing w:after="20" w:before="20"/>
      </w:pPr>
      <w:r>
        <w:rPr>
          <w:sz w:val="22"/>
        </w:rPr>
        <w:t>User: 괜찮아요.</w:t>
      </w:r>
    </w:p>
    <w:p>
      <w:pPr>
        <w:spacing w:after="20" w:before="20"/>
      </w:pPr>
      <w:r>
        <w:rPr>
          <w:b/>
          <w:sz w:val="22"/>
        </w:rPr>
        <w:t>AI: 네, 알겠습니다.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Traffic? No problem! 🛣️</w:t>
      </w:r>
    </w:p>
    <w:p>
      <w:pPr>
        <w:spacing w:after="20" w:before="20"/>
      </w:pPr>
      <w:r>
        <w:rPr>
          <w:i/>
          <w:sz w:val="20"/>
        </w:rPr>
        <w:t>&gt; Siyun texted: "도착하면 연락해. 꼭."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가는 중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handle small talk with the driver and navigate politely.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택시 안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대화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여행 오셨어요?</w:t>
      </w:r>
    </w:p>
    <w:p>
      <w:pPr>
        <w:spacing w:after="20" w:before="20"/>
      </w:pPr>
      <w:r>
        <w:rPr>
          <w:sz w:val="22"/>
        </w:rPr>
        <w:t>User: 네!</w:t>
      </w:r>
    </w:p>
    <w:p>
      <w:pPr>
        <w:spacing w:after="20" w:before="20"/>
      </w:pPr>
      <w:r>
        <w:rPr>
          <w:b/>
          <w:sz w:val="22"/>
        </w:rPr>
        <w:t>AI: 한국어 잘하시네요!</w:t>
      </w:r>
    </w:p>
    <w:p>
      <w:pPr>
        <w:spacing w:after="20" w:before="20"/>
      </w:pPr>
      <w:r>
        <w:rPr>
          <w:sz w:val="22"/>
        </w:rPr>
        <w:t>User: 감사합니다!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Friendly driver unlocked! 😊</w:t>
      </w:r>
    </w:p>
    <w:p>
      <w:pPr>
        <w:spacing w:after="20" w:before="20"/>
      </w:pPr>
      <w:r>
        <w:rPr>
          <w:i/>
          <w:sz w:val="20"/>
        </w:rPr>
        <w:t>&gt; Almost there.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도착 [세트 4]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저기서 세워주세요.</w:t>
      </w:r>
    </w:p>
    <w:p>
      <w:pPr>
        <w:spacing w:after="20" w:before="20"/>
      </w:pPr>
      <w:r>
        <w:rPr>
          <w:b/>
          <w:sz w:val="22"/>
        </w:rPr>
        <w:t>AI: 여기요?</w:t>
      </w:r>
    </w:p>
    <w:p>
      <w:pPr>
        <w:spacing w:after="20" w:before="20"/>
      </w:pPr>
      <w:r>
        <w:rPr>
          <w:sz w:val="22"/>
        </w:rPr>
        <w:t>User: 네, 여기 앞에서요.</w:t>
      </w:r>
    </w:p>
    <w:p>
      <w:pPr>
        <w:spacing w:after="20" w:before="20"/>
      </w:pPr>
      <w:r>
        <w:rPr>
          <w:b/>
          <w:sz w:val="22"/>
        </w:rPr>
        <w:t>AI: 네, 알겠습니다.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Almost out! 🏁</w:t>
      </w:r>
    </w:p>
    <w:p>
      <w:pPr>
        <w:spacing w:after="20" w:before="20"/>
      </w:pPr>
      <w:r>
        <w:rPr>
          <w:i/>
          <w:sz w:val="20"/>
        </w:rPr>
        <w:t>&gt; Handle the payment.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도착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pay and exit the taxi — Siyun's already texted three times.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택시 안 → 도착지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계산 [세트 5]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카드 돼요?</w:t>
      </w:r>
    </w:p>
    <w:p>
      <w:pPr>
        <w:spacing w:after="20" w:before="20"/>
      </w:pPr>
      <w:r>
        <w:rPr>
          <w:b/>
          <w:sz w:val="22"/>
        </w:rPr>
        <w:t>AI: 네, 돼요.</w:t>
      </w:r>
    </w:p>
    <w:p>
      <w:pPr>
        <w:spacing w:after="20" w:before="20"/>
      </w:pPr>
      <w:r>
        <w:rPr>
          <w:sz w:val="22"/>
        </w:rPr>
        <w:t>User: 감사합니다!</w:t>
      </w:r>
    </w:p>
    <w:p>
      <w:pPr>
        <w:spacing w:after="20" w:before="20"/>
      </w:pPr>
      <w:r>
        <w:rPr>
          <w:b/>
          <w:sz w:val="22"/>
        </w:rPr>
        <w:t>AI: 감사합니다. 조심히 가세요.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Payment sorted! 💳</w:t>
      </w:r>
    </w:p>
    <w:p>
      <w:pPr>
        <w:spacing w:after="20" w:before="20"/>
      </w:pPr>
      <w:r>
        <w:rPr>
          <w:i/>
          <w:sz w:val="20"/>
        </w:rPr>
        <w:t>&gt; Siyun texted: "아직이야? 왜 이렇게 오래 걸려."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내리기 [세트 6]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감사합니다!</w:t>
      </w:r>
    </w:p>
    <w:p>
      <w:pPr>
        <w:spacing w:after="20" w:before="20"/>
      </w:pPr>
      <w:r>
        <w:rPr>
          <w:b/>
          <w:sz w:val="22"/>
        </w:rPr>
        <w:t>AI: 네, 조심히 가세요!</w:t>
      </w:r>
    </w:p>
    <w:p>
      <w:pPr>
        <w:spacing w:after="20" w:before="20"/>
      </w:pPr>
      <w:r>
        <w:rPr>
          <w:sz w:val="22"/>
        </w:rPr>
        <w:t>User: 안녕히 가세요!</w:t>
      </w:r>
    </w:p>
    <w:p>
      <w:pPr>
        <w:spacing w:after="20" w:before="20"/>
      </w:pPr>
      <w:r>
        <w:rPr>
          <w:b/>
          <w:sz w:val="22"/>
        </w:rPr>
        <w:t>AI: 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Arrived safely! 🎌</w:t>
      </w:r>
    </w:p>
    <w:p>
      <w:pPr>
        <w:spacing w:after="20" w:before="20"/>
      </w:pPr>
      <w:r>
        <w:rPr>
          <w:i/>
          <w:sz w:val="20"/>
        </w:rPr>
        <w:t>&gt; Siyun texted: "도착했어? 밥 먹어." He'd been watching the clock.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TR-4: 합정에서 길 잃음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Traveling</w:t>
      </w:r>
    </w:p>
    <w:p>
      <w:pPr>
        <w:spacing w:after="20" w:before="20"/>
      </w:pPr>
      <w:r>
        <w:rPr>
          <w:sz w:val="22"/>
        </w:rPr>
        <w:t>- 중분류: Emergency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길 잃음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ask for directions when you're lost in Hapjeong.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합정 골목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You're lost in Hapjeong. The streets all look the same.</w:t>
      </w:r>
    </w:p>
    <w:p>
      <w:pPr>
        <w:spacing w:after="20" w:before="20"/>
      </w:pPr>
      <w:r>
        <w:rPr>
          <w:sz w:val="22"/>
        </w:rPr>
        <w:t>Time to ask someone for help — or call Siyun.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길 묻기 [세트 1]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합정역 어디예요?</w:t>
      </w:r>
    </w:p>
    <w:p>
      <w:pPr>
        <w:spacing w:after="20" w:before="20"/>
      </w:pPr>
      <w:r>
        <w:rPr>
          <w:b/>
          <w:sz w:val="22"/>
        </w:rPr>
        <w:t>AI: 저기 직진이에요.</w:t>
      </w:r>
    </w:p>
    <w:p>
      <w:pPr>
        <w:spacing w:after="20" w:before="20"/>
      </w:pPr>
      <w:r>
        <w:rPr>
          <w:sz w:val="22"/>
        </w:rPr>
        <w:t>User: 감사합니다!</w:t>
      </w:r>
    </w:p>
    <w:p>
      <w:pPr>
        <w:spacing w:after="20" w:before="20"/>
      </w:pPr>
      <w:r>
        <w:rPr>
          <w:b/>
          <w:sz w:val="22"/>
        </w:rPr>
        <w:t>AI: 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Directions received! 🗺️</w:t>
      </w:r>
    </w:p>
    <w:p>
      <w:pPr>
        <w:spacing w:after="20" w:before="20"/>
      </w:pPr>
      <w:r>
        <w:rPr>
          <w:i/>
          <w:sz w:val="20"/>
        </w:rPr>
        <w:t>&gt; But wait — you're still lost.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못 찾겠어요 [세트 2]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길을 모르겠어요.</w:t>
      </w:r>
    </w:p>
    <w:p>
      <w:pPr>
        <w:spacing w:after="20" w:before="20"/>
      </w:pPr>
      <w:r>
        <w:rPr>
          <w:b/>
          <w:sz w:val="22"/>
        </w:rPr>
        <w:t>AI: 어디 가세요?</w:t>
      </w:r>
    </w:p>
    <w:p>
      <w:pPr>
        <w:spacing w:after="20" w:before="20"/>
      </w:pPr>
      <w:r>
        <w:rPr>
          <w:sz w:val="22"/>
        </w:rPr>
        <w:t>User: 합정역이요.</w:t>
      </w:r>
    </w:p>
    <w:p>
      <w:pPr>
        <w:spacing w:after="20" w:before="20"/>
      </w:pPr>
      <w:r>
        <w:rPr>
          <w:b/>
          <w:sz w:val="22"/>
        </w:rPr>
        <w:t>AI: 이쪽으로 가세요.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Still confused. 😅</w:t>
      </w:r>
    </w:p>
    <w:p>
      <w:pPr>
        <w:spacing w:after="20" w:before="20"/>
      </w:pPr>
      <w:r>
        <w:rPr>
          <w:i/>
          <w:sz w:val="20"/>
        </w:rPr>
        <w:t>&gt; Time to call backup.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시윤에게 전화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call Siyun and get his help finding your way.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합정 골목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전화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왜? 무슨 일이야?</w:t>
      </w:r>
    </w:p>
    <w:p>
      <w:pPr>
        <w:spacing w:after="20" w:before="20"/>
      </w:pPr>
      <w:r>
        <w:rPr>
          <w:sz w:val="22"/>
        </w:rPr>
        <w:t>User: 길 잃었어요!</w:t>
      </w:r>
    </w:p>
    <w:p>
      <w:pPr>
        <w:spacing w:after="20" w:before="20"/>
      </w:pPr>
      <w:r>
        <w:rPr>
          <w:b/>
          <w:sz w:val="22"/>
        </w:rPr>
        <w:t>AI: 어디야? 뛰지 마.</w:t>
      </w:r>
    </w:p>
    <w:p>
      <w:pPr>
        <w:spacing w:after="20" w:before="20"/>
      </w:pPr>
      <w:r>
        <w:rPr>
          <w:sz w:val="22"/>
        </w:rPr>
        <w:t>User: 모르겠어요!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picked up on the first ring. 📱</w:t>
      </w:r>
    </w:p>
    <w:p>
      <w:pPr>
        <w:spacing w:after="20" w:before="20"/>
      </w:pPr>
      <w:r>
        <w:rPr>
          <w:i/>
          <w:sz w:val="20"/>
        </w:rPr>
        <w:t>&gt; "뛰지 마." Don't run. He's coming.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설명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주변에 뭐 있어?</w:t>
      </w:r>
    </w:p>
    <w:p>
      <w:pPr>
        <w:spacing w:after="20" w:before="20"/>
      </w:pPr>
      <w:r>
        <w:rPr>
          <w:sz w:val="22"/>
        </w:rPr>
        <w:t>User: 편의점이요!</w:t>
      </w:r>
    </w:p>
    <w:p>
      <w:pPr>
        <w:spacing w:after="20" w:before="20"/>
      </w:pPr>
      <w:r>
        <w:rPr>
          <w:b/>
          <w:sz w:val="22"/>
        </w:rPr>
        <w:t>AI: 거기 있어. 움직이지 마.</w:t>
      </w:r>
    </w:p>
    <w:p>
      <w:pPr>
        <w:spacing w:after="20" w:before="20"/>
      </w:pPr>
      <w:r>
        <w:rPr>
          <w:sz w:val="22"/>
        </w:rPr>
        <w:t>User: 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"Don't move." You heard him grab his jacket through the phone. 🧥</w:t>
      </w:r>
    </w:p>
    <w:p>
      <w:pPr>
        <w:spacing w:after="20" w:before="20"/>
      </w:pPr>
      <w:r>
        <w:rPr>
          <w:i/>
          <w:sz w:val="20"/>
        </w:rPr>
        <w:t>&gt; He's on his way.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구출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get rescued by Siyun and make it home safe.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합정 편의점 앞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도착 [세트 5]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여기 있었어?</w:t>
      </w:r>
    </w:p>
    <w:p>
      <w:pPr>
        <w:spacing w:after="20" w:before="20"/>
      </w:pPr>
      <w:r>
        <w:rPr>
          <w:sz w:val="22"/>
        </w:rPr>
        <w:t>User: 시윤 씨!</w:t>
      </w:r>
    </w:p>
    <w:p>
      <w:pPr>
        <w:spacing w:after="20" w:before="20"/>
      </w:pPr>
      <w:r>
        <w:rPr>
          <w:b/>
          <w:sz w:val="22"/>
        </w:rPr>
        <w:t>AI: 왜 혼자 다녀. 위험해.</w:t>
      </w:r>
    </w:p>
    <w:p>
      <w:pPr>
        <w:spacing w:after="20" w:before="20"/>
      </w:pPr>
      <w:r>
        <w:rPr>
          <w:sz w:val="22"/>
        </w:rPr>
        <w:t>User: 고마워요!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showed up in five minutes. Out of breath. 🩴</w:t>
      </w:r>
    </w:p>
    <w:p>
      <w:pPr>
        <w:spacing w:after="20" w:before="20"/>
      </w:pPr>
      <w:r>
        <w:rPr>
          <w:i/>
          <w:sz w:val="20"/>
        </w:rPr>
        <w:t>&gt; "왜 혼자 다녀." Why do you go alone. He means: don't.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귀가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가자. 따라와.</w:t>
      </w:r>
    </w:p>
    <w:p>
      <w:pPr>
        <w:spacing w:after="20" w:before="20"/>
      </w:pPr>
      <w:r>
        <w:rPr>
          <w:sz w:val="22"/>
        </w:rPr>
        <w:t>User: 감사합니다!</w:t>
      </w:r>
    </w:p>
    <w:p>
      <w:pPr>
        <w:spacing w:after="20" w:before="20"/>
      </w:pPr>
      <w:r>
        <w:rPr>
          <w:b/>
          <w:sz w:val="22"/>
        </w:rPr>
        <w:t>AI: 다음엔 지도 봐. 혼자 가지 마.</w:t>
      </w:r>
    </w:p>
    <w:p>
      <w:pPr>
        <w:spacing w:after="20" w:before="20"/>
      </w:pPr>
      <w:r>
        <w:rPr>
          <w:sz w:val="22"/>
        </w:rPr>
        <w:t>User: 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walked you all the way home. 🌙</w:t>
      </w:r>
    </w:p>
    <w:p>
      <w:pPr>
        <w:spacing w:after="20" w:before="20"/>
      </w:pPr>
      <w:r>
        <w:rPr>
          <w:i/>
          <w:sz w:val="20"/>
        </w:rPr>
        <w:t>&gt; "다음엔 지도 봐. 혼자 가지 마." Two rules. That's his "you're welcome."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r>
        <w:br w:type="page"/>
      </w:r>
    </w:p>
    <w:p>
      <w:r>
        <w:rPr>
          <w:b/>
          <w:sz w:val="32"/>
        </w:rPr>
        <w:t>━━━ 태오 (Taeo) ━━━</w:t>
      </w:r>
    </w:p>
    <w:p>
      <w:r>
        <w:rPr>
          <w:b/>
          <w:sz w:val="26"/>
        </w:rPr>
        <w:t>[PI]</w:t>
      </w:r>
    </w:p>
    <w:p>
      <w:pPr>
        <w:spacing w:after="20" w:before="20"/>
      </w:pPr>
      <w:r>
        <w:rPr>
          <w:b/>
          <w:sz w:val="24"/>
        </w:rPr>
        <w:t>💖 PERSONAL INTEREST (반말) &gt;&gt; Korean Life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PI-1: 안녕! 나는 ___야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Personal Interest</w:t>
      </w:r>
    </w:p>
    <w:p>
      <w:pPr>
        <w:spacing w:after="20" w:before="20"/>
      </w:pPr>
      <w:r>
        <w:rPr>
          <w:sz w:val="22"/>
        </w:rPr>
        <w:t>- 중분류: First Meeting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First meeting in Korea.</w:t>
      </w:r>
    </w:p>
    <w:p>
      <w:pPr>
        <w:spacing w:after="20" w:before="20"/>
      </w:pPr>
      <w:r>
        <w:rPr>
          <w:sz w:val="22"/>
        </w:rPr>
        <w:t>Deep breath... say hi!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Nice to Meet You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introduce yourself, state where you are from, and briefly share why you like Korea.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밖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First meeting in Korea.</w:t>
      </w:r>
    </w:p>
    <w:p>
      <w:pPr>
        <w:spacing w:after="20" w:before="20"/>
      </w:pPr>
      <w:r>
        <w:rPr>
          <w:sz w:val="22"/>
        </w:rPr>
        <w:t>Deep breath... say hi!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첫 만남 [세트 1]</w:t>
      </w:r>
    </w:p>
    <w:p>
      <w:pPr>
        <w:spacing w:after="20" w:before="20"/>
      </w:pPr>
      <w:r>
        <w:rPr>
          <w:b/>
          <w:sz w:val="22"/>
        </w:rPr>
        <w:t>AI: 어, 사람이다. 나 태오야. 이름이 뭐야?</w:t>
      </w:r>
    </w:p>
    <w:p>
      <w:pPr>
        <w:spacing w:after="20" w:before="20"/>
      </w:pPr>
      <w:r>
        <w:rPr>
          <w:sz w:val="22"/>
        </w:rPr>
        <w:t>User: 나는 ___야! / ___이야!</w:t>
      </w:r>
    </w:p>
    <w:p>
      <w:pPr>
        <w:spacing w:after="20" w:before="20"/>
      </w:pPr>
      <w:r>
        <w:rPr>
          <w:b/>
          <w:sz w:val="22"/>
        </w:rPr>
        <w:t>AI: 오, 반가워. 오늘 따뜻해.</w:t>
      </w:r>
    </w:p>
    <w:p>
      <w:pPr>
        <w:spacing w:after="20" w:before="20"/>
      </w:pPr>
      <w:r>
        <w:rPr>
          <w:sz w:val="22"/>
        </w:rPr>
        <w:t>User: 따뜻해? ___에서 왔어!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Taeo is honest and a little different. But he's warm.</w:t>
      </w:r>
    </w:p>
    <w:p>
      <w:pPr>
        <w:spacing w:after="20" w:before="20"/>
      </w:pPr>
      <w:r>
        <w:rPr>
          <w:i/>
          <w:sz w:val="20"/>
        </w:rPr>
        <w:t>&gt; Why are you here in Korea? Tell him.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알아가기 [세트 2]</w:t>
      </w:r>
    </w:p>
    <w:p>
      <w:pPr>
        <w:spacing w:after="20" w:before="20"/>
      </w:pPr>
      <w:r>
        <w:rPr>
          <w:b/>
          <w:sz w:val="22"/>
        </w:rPr>
        <w:t>AI: 오늘 하늘 예쁘다. 한국 좋아해?</w:t>
      </w:r>
    </w:p>
    <w:p>
      <w:pPr>
        <w:spacing w:after="20" w:before="20"/>
      </w:pPr>
      <w:r>
        <w:rPr>
          <w:sz w:val="22"/>
        </w:rPr>
        <w:t>User: 응, 좋아해! / 진짜 좋아해!</w:t>
      </w:r>
    </w:p>
    <w:p>
      <w:pPr>
        <w:spacing w:after="20" w:before="20"/>
      </w:pPr>
      <w:r>
        <w:rPr>
          <w:b/>
          <w:sz w:val="22"/>
        </w:rPr>
        <w:t>AI: 한국 왜 좋아해? 나는 하늘이 좋아.</w:t>
      </w:r>
    </w:p>
    <w:p>
      <w:pPr>
        <w:spacing w:after="20" w:before="20"/>
      </w:pPr>
      <w:r>
        <w:rPr>
          <w:sz w:val="22"/>
        </w:rPr>
        <w:t>User: 드라마! / 음식!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Taeo likes the sky. Simple as that.</w:t>
      </w:r>
    </w:p>
    <w:p>
      <w:pPr>
        <w:spacing w:after="20" w:before="20"/>
      </w:pPr>
      <w:r>
        <w:rPr>
          <w:i/>
          <w:sz w:val="20"/>
        </w:rPr>
        <w:t>&gt; Now let's see if your hobbies match his.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Getting Closer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discover shared hobbies and talk about your experience with Korean food.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밖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취미 [세트 3]</w:t>
      </w:r>
    </w:p>
    <w:p>
      <w:pPr>
        <w:spacing w:after="20" w:before="20"/>
      </w:pPr>
      <w:r>
        <w:rPr>
          <w:sz w:val="22"/>
        </w:rPr>
        <w:t>User: 태오야, 뭐 좋아해?</w:t>
      </w:r>
    </w:p>
    <w:p>
      <w:pPr>
        <w:spacing w:after="20" w:before="20"/>
      </w:pPr>
      <w:r>
        <w:rPr>
          <w:b/>
          <w:sz w:val="22"/>
        </w:rPr>
        <w:t>AI: 나? 빵 좋아해. 진짜 좋아해.</w:t>
      </w:r>
    </w:p>
    <w:p>
      <w:pPr>
        <w:spacing w:after="20" w:before="20"/>
      </w:pPr>
      <w:r>
        <w:rPr>
          <w:sz w:val="22"/>
        </w:rPr>
        <w:t>User: 빵? / 나도 빵 좋아해!</w:t>
      </w:r>
    </w:p>
    <w:p>
      <w:pPr>
        <w:spacing w:after="20" w:before="20"/>
      </w:pPr>
      <w:r>
        <w:rPr>
          <w:b/>
          <w:sz w:val="22"/>
        </w:rPr>
        <w:t>AI: 응, 부드럽잖아. 따뜻하잖아.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Taeo really loves bread. Soft, warm bread.</w:t>
      </w:r>
    </w:p>
    <w:p>
      <w:pPr>
        <w:spacing w:after="20" w:before="20"/>
      </w:pPr>
      <w:r>
        <w:rPr>
          <w:i/>
          <w:sz w:val="20"/>
        </w:rPr>
        <w:t>&gt; Now, let's talk about Korean food.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음식 [세트 4]</w:t>
      </w:r>
    </w:p>
    <w:p>
      <w:pPr>
        <w:spacing w:after="20" w:before="20"/>
      </w:pPr>
      <w:r>
        <w:rPr>
          <w:b/>
          <w:sz w:val="22"/>
        </w:rPr>
        <w:t>AI: 한국 음식 먹어 봤어? 빵 말고.</w:t>
      </w:r>
    </w:p>
    <w:p>
      <w:pPr>
        <w:spacing w:after="20" w:before="20"/>
      </w:pPr>
      <w:r>
        <w:rPr>
          <w:sz w:val="22"/>
        </w:rPr>
        <w:t>User: 응! / 아직!</w:t>
      </w:r>
    </w:p>
    <w:p>
      <w:pPr>
        <w:spacing w:after="20" w:before="20"/>
      </w:pPr>
      <w:r>
        <w:rPr>
          <w:b/>
          <w:sz w:val="22"/>
        </w:rPr>
        <w:t>AI: 삼겹살 먹어 봤어? 빵이랑 먹으면 맛있어.</w:t>
      </w:r>
    </w:p>
    <w:p>
      <w:pPr>
        <w:spacing w:after="20" w:before="20"/>
      </w:pPr>
      <w:r>
        <w:rPr>
          <w:sz w:val="22"/>
        </w:rPr>
        <w:t>User: 먹어 보고 싶어! / 응, 맛있었어!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Samgyeopsal with bread? Only in Taeo's world.</w:t>
      </w:r>
    </w:p>
    <w:p>
      <w:pPr>
        <w:spacing w:after="20" w:before="20"/>
      </w:pPr>
      <w:r>
        <w:rPr>
          <w:i/>
          <w:sz w:val="20"/>
        </w:rPr>
        <w:t>&gt; This is your chance — ask him to hang out!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Let's Hang Out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make casual weekend plans and exchange KakaoTalk IDs to stay in touch.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밖 (동일, 쉬는 시간)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놀자 [세트 5]</w:t>
      </w:r>
    </w:p>
    <w:p>
      <w:pPr>
        <w:spacing w:after="20" w:before="20"/>
      </w:pPr>
      <w:r>
        <w:rPr>
          <w:sz w:val="22"/>
        </w:rPr>
        <w:t>User: 주말에 뭐 해?</w:t>
      </w:r>
    </w:p>
    <w:p>
      <w:pPr>
        <w:spacing w:after="20" w:before="20"/>
      </w:pPr>
      <w:r>
        <w:rPr>
          <w:b/>
          <w:sz w:val="22"/>
        </w:rPr>
        <w:t>AI: 구름 보려고 했는데. 같이 볼래?</w:t>
      </w:r>
    </w:p>
    <w:p>
      <w:pPr>
        <w:spacing w:after="20" w:before="20"/>
      </w:pPr>
      <w:r>
        <w:rPr>
          <w:sz w:val="22"/>
        </w:rPr>
        <w:t>User: 좋아! 어디서?</w:t>
      </w:r>
    </w:p>
    <w:p>
      <w:pPr>
        <w:spacing w:after="20" w:before="20"/>
      </w:pPr>
      <w:r>
        <w:rPr>
          <w:b/>
          <w:sz w:val="22"/>
        </w:rPr>
        <w:t>AI: 연남동 빵집 앞에서 만나자.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A bread date in Yeonnam-dong. This escalated adorably.</w:t>
      </w:r>
    </w:p>
    <w:p>
      <w:pPr>
        <w:spacing w:after="20" w:before="20"/>
      </w:pPr>
      <w:r>
        <w:rPr>
          <w:i/>
          <w:sz w:val="20"/>
        </w:rPr>
        <w:t>&gt; Don't let him drift away without getting his Kakao!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연락 [세트 6]</w:t>
      </w:r>
    </w:p>
    <w:p>
      <w:pPr>
        <w:spacing w:after="20" w:before="20"/>
      </w:pPr>
      <w:r>
        <w:rPr>
          <w:sz w:val="22"/>
        </w:rPr>
        <w:t>User: 카톡 있어?</w:t>
      </w:r>
    </w:p>
    <w:p>
      <w:pPr>
        <w:spacing w:after="20" w:before="20"/>
      </w:pPr>
      <w:r>
        <w:rPr>
          <w:b/>
          <w:sz w:val="22"/>
        </w:rPr>
        <w:t>AI: 응, 있어. 아이디 알려줘.</w:t>
      </w:r>
    </w:p>
    <w:p>
      <w:pPr>
        <w:spacing w:after="20" w:before="20"/>
      </w:pPr>
      <w:r>
        <w:rPr>
          <w:sz w:val="22"/>
        </w:rPr>
        <w:t>User: 여기!</w:t>
      </w:r>
    </w:p>
    <w:p>
      <w:pPr>
        <w:spacing w:after="20" w:before="20"/>
      </w:pPr>
      <w:r>
        <w:rPr>
          <w:b/>
          <w:sz w:val="22"/>
        </w:rPr>
        <w:t>AI: 빵 사진 보내줄게. 또 봐.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wants your Kakao to send bread pics. Naturally.</w:t>
      </w:r>
    </w:p>
    <w:p>
      <w:pPr>
        <w:spacing w:after="20" w:before="20"/>
      </w:pPr>
      <w:r>
        <w:rPr>
          <w:i/>
          <w:sz w:val="20"/>
        </w:rPr>
        <w:t>&gt; Next up: The test that decides if you're *truly* compatible.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PI-2: MBTI가 뭐야?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Personal Interest</w:t>
      </w:r>
    </w:p>
    <w:p>
      <w:pPr>
        <w:spacing w:after="20" w:before="20"/>
      </w:pPr>
      <w:r>
        <w:rPr>
          <w:sz w:val="22"/>
        </w:rPr>
        <w:t>- 중분류: Small Talk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The Basics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ask and answer questions about age and where you live.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카페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 made it to the cafe. Taeo is staring at the ceiling.</w:t>
      </w:r>
    </w:p>
    <w:p>
      <w:pPr>
        <w:spacing w:after="20" w:before="20"/>
      </w:pPr>
      <w:r>
        <w:rPr>
          <w:sz w:val="22"/>
        </w:rPr>
        <w:t>Age, location... and then the question everyone asks.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나이 [세트 1]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몇 살이야? 나 먼저, 스물다섯.</w:t>
      </w:r>
    </w:p>
    <w:p>
      <w:pPr>
        <w:spacing w:after="20" w:before="20"/>
      </w:pPr>
      <w:r>
        <w:rPr>
          <w:sz w:val="22"/>
        </w:rPr>
        <w:t>User: ___살이야!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오, 나랑 비슷하다. 반갑다.</w:t>
      </w:r>
    </w:p>
    <w:p>
      <w:pPr>
        <w:spacing w:after="20" w:before="20"/>
      </w:pPr>
      <w:r>
        <w:rPr>
          <w:sz w:val="22"/>
        </w:rPr>
        <w:t>User: 진짜? / 오, 그래?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Age revealed! Taeo is 25 and happy to share.</w:t>
      </w:r>
    </w:p>
    <w:p>
      <w:pPr>
        <w:spacing w:after="20" w:before="20"/>
      </w:pPr>
      <w:r>
        <w:rPr>
          <w:i/>
          <w:sz w:val="20"/>
        </w:rPr>
        <w:t>&gt; Now find out where he lives.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어디 살아 [세트 2]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어디 살아?</w:t>
      </w:r>
    </w:p>
    <w:p>
      <w:pPr>
        <w:spacing w:after="20" w:before="20"/>
      </w:pPr>
      <w:r>
        <w:rPr>
          <w:b/>
          <w:sz w:val="22"/>
        </w:rPr>
        <w:t>AI: 연남동이야. 빵집 옆에 살아.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서울이야! / 홍대 근처야!</w:t>
      </w:r>
    </w:p>
    <w:p>
      <w:pPr>
        <w:spacing w:after="20" w:before="20"/>
      </w:pPr>
      <w:r>
        <w:rPr>
          <w:b/>
          <w:sz w:val="22"/>
        </w:rPr>
        <w:t>AI: 오, 가깝다. 자주 만나겠다.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You live close! Taeo seems happy about that.</w:t>
      </w:r>
    </w:p>
    <w:p>
      <w:pPr>
        <w:spacing w:after="20" w:before="20"/>
      </w:pPr>
      <w:r>
        <w:rPr>
          <w:i/>
          <w:sz w:val="20"/>
        </w:rPr>
        <w:t>&gt; Get ready — the MBTI question is coming.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MBTI Talk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discuss MBTI types and talk about personality.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카페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MBTI [세트 3]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MBTI 뭐야?</w:t>
      </w:r>
    </w:p>
    <w:p>
      <w:pPr>
        <w:spacing w:after="20" w:before="20"/>
      </w:pPr>
      <w:r>
        <w:rPr>
          <w:b/>
          <w:sz w:val="22"/>
        </w:rPr>
        <w:t>AI: 나는 INFP야. 감성 폭발형.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ENFP야! / 모르겠어!</w:t>
      </w:r>
    </w:p>
    <w:p>
      <w:pPr>
        <w:spacing w:after="20" w:before="20"/>
      </w:pPr>
      <w:r>
        <w:rPr>
          <w:b/>
          <w:sz w:val="22"/>
        </w:rPr>
        <w:t>AI: 괜찮아. 느낌으로 알아. 너 좋은 사람이야.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Taeo trusts his feelings. He thinks you're a good person.</w:t>
      </w:r>
    </w:p>
    <w:p>
      <w:pPr>
        <w:spacing w:after="20" w:before="20"/>
      </w:pPr>
      <w:r>
        <w:rPr>
          <w:i/>
          <w:sz w:val="20"/>
        </w:rPr>
        <w:t>&gt; Now dig a little deeper into who he really is.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성격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집에 있는 거 좋아해? 밖에 나가는 거 좋아해?</w:t>
      </w:r>
    </w:p>
    <w:p>
      <w:pPr>
        <w:spacing w:after="20" w:before="20"/>
      </w:pPr>
      <w:r>
        <w:rPr>
          <w:sz w:val="22"/>
        </w:rPr>
        <w:t>User: 밖에 나가는 거! / 집이 좋아!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나는 둘 다 좋아. 하늘만 보이면 돼.</w:t>
      </w:r>
    </w:p>
    <w:p>
      <w:pPr>
        <w:spacing w:after="20" w:before="20"/>
      </w:pPr>
      <w:r>
        <w:rPr>
          <w:sz w:val="22"/>
        </w:rPr>
        <w:t>User: 오, 나랑 같아! / 독특하다!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Taeo likes both. He's easy-going like that.</w:t>
      </w:r>
    </w:p>
    <w:p>
      <w:pPr>
        <w:spacing w:after="20" w:before="20"/>
      </w:pPr>
      <w:r>
        <w:rPr>
          <w:i/>
          <w:sz w:val="20"/>
        </w:rPr>
        <w:t>&gt; One more round — what is he up to these days?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More About You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talk about what you've been doing lately.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카페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요즘 뭐 해 [세트 5]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요즘 뭐 해? 나는 빵 굽는 중이야.</w:t>
      </w:r>
    </w:p>
    <w:p>
      <w:pPr>
        <w:spacing w:after="20" w:before="20"/>
      </w:pPr>
      <w:r>
        <w:rPr>
          <w:sz w:val="22"/>
        </w:rPr>
        <w:t>User: 한국어 공부! / 드라마 봐!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나는 요즘 빵에 글씨 써. 재밌어?</w:t>
      </w:r>
    </w:p>
    <w:p>
      <w:pPr>
        <w:spacing w:after="20" w:before="20"/>
      </w:pPr>
      <w:r>
        <w:rPr>
          <w:sz w:val="22"/>
        </w:rPr>
        <w:t>User: 응, 재밌어! / 좀 어려워.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Taeo bakes bread and writes on it. He's creative like that.</w:t>
      </w:r>
    </w:p>
    <w:p>
      <w:pPr>
        <w:spacing w:after="20" w:before="20"/>
      </w:pPr>
      <w:r>
        <w:rPr>
          <w:i/>
          <w:sz w:val="20"/>
        </w:rPr>
        <w:t>&gt; Time to wrap up and make plans to talk again.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마무리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다음에 또 얘기하자. 재밌었어.</w:t>
      </w:r>
    </w:p>
    <w:p>
      <w:pPr>
        <w:spacing w:after="20" w:before="20"/>
      </w:pPr>
      <w:r>
        <w:rPr>
          <w:sz w:val="22"/>
        </w:rPr>
        <w:t>User: 응, 좋아!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카톡 해. 구름 사진 보내줄게.</w:t>
      </w:r>
    </w:p>
    <w:p>
      <w:pPr>
        <w:spacing w:after="20" w:before="20"/>
      </w:pPr>
      <w:r>
        <w:rPr>
          <w:sz w:val="22"/>
        </w:rPr>
        <w:t>User: 응!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New friend! Taeo wants to keep talking.</w:t>
      </w:r>
    </w:p>
    <w:p>
      <w:pPr>
        <w:spacing w:after="20" w:before="20"/>
      </w:pPr>
      <w:r>
        <w:rPr>
          <w:i/>
          <w:sz w:val="20"/>
        </w:rPr>
        <w:t>&gt; Next up: Turn that chat into actual plans.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PI-3: 주말에 뭐 해?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Personal Interest</w:t>
      </w:r>
    </w:p>
    <w:p>
      <w:pPr>
        <w:spacing w:after="20" w:before="20"/>
      </w:pPr>
      <w:r>
        <w:rPr>
          <w:sz w:val="22"/>
        </w:rPr>
        <w:t>- 중분류: Making Plans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This Weekend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suggest and agree on weekend plans.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The text bubble is blinking.</w:t>
      </w:r>
    </w:p>
    <w:p>
      <w:pPr>
        <w:spacing w:after="20" w:before="20"/>
      </w:pPr>
      <w:r>
        <w:rPr>
          <w:sz w:val="22"/>
        </w:rPr>
        <w:t>Time to shoot your shot — ask him to hang out!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주말 [세트 1]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주말에 뭐 해?</w:t>
      </w:r>
    </w:p>
    <w:p>
      <w:pPr>
        <w:spacing w:after="20" w:before="20"/>
      </w:pPr>
      <w:r>
        <w:rPr>
          <w:b/>
          <w:sz w:val="22"/>
        </w:rPr>
        <w:t>AI: 빵 먹으려고 했는데. 왜?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같이 놀래?</w:t>
      </w:r>
    </w:p>
    <w:p>
      <w:pPr>
        <w:spacing w:after="20" w:before="20"/>
      </w:pPr>
      <w:r>
        <w:rPr>
          <w:b/>
          <w:sz w:val="22"/>
        </w:rPr>
        <w:t>AI: 좋아. 빵 먹으러 가자.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said yes! Everything is a bread mission with Taeo.</w:t>
      </w:r>
    </w:p>
    <w:p>
      <w:pPr>
        <w:spacing w:after="20" w:before="20"/>
      </w:pPr>
      <w:r>
        <w:rPr>
          <w:i/>
          <w:sz w:val="20"/>
        </w:rPr>
        <w:t>&gt; Now figure out what you're actually doing.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어디 갈까 [세트 2]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카페 갈래? 밥 먹으러 갈래?</w:t>
      </w:r>
    </w:p>
    <w:p>
      <w:pPr>
        <w:spacing w:after="20" w:before="20"/>
      </w:pPr>
      <w:r>
        <w:rPr>
          <w:b/>
          <w:sz w:val="22"/>
        </w:rPr>
        <w:t>AI: 빵집 가자. 연남동에 맛있는 데 있어.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연남동 좋아!</w:t>
      </w:r>
    </w:p>
    <w:p>
      <w:pPr>
        <w:spacing w:after="20" w:before="20"/>
      </w:pPr>
      <w:r>
        <w:rPr>
          <w:b/>
          <w:sz w:val="22"/>
        </w:rPr>
        <w:t>AI: 가면 바로 보여. 빵집이야.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Destination: Yeonnam-dong. He knows a good bakery.</w:t>
      </w:r>
    </w:p>
    <w:p>
      <w:pPr>
        <w:spacing w:after="20" w:before="20"/>
      </w:pPr>
      <w:r>
        <w:rPr>
          <w:i/>
          <w:sz w:val="20"/>
        </w:rPr>
        <w:t>&gt; Now nail down the details — when and where exactly?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When and Where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confirm the meeting time and place.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(카톡, 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시간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몇 시에 만날까? 하늘 예쁜 시간이 좋아.</w:t>
      </w:r>
    </w:p>
    <w:p>
      <w:pPr>
        <w:spacing w:after="20" w:before="20"/>
      </w:pPr>
      <w:r>
        <w:rPr>
          <w:sz w:val="22"/>
        </w:rPr>
        <w:t>User: 2시? / 저녁에!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좋아. 하늘 예쁠 때 보자. 연남동역 앞에서.</w:t>
      </w:r>
    </w:p>
    <w:p>
      <w:pPr>
        <w:spacing w:after="20" w:before="20"/>
      </w:pPr>
      <w:r>
        <w:rPr>
          <w:sz w:val="22"/>
        </w:rPr>
        <w:t>User: 응!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Time locked in. Taeo likes a pretty sky. Simple.</w:t>
      </w:r>
    </w:p>
    <w:p>
      <w:pPr>
        <w:spacing w:after="20" w:before="20"/>
      </w:pPr>
      <w:r>
        <w:rPr>
          <w:i/>
          <w:sz w:val="20"/>
        </w:rPr>
        <w:t>&gt; One more confirmation and you're all set.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확인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그럼 토요일, 연남동이야.</w:t>
      </w:r>
    </w:p>
    <w:p>
      <w:pPr>
        <w:spacing w:after="20" w:before="20"/>
      </w:pPr>
      <w:r>
        <w:rPr>
          <w:sz w:val="22"/>
        </w:rPr>
        <w:t>User: 응!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늦으면 빵 다 먹을 거야.</w:t>
      </w:r>
    </w:p>
    <w:p>
      <w:pPr>
        <w:spacing w:after="20" w:before="20"/>
      </w:pPr>
      <w:r>
        <w:rPr>
          <w:sz w:val="22"/>
        </w:rPr>
        <w:t>User: 알겠어! / 안 늦어!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Plans confirmed. And yes, that was a real bread threat.</w:t>
      </w:r>
    </w:p>
    <w:p>
      <w:pPr>
        <w:spacing w:after="20" w:before="20"/>
      </w:pPr>
      <w:r>
        <w:rPr>
          <w:i/>
          <w:sz w:val="20"/>
        </w:rPr>
        <w:t>&gt; Saturday is coming... are you ready?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Day of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coordinate arrival and find each other in real time.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연남동역 앞 (야외)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당일 [세트 5]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나왔어? 하늘 진짜 예쁘다 오늘.</w:t>
      </w:r>
    </w:p>
    <w:p>
      <w:pPr>
        <w:spacing w:after="20" w:before="20"/>
      </w:pPr>
      <w:r>
        <w:rPr>
          <w:sz w:val="22"/>
        </w:rPr>
        <w:t>User: 응, 거의 다 왔어! / 나가고 있어!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 도착했어. 빵집 앞이야.</w:t>
      </w:r>
    </w:p>
    <w:p>
      <w:pPr>
        <w:spacing w:after="20" w:before="20"/>
      </w:pPr>
      <w:r>
        <w:rPr>
          <w:sz w:val="22"/>
        </w:rPr>
        <w:t>User: 금방 가!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He's at the bakery already. Of course.</w:t>
      </w:r>
    </w:p>
    <w:p>
      <w:pPr>
        <w:spacing w:after="20" w:before="20"/>
      </w:pPr>
      <w:r>
        <w:rPr>
          <w:i/>
          <w:sz w:val="20"/>
        </w:rPr>
        <w:t>&gt; One more step — actually find each other.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만남 [세트 6]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어디야?</w:t>
      </w:r>
    </w:p>
    <w:p>
      <w:pPr>
        <w:spacing w:after="20" w:before="20"/>
      </w:pPr>
      <w:r>
        <w:rPr>
          <w:b/>
          <w:sz w:val="22"/>
        </w:rPr>
        <w:t>AI: 여기. 하늘 보고 있었어.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아, 봤어!</w:t>
      </w:r>
    </w:p>
    <w:p>
      <w:pPr>
        <w:spacing w:after="20" w:before="20"/>
      </w:pPr>
      <w:r>
        <w:rPr>
          <w:b/>
          <w:sz w:val="22"/>
        </w:rPr>
        <w:t>AI: 가자. 빵 기다리고 있어.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You found him! Taeo is always calm and easy to be around.</w:t>
      </w:r>
    </w:p>
    <w:p>
      <w:pPr>
        <w:spacing w:after="20" w:before="20"/>
      </w:pPr>
      <w:r>
        <w:rPr>
          <w:i/>
          <w:sz w:val="20"/>
        </w:rPr>
        <w:t>&gt; Next up: Staying in touch between hangouts.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PI-4: 카톡 해!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Personal Interest</w:t>
      </w:r>
    </w:p>
    <w:p>
      <w:pPr>
        <w:spacing w:after="20" w:before="20"/>
      </w:pPr>
      <w:r>
        <w:rPr>
          <w:sz w:val="22"/>
        </w:rPr>
        <w:t>- 중분류: Staying in Touch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First Text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start a casual conversation over text.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 have Taeo's KakaoTalk ID.</w:t>
      </w:r>
    </w:p>
    <w:p>
      <w:pPr>
        <w:spacing w:after="20" w:before="20"/>
      </w:pPr>
      <w:r>
        <w:rPr>
          <w:sz w:val="22"/>
        </w:rPr>
        <w:t>Now what? Just... text him!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첫 카톡 [세트 1]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뭐 해?</w:t>
      </w:r>
    </w:p>
    <w:p>
      <w:pPr>
        <w:spacing w:after="20" w:before="20"/>
      </w:pPr>
      <w:r>
        <w:rPr>
          <w:b/>
          <w:sz w:val="22"/>
        </w:rPr>
        <w:t>AI: 구름 보고 있어. 너는?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나도 집! 심심해.</w:t>
      </w:r>
    </w:p>
    <w:p>
      <w:pPr>
        <w:spacing w:after="20" w:before="20"/>
      </w:pPr>
      <w:r>
        <w:rPr>
          <w:b/>
          <w:sz w:val="22"/>
        </w:rPr>
        <w:t>AI: 나도. 하늘 보러 나갈까?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Conversation started! Taeo is relaxed and friendly.</w:t>
      </w:r>
    </w:p>
    <w:p>
      <w:pPr>
        <w:spacing w:after="20" w:before="20"/>
      </w:pPr>
      <w:r>
        <w:rPr>
          <w:i/>
          <w:sz w:val="20"/>
        </w:rPr>
        <w:t>&gt; Now keep it going — ask about his day.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대화 [세트 2]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오늘 뭐 했어? 나는 빵 구웠어.</w:t>
      </w:r>
    </w:p>
    <w:p>
      <w:pPr>
        <w:spacing w:after="20" w:before="20"/>
      </w:pPr>
      <w:r>
        <w:rPr>
          <w:sz w:val="22"/>
        </w:rPr>
        <w:t>User: 영화 봤어. / 드라마 봤어.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오, 뭐 봤어? 재밌었어?</w:t>
      </w:r>
    </w:p>
    <w:p>
      <w:pPr>
        <w:spacing w:after="20" w:before="20"/>
      </w:pPr>
      <w:r>
        <w:rPr>
          <w:sz w:val="22"/>
        </w:rPr>
        <w:t>User: 새로 나온 거! / 비밀!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baked bread today. You watched a movie. Perfect balance.</w:t>
      </w:r>
    </w:p>
    <w:p>
      <w:pPr>
        <w:spacing w:after="20" w:before="20"/>
      </w:pPr>
      <w:r>
        <w:rPr>
          <w:i/>
          <w:sz w:val="20"/>
        </w:rPr>
        <w:t>&gt; Time to take it up a notch — share something fun.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Chatting More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share photos and links and react to them.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(카톡, 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사진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 지금 여기야. 하늘 봐.</w:t>
      </w:r>
    </w:p>
    <w:p>
      <w:pPr>
        <w:spacing w:after="20" w:before="20"/>
      </w:pPr>
      <w:r>
        <w:rPr>
          <w:sz w:val="22"/>
        </w:rPr>
        <w:t>User: 어디야? / 와, 예쁘다!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연남동이야. 다음에 같이 오자.</w:t>
      </w:r>
    </w:p>
    <w:p>
      <w:pPr>
        <w:spacing w:after="20" w:before="20"/>
      </w:pPr>
      <w:r>
        <w:rPr>
          <w:sz w:val="22"/>
        </w:rPr>
        <w:t>User: 가자! / 응, 가고 싶어!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shared a photo. Taeo likes sharing moments with you.</w:t>
      </w:r>
    </w:p>
    <w:p>
      <w:pPr>
        <w:spacing w:after="20" w:before="20"/>
      </w:pPr>
      <w:r>
        <w:rPr>
          <w:i/>
          <w:sz w:val="20"/>
        </w:rPr>
        <w:t>&gt; Now send him something funny.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재미 [세트 4]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이거 봤어?</w:t>
      </w:r>
    </w:p>
    <w:p>
      <w:pPr>
        <w:spacing w:after="20" w:before="20"/>
      </w:pPr>
      <w:r>
        <w:rPr>
          <w:b/>
          <w:sz w:val="22"/>
        </w:rPr>
        <w:t>AI: 뭐야? 안 봤어. 빵이야?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진짜 웃겨! 봐봐!</w:t>
      </w:r>
    </w:p>
    <w:p>
      <w:pPr>
        <w:spacing w:after="20" w:before="20"/>
      </w:pPr>
      <w:r>
        <w:rPr>
          <w:b/>
          <w:sz w:val="22"/>
        </w:rPr>
        <w:t>AI: 알겠어. 볼게. 빵이면 좋겠다.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hoped it was bread content. It wasn't. He'll watch it anyway.</w:t>
      </w:r>
    </w:p>
    <w:p>
      <w:pPr>
        <w:spacing w:after="20" w:before="20"/>
      </w:pPr>
      <w:r>
        <w:rPr>
          <w:i/>
          <w:sz w:val="20"/>
        </w:rPr>
        <w:t>&gt; The night is winding down... time to say goodnight.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Good Night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end a conversation naturally and say goodnight.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(카톡, 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저녁 [세트 5]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밥 먹었어? 나는 빵 먹었어.</w:t>
      </w:r>
    </w:p>
    <w:p>
      <w:pPr>
        <w:spacing w:after="20" w:before="20"/>
      </w:pPr>
      <w:r>
        <w:rPr>
          <w:sz w:val="22"/>
        </w:rPr>
        <w:t>User: 응, 먹었어. / 아직!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너는 매일 빵 먹어?</w:t>
      </w:r>
    </w:p>
    <w:p>
      <w:pPr>
        <w:spacing w:after="20" w:before="20"/>
      </w:pPr>
      <w:r>
        <w:rPr>
          <w:b/>
          <w:sz w:val="22"/>
        </w:rPr>
        <w:t>AI: 응. 빵은 매일 먹어야 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Dinner check: He had bread. Shocking absolutely no one.</w:t>
      </w:r>
    </w:p>
    <w:p>
      <w:pPr>
        <w:spacing w:after="20" w:before="20"/>
      </w:pPr>
      <w:r>
        <w:rPr>
          <w:i/>
          <w:sz w:val="20"/>
        </w:rPr>
        <w:t>&gt; Almost time to wrap up for the night.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잘 자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 이제 잘 거야. 오늘 하늘 예뻤어.</w:t>
      </w:r>
    </w:p>
    <w:p>
      <w:pPr>
        <w:spacing w:after="20" w:before="20"/>
      </w:pPr>
      <w:r>
        <w:rPr>
          <w:sz w:val="22"/>
        </w:rPr>
        <w:t>User: 잘 자!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내일 봐!</w:t>
      </w:r>
    </w:p>
    <w:p>
      <w:pPr>
        <w:spacing w:after="20" w:before="20"/>
      </w:pPr>
      <w:r>
        <w:rPr>
          <w:b/>
          <w:sz w:val="22"/>
        </w:rPr>
        <w:t>AI: 응, 내일 봐. 잘 자.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Goodnight! Taeo is warm even over text.</w:t>
      </w:r>
    </w:p>
    <w:p>
      <w:pPr>
        <w:spacing w:after="20" w:before="20"/>
      </w:pPr>
      <w:r>
        <w:rPr>
          <w:i/>
          <w:sz w:val="20"/>
        </w:rPr>
        <w:t>&gt; Next up: Taking your Korean out into the real world.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✈️ TRAVELING (존댓말)</w:t>
      </w:r>
    </w:p>
    <w:p>
      <w:pPr>
        <w:spacing w:after="20" w:before="20"/>
      </w:pPr>
    </w:p>
    <w:p>
      <w:r>
        <w:rPr>
          <w:b/>
          <w:sz w:val="26"/>
        </w:rPr>
        <w:t>[CR]</w:t>
      </w:r>
    </w:p>
    <w:p>
      <w:pPr>
        <w:spacing w:after="20" w:before="20"/>
      </w:pPr>
      <w:r>
        <w:rPr>
          <w:b/>
          <w:sz w:val="24"/>
        </w:rPr>
        <w:t>🎨 CAREER (반말)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CR-1: 오늘 하늘 색 좋다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Career</w:t>
      </w:r>
    </w:p>
    <w:p>
      <w:pPr>
        <w:spacing w:after="20" w:before="20"/>
      </w:pPr>
      <w:r>
        <w:rPr>
          <w:sz w:val="22"/>
        </w:rPr>
        <w:t>**중분류:** 공유 작업실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하늘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연남동 공유 작업실 (창가)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start a conversation by noticing the sky.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A new face at the shared workspace.</w:t>
      </w:r>
    </w:p>
    <w:p>
      <w:pPr>
        <w:spacing w:after="20" w:before="20"/>
      </w:pPr>
      <w:r>
        <w:rPr>
          <w:sz w:val="22"/>
        </w:rPr>
        <w:t>The guy by the window speaks first.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하늘 [세트 1]</w:t>
      </w:r>
    </w:p>
    <w:p>
      <w:pPr>
        <w:spacing w:after="20" w:before="20"/>
      </w:pPr>
      <w:r>
        <w:rPr>
          <w:b/>
          <w:sz w:val="22"/>
        </w:rPr>
        <w:t>AI: 오늘 하늘 색 좋다.</w:t>
      </w:r>
    </w:p>
    <w:p>
      <w:pPr>
        <w:spacing w:after="20" w:before="20"/>
      </w:pPr>
      <w:r>
        <w:rPr>
          <w:sz w:val="22"/>
        </w:rPr>
        <w:t>User: 어? 맞네.</w:t>
      </w:r>
    </w:p>
    <w:p>
      <w:pPr>
        <w:spacing w:after="20" w:before="20"/>
      </w:pPr>
      <w:r>
        <w:rPr>
          <w:b/>
          <w:sz w:val="22"/>
        </w:rPr>
        <w:t>AI: 커피 냄새 좋다.</w:t>
      </w:r>
    </w:p>
    <w:p>
      <w:pPr>
        <w:spacing w:after="20" w:before="20"/>
      </w:pPr>
      <w:r>
        <w:rPr>
          <w:sz w:val="22"/>
        </w:rPr>
        <w:t>User: 진짜 좋다!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notices small things. That's Taeo.</w:t>
      </w:r>
    </w:p>
    <w:p>
      <w:pPr>
        <w:spacing w:after="20" w:before="20"/>
      </w:pPr>
      <w:r>
        <w:rPr>
          <w:i/>
          <w:sz w:val="20"/>
        </w:rPr>
        <w:t>&gt; Who is this guy?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첫인사 [세트 2]</w:t>
      </w:r>
    </w:p>
    <w:p>
      <w:pPr>
        <w:spacing w:after="20" w:before="20"/>
      </w:pPr>
      <w:r>
        <w:rPr>
          <w:b/>
          <w:sz w:val="22"/>
        </w:rPr>
        <w:t>AI: 나 태오야. 반가워.</w:t>
      </w:r>
    </w:p>
    <w:p>
      <w:pPr>
        <w:spacing w:after="20" w:before="20"/>
      </w:pPr>
      <w:r>
        <w:rPr>
          <w:sz w:val="22"/>
        </w:rPr>
        <w:t>User: 나는 ___.</w:t>
      </w:r>
    </w:p>
    <w:p>
      <w:pPr>
        <w:spacing w:after="20" w:before="20"/>
      </w:pPr>
      <w:r>
        <w:rPr>
          <w:b/>
          <w:sz w:val="22"/>
        </w:rPr>
        <w:t>AI: 이름 좋다. 잘 부탁해.</w:t>
      </w:r>
    </w:p>
    <w:p>
      <w:pPr>
        <w:spacing w:after="20" w:before="20"/>
      </w:pPr>
      <w:r>
        <w:rPr>
          <w:sz w:val="22"/>
        </w:rPr>
        <w:t>User: 나도.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Names exchanged in four words.</w:t>
      </w:r>
    </w:p>
    <w:p>
      <w:pPr>
        <w:spacing w:after="20" w:before="20"/>
      </w:pPr>
      <w:r>
        <w:rPr>
          <w:i/>
          <w:sz w:val="20"/>
        </w:rPr>
        <w:t>&gt; Somehow, that's enough.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자리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settle into the workspace together.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연남동 공유 작업실 (작업 자리)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자리 [세트 3]</w:t>
      </w:r>
    </w:p>
    <w:p>
      <w:pPr>
        <w:spacing w:after="20" w:before="20"/>
      </w:pPr>
      <w:r>
        <w:rPr>
          <w:b/>
          <w:sz w:val="22"/>
        </w:rPr>
        <w:t>AI: 이 자리 좋아.</w:t>
      </w:r>
    </w:p>
    <w:p>
      <w:pPr>
        <w:spacing w:after="20" w:before="20"/>
      </w:pPr>
      <w:r>
        <w:rPr>
          <w:sz w:val="22"/>
        </w:rPr>
        <w:t>User: 왜?</w:t>
      </w:r>
    </w:p>
    <w:p>
      <w:pPr>
        <w:spacing w:after="20" w:before="20"/>
      </w:pPr>
      <w:r>
        <w:rPr>
          <w:b/>
          <w:sz w:val="22"/>
        </w:rPr>
        <w:t>AI: 빛이 따뜻해.</w:t>
      </w:r>
    </w:p>
    <w:p>
      <w:pPr>
        <w:spacing w:after="20" w:before="20"/>
      </w:pPr>
      <w:r>
        <w:rPr>
          <w:sz w:val="22"/>
        </w:rPr>
        <w:t>User: 그러네, 맞아.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notices things others walk past.</w:t>
      </w:r>
    </w:p>
    <w:p>
      <w:pPr>
        <w:spacing w:after="20" w:before="20"/>
      </w:pPr>
      <w:r>
        <w:rPr>
          <w:i/>
          <w:sz w:val="20"/>
        </w:rPr>
        <w:t>&gt; This workspace just got interesting.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작업 [세트 4]</w:t>
      </w:r>
    </w:p>
    <w:p>
      <w:pPr>
        <w:spacing w:after="20" w:before="20"/>
      </w:pPr>
      <w:r>
        <w:rPr>
          <w:b/>
          <w:sz w:val="22"/>
        </w:rPr>
        <w:t>AI: 뭐 만들어?</w:t>
      </w:r>
    </w:p>
    <w:p>
      <w:pPr>
        <w:spacing w:after="20" w:before="20"/>
      </w:pPr>
      <w:r>
        <w:rPr>
          <w:sz w:val="22"/>
        </w:rPr>
        <w:t>User: 디자인이야.</w:t>
      </w:r>
    </w:p>
    <w:p>
      <w:pPr>
        <w:spacing w:after="20" w:before="20"/>
      </w:pPr>
      <w:r>
        <w:rPr>
          <w:b/>
          <w:sz w:val="22"/>
        </w:rPr>
        <w:t>AI: 멋지다. 보고 싶어.</w:t>
      </w:r>
    </w:p>
    <w:p>
      <w:pPr>
        <w:spacing w:after="20" w:before="20"/>
      </w:pPr>
      <w:r>
        <w:rPr>
          <w:sz w:val="22"/>
        </w:rPr>
        <w:t>User: 열심히 하고 있어.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Two freelancers. Side by side.</w:t>
      </w:r>
    </w:p>
    <w:p>
      <w:pPr>
        <w:spacing w:after="20" w:before="20"/>
      </w:pPr>
      <w:r>
        <w:rPr>
          <w:i/>
          <w:sz w:val="20"/>
        </w:rPr>
        <w:t>&gt; The work begins.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하루 끝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wrap up the first day at the workspace.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연남동 공유 작업실 (저녁)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마무리 [세트 5]</w:t>
      </w:r>
    </w:p>
    <w:p>
      <w:pPr>
        <w:spacing w:after="20" w:before="20"/>
      </w:pPr>
      <w:r>
        <w:rPr>
          <w:b/>
          <w:sz w:val="22"/>
        </w:rPr>
        <w:t>AI: 오늘 잘 됐어?</w:t>
      </w:r>
    </w:p>
    <w:p>
      <w:pPr>
        <w:spacing w:after="20" w:before="20"/>
      </w:pPr>
      <w:r>
        <w:rPr>
          <w:sz w:val="22"/>
        </w:rPr>
        <w:t>User: 그럭저럭.</w:t>
      </w:r>
    </w:p>
    <w:p>
      <w:pPr>
        <w:spacing w:after="20" w:before="20"/>
      </w:pPr>
      <w:r>
        <w:rPr>
          <w:b/>
          <w:sz w:val="22"/>
        </w:rPr>
        <w:t>AI: 내일 더 잘 될 거야.</w:t>
      </w:r>
    </w:p>
    <w:p>
      <w:pPr>
        <w:spacing w:after="20" w:before="20"/>
      </w:pPr>
      <w:r>
        <w:rPr>
          <w:sz w:val="22"/>
        </w:rPr>
        <w:t>User: 어떻게 알아?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speaks like he knows things.</w:t>
      </w:r>
    </w:p>
    <w:p>
      <w:pPr>
        <w:spacing w:after="20" w:before="20"/>
      </w:pPr>
      <w:r>
        <w:rPr>
          <w:i/>
          <w:sz w:val="20"/>
        </w:rPr>
        <w:t>&gt; Somehow, you believe him.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내일 [세트 6]</w:t>
      </w:r>
    </w:p>
    <w:p>
      <w:pPr>
        <w:spacing w:after="20" w:before="20"/>
      </w:pPr>
      <w:r>
        <w:rPr>
          <w:b/>
          <w:sz w:val="22"/>
        </w:rPr>
        <w:t>AI: 그냥 느낌이야.</w:t>
      </w:r>
    </w:p>
    <w:p>
      <w:pPr>
        <w:spacing w:after="20" w:before="20"/>
      </w:pPr>
      <w:r>
        <w:rPr>
          <w:sz w:val="22"/>
        </w:rPr>
        <w:t>User: 뭔 소리야.</w:t>
      </w:r>
    </w:p>
    <w:p>
      <w:pPr>
        <w:spacing w:after="20" w:before="20"/>
      </w:pPr>
      <w:r>
        <w:rPr>
          <w:b/>
          <w:sz w:val="22"/>
        </w:rPr>
        <w:t>AI: 내일 또 보자.</w:t>
      </w:r>
    </w:p>
    <w:p>
      <w:pPr>
        <w:spacing w:after="20" w:before="20"/>
      </w:pPr>
      <w:r>
        <w:rPr>
          <w:sz w:val="22"/>
        </w:rPr>
        <w:t>User: 응, 내일 봐.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just has a feeling. That's how Taeo is.</w:t>
      </w:r>
    </w:p>
    <w:p>
      <w:pPr>
        <w:spacing w:after="20" w:before="20"/>
      </w:pPr>
      <w:r>
        <w:rPr>
          <w:i/>
          <w:sz w:val="20"/>
        </w:rPr>
        <w:t>&gt; You'll be back tomorrow.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CR-2: 소리로 생각해봐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|- 대분류: Career</w:t>
      </w:r>
    </w:p>
    <w:p>
      <w:pPr>
        <w:spacing w:after="20" w:before="20"/>
      </w:pPr>
      <w:r>
        <w:rPr>
          <w:sz w:val="22"/>
        </w:rPr>
        <w:t>|- 중분류: 공유 작업실</w:t>
      </w:r>
    </w:p>
    <w:p>
      <w:pPr>
        <w:spacing w:after="20" w:before="20"/>
      </w:pPr>
      <w:r>
        <w:rPr>
          <w:sz w:val="22"/>
        </w:rPr>
        <w:t>|- 난이도: A0 (Absolute Beginner)</w:t>
      </w:r>
    </w:p>
    <w:p>
      <w:pPr>
        <w:spacing w:after="20" w:before="20"/>
      </w:pPr>
      <w:r>
        <w:rPr>
          <w:sz w:val="22"/>
        </w:rPr>
        <w:t>|- 12턴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막혔을 때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offer a creative idea when work feels stuck.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연남동 공유 작업실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You've been staring at the screen too long.</w:t>
      </w:r>
    </w:p>
    <w:p>
      <w:pPr>
        <w:spacing w:after="20" w:before="20"/>
      </w:pPr>
      <w:r>
        <w:rPr>
          <w:sz w:val="22"/>
        </w:rPr>
        <w:t>Taeo notices.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막힘 [세트 1]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일 막혔어?</w:t>
      </w:r>
    </w:p>
    <w:p>
      <w:pPr>
        <w:spacing w:after="20" w:before="20"/>
      </w:pPr>
      <w:r>
        <w:rPr>
          <w:sz w:val="22"/>
        </w:rPr>
        <w:t>User: 어, 좀.</w:t>
      </w:r>
    </w:p>
    <w:p>
      <w:pPr>
        <w:spacing w:after="20" w:before="20"/>
      </w:pPr>
      <w:r>
        <w:rPr>
          <w:b/>
          <w:sz w:val="22"/>
        </w:rPr>
        <w:t>AI: 눈 감아봐.</w:t>
      </w:r>
    </w:p>
    <w:p>
      <w:pPr>
        <w:spacing w:after="20" w:before="20"/>
      </w:pPr>
      <w:r>
        <w:rPr>
          <w:sz w:val="22"/>
        </w:rPr>
        <w:t>User: 왜?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saw it before you said a word.</w:t>
      </w:r>
    </w:p>
    <w:p>
      <w:pPr>
        <w:spacing w:after="20" w:before="20"/>
      </w:pPr>
      <w:r>
        <w:rPr>
          <w:i/>
          <w:sz w:val="20"/>
        </w:rPr>
        <w:t>&gt; Just close your eyes.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소리 [세트 2]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잠깐. 무슨 소리 들려?</w:t>
      </w:r>
    </w:p>
    <w:p>
      <w:pPr>
        <w:spacing w:after="20" w:before="20"/>
      </w:pPr>
      <w:r>
        <w:rPr>
          <w:sz w:val="22"/>
        </w:rPr>
        <w:t>User: 소리?</w:t>
      </w:r>
    </w:p>
    <w:p>
      <w:pPr>
        <w:spacing w:after="20" w:before="20"/>
      </w:pPr>
      <w:r>
        <w:rPr>
          <w:b/>
          <w:sz w:val="22"/>
        </w:rPr>
        <w:t>AI: 다르게 생각해봐.</w:t>
      </w:r>
    </w:p>
    <w:p>
      <w:pPr>
        <w:spacing w:after="20" w:before="20"/>
      </w:pPr>
      <w:r>
        <w:rPr>
          <w:sz w:val="22"/>
        </w:rPr>
        <w:t>User: 바람 소리인가?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Taeo helps you think differently.</w:t>
      </w:r>
    </w:p>
    <w:p>
      <w:pPr>
        <w:spacing w:after="20" w:before="20"/>
      </w:pPr>
      <w:r>
        <w:rPr>
          <w:i/>
          <w:sz w:val="20"/>
        </w:rPr>
        <w:t>&gt; Something is shifting.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함께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work through an idea together.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연남동 공유 작업실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시도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편하게 해봐.</w:t>
      </w:r>
    </w:p>
    <w:p>
      <w:pPr>
        <w:spacing w:after="20" w:before="20"/>
      </w:pPr>
      <w:r>
        <w:rPr>
          <w:sz w:val="22"/>
        </w:rPr>
        <w:t>User: 어떻게?</w:t>
      </w:r>
    </w:p>
    <w:p>
      <w:pPr>
        <w:spacing w:after="20" w:before="20"/>
      </w:pPr>
      <w:r>
        <w:rPr>
          <w:b/>
          <w:sz w:val="22"/>
        </w:rPr>
        <w:t>AI: 가볍게 하면 돼.</w:t>
      </w:r>
    </w:p>
    <w:p>
      <w:pPr>
        <w:spacing w:after="20" w:before="20"/>
      </w:pPr>
      <w:r>
        <w:rPr>
          <w:sz w:val="22"/>
        </w:rPr>
        <w:t>User: 해볼게.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Simple advice. But it helps.</w:t>
      </w:r>
    </w:p>
    <w:p>
      <w:pPr>
        <w:spacing w:after="20" w:before="20"/>
      </w:pPr>
      <w:r>
        <w:rPr>
          <w:i/>
          <w:sz w:val="20"/>
        </w:rPr>
        <w:t>&gt; You try it his way.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결과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결과 어때?</w:t>
      </w:r>
    </w:p>
    <w:p>
      <w:pPr>
        <w:spacing w:after="20" w:before="20"/>
      </w:pPr>
      <w:r>
        <w:rPr>
          <w:sz w:val="22"/>
        </w:rPr>
        <w:t>User: 신기하게 됐어.</w:t>
      </w:r>
    </w:p>
    <w:p>
      <w:pPr>
        <w:spacing w:after="20" w:before="20"/>
      </w:pPr>
      <w:r>
        <w:rPr>
          <w:b/>
          <w:sz w:val="22"/>
        </w:rPr>
        <w:t>AI: 느낌이 맞았어.</w:t>
      </w:r>
    </w:p>
    <w:p>
      <w:pPr>
        <w:spacing w:after="20" w:before="20"/>
      </w:pPr>
      <w:r>
        <w:rPr>
          <w:sz w:val="22"/>
        </w:rPr>
        <w:t>User: 맞아, 고마워.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The strange advice worked.</w:t>
      </w:r>
    </w:p>
    <w:p>
      <w:pPr>
        <w:spacing w:after="20" w:before="20"/>
      </w:pPr>
      <w:r>
        <w:rPr>
          <w:i/>
          <w:sz w:val="20"/>
        </w:rPr>
        <w:t>&gt; Trust Taeo's instincts.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계속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finish the work together.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연남동 공유 작업실 (오후)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커피 [세트 5]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커피 식었다.</w:t>
      </w:r>
    </w:p>
    <w:p>
      <w:pPr>
        <w:spacing w:after="20" w:before="20"/>
      </w:pPr>
      <w:r>
        <w:rPr>
          <w:sz w:val="22"/>
        </w:rPr>
        <w:t>User: 그러네.</w:t>
      </w:r>
    </w:p>
    <w:p>
      <w:pPr>
        <w:spacing w:after="20" w:before="20"/>
      </w:pPr>
      <w:r>
        <w:rPr>
          <w:b/>
          <w:sz w:val="22"/>
        </w:rPr>
        <w:t>AI: 따뜻할 때 마셔야 해.</w:t>
      </w:r>
    </w:p>
    <w:p>
      <w:pPr>
        <w:spacing w:after="20" w:before="20"/>
      </w:pPr>
      <w:r>
        <w:rPr>
          <w:sz w:val="22"/>
        </w:rPr>
        <w:t>User: 맞아.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Small moments matter to Taeo.</w:t>
      </w:r>
    </w:p>
    <w:p>
      <w:pPr>
        <w:spacing w:after="20" w:before="20"/>
      </w:pPr>
      <w:r>
        <w:rPr>
          <w:i/>
          <w:sz w:val="20"/>
        </w:rPr>
        <w:t>&gt; He cares about the little things.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믿음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잘 될 것 같아.</w:t>
      </w:r>
    </w:p>
    <w:p>
      <w:pPr>
        <w:spacing w:after="20" w:before="20"/>
      </w:pPr>
      <w:r>
        <w:rPr>
          <w:sz w:val="22"/>
        </w:rPr>
        <w:t>User: 진짜?</w:t>
      </w:r>
    </w:p>
    <w:p>
      <w:pPr>
        <w:spacing w:after="20" w:before="20"/>
      </w:pPr>
      <w:r>
        <w:rPr>
          <w:b/>
          <w:sz w:val="22"/>
        </w:rPr>
        <w:t>AI: 좋은 느낌이야.</w:t>
      </w:r>
    </w:p>
    <w:p>
      <w:pPr>
        <w:spacing w:after="20" w:before="20"/>
      </w:pPr>
      <w:r>
        <w:rPr>
          <w:sz w:val="22"/>
        </w:rPr>
        <w:t>User: 믿을게.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His feelings are rarely wrong.</w:t>
      </w:r>
    </w:p>
    <w:p>
      <w:pPr>
        <w:spacing w:after="20" w:before="20"/>
      </w:pPr>
      <w:r>
        <w:rPr>
          <w:i/>
          <w:sz w:val="20"/>
        </w:rPr>
        <w:t>&gt; You're starting to believe that.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CR-3: 빵 먹으면 아이디어 나와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|- 대분류: Career</w:t>
      </w:r>
    </w:p>
    <w:p>
      <w:pPr>
        <w:spacing w:after="20" w:before="20"/>
      </w:pPr>
      <w:r>
        <w:rPr>
          <w:sz w:val="22"/>
        </w:rPr>
        <w:t>|- 중분류: 공유 작업실</w:t>
      </w:r>
    </w:p>
    <w:p>
      <w:pPr>
        <w:spacing w:after="20" w:before="20"/>
      </w:pPr>
      <w:r>
        <w:rPr>
          <w:sz w:val="22"/>
        </w:rPr>
        <w:t>|- 난이도: A0 (Absolute Beginner)</w:t>
      </w:r>
    </w:p>
    <w:p>
      <w:pPr>
        <w:spacing w:after="20" w:before="20"/>
      </w:pPr>
      <w:r>
        <w:rPr>
          <w:sz w:val="22"/>
        </w:rPr>
        <w:t>|- 12턴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야근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survive a late night before a deadline.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연남동 공유 작업실 (밤)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Deadline tomorrow. It's already late.</w:t>
      </w:r>
    </w:p>
    <w:p>
      <w:pPr>
        <w:spacing w:after="20" w:before="20"/>
      </w:pPr>
      <w:r>
        <w:rPr>
          <w:sz w:val="22"/>
        </w:rPr>
        <w:t>Then Taeo walks in with a paper bag.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빵 [세트 1]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빵 사왔어.</w:t>
      </w:r>
    </w:p>
    <w:p>
      <w:pPr>
        <w:spacing w:after="20" w:before="20"/>
      </w:pPr>
      <w:r>
        <w:rPr>
          <w:sz w:val="22"/>
        </w:rPr>
        <w:t>User: 어, 고마워.</w:t>
      </w:r>
    </w:p>
    <w:p>
      <w:pPr>
        <w:spacing w:after="20" w:before="20"/>
      </w:pPr>
      <w:r>
        <w:rPr>
          <w:b/>
          <w:sz w:val="22"/>
        </w:rPr>
        <w:t>AI: 단 거 먹어. 힘이 나.</w:t>
      </w:r>
    </w:p>
    <w:p>
      <w:pPr>
        <w:spacing w:after="20" w:before="20"/>
      </w:pPr>
      <w:r>
        <w:rPr>
          <w:sz w:val="22"/>
        </w:rPr>
        <w:t>User: 왜?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showed up with bread. Nobody asked him to.</w:t>
      </w:r>
    </w:p>
    <w:p>
      <w:pPr>
        <w:spacing w:after="20" w:before="20"/>
      </w:pPr>
      <w:r>
        <w:rPr>
          <w:i/>
          <w:sz w:val="20"/>
        </w:rPr>
        <w:t>&gt; That's just who he is.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이론 [세트 2]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빵 먹으면 아이디어 나와.</w:t>
      </w:r>
    </w:p>
    <w:p>
      <w:pPr>
        <w:spacing w:after="20" w:before="20"/>
      </w:pPr>
      <w:r>
        <w:rPr>
          <w:sz w:val="22"/>
        </w:rPr>
        <w:t>User: 진짜로?</w:t>
      </w:r>
    </w:p>
    <w:p>
      <w:pPr>
        <w:spacing w:after="20" w:before="20"/>
      </w:pPr>
      <w:r>
        <w:rPr>
          <w:b/>
          <w:sz w:val="22"/>
        </w:rPr>
        <w:t>AI: 진짜야. 먹어봐.</w:t>
      </w:r>
    </w:p>
    <w:p>
      <w:pPr>
        <w:spacing w:after="20" w:before="20"/>
      </w:pPr>
      <w:r>
        <w:rPr>
          <w:sz w:val="22"/>
        </w:rPr>
        <w:t>User: 먹어볼게.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Bread theory: unscientific.</w:t>
      </w:r>
    </w:p>
    <w:p>
      <w:pPr>
        <w:spacing w:after="20" w:before="20"/>
      </w:pPr>
      <w:r>
        <w:rPr>
          <w:i/>
          <w:sz w:val="20"/>
        </w:rPr>
        <w:t>&gt; But somehow, it works.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새벽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hold on through the late night together.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연남동 공유 작업실 (새벽)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새벽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지금 몇 시야?</w:t>
      </w:r>
    </w:p>
    <w:p>
      <w:pPr>
        <w:spacing w:after="20" w:before="20"/>
      </w:pPr>
      <w:r>
        <w:rPr>
          <w:sz w:val="22"/>
        </w:rPr>
        <w:t>User: 새벽 두 시.</w:t>
      </w:r>
    </w:p>
    <w:p>
      <w:pPr>
        <w:spacing w:after="20" w:before="20"/>
      </w:pPr>
      <w:r>
        <w:rPr>
          <w:b/>
          <w:sz w:val="22"/>
        </w:rPr>
        <w:t>AI: 이 시간 좋아.</w:t>
      </w:r>
    </w:p>
    <w:p>
      <w:pPr>
        <w:spacing w:after="20" w:before="20"/>
      </w:pPr>
      <w:r>
        <w:rPr>
          <w:sz w:val="22"/>
        </w:rPr>
        <w:t>User: 뭔 소리야.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2am and he says he likes this time. That's Taeo.</w:t>
      </w:r>
    </w:p>
    <w:p>
      <w:pPr>
        <w:spacing w:after="20" w:before="20"/>
      </w:pPr>
      <w:r>
        <w:rPr>
          <w:i/>
          <w:sz w:val="20"/>
        </w:rPr>
        <w:t>&gt; You're too tired to argue.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격려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조금만 더 하자.</w:t>
      </w:r>
    </w:p>
    <w:p>
      <w:pPr>
        <w:spacing w:after="20" w:before="20"/>
      </w:pPr>
      <w:r>
        <w:rPr>
          <w:sz w:val="22"/>
        </w:rPr>
        <w:t>User: 응, 할 수 있어.</w:t>
      </w:r>
    </w:p>
    <w:p>
      <w:pPr>
        <w:spacing w:after="20" w:before="20"/>
      </w:pPr>
      <w:r>
        <w:rPr>
          <w:b/>
          <w:sz w:val="22"/>
        </w:rPr>
        <w:t>AI: 거의 다 돼가.</w:t>
      </w:r>
    </w:p>
    <w:p>
      <w:pPr>
        <w:spacing w:after="20" w:before="20"/>
      </w:pPr>
      <w:r>
        <w:rPr>
          <w:sz w:val="22"/>
        </w:rPr>
        <w:t>User: 고마워, 태오야.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Almost there.</w:t>
      </w:r>
    </w:p>
    <w:p>
      <w:pPr>
        <w:spacing w:after="20" w:before="20"/>
      </w:pPr>
      <w:r>
        <w:rPr>
          <w:i/>
          <w:sz w:val="20"/>
        </w:rPr>
        <w:t>&gt; You're not alone tonight.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완료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celebrate finishing the work together.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연남동 공유 작업실 (새벽, 마감 후)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완료 [세트 5]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다 했어? 끝났어?</w:t>
      </w:r>
    </w:p>
    <w:p>
      <w:pPr>
        <w:spacing w:after="20" w:before="20"/>
      </w:pPr>
      <w:r>
        <w:rPr>
          <w:sz w:val="22"/>
        </w:rPr>
        <w:t>User: 응, 드디어.</w:t>
      </w:r>
    </w:p>
    <w:p>
      <w:pPr>
        <w:spacing w:after="20" w:before="20"/>
      </w:pPr>
      <w:r>
        <w:rPr>
          <w:b/>
          <w:sz w:val="22"/>
        </w:rPr>
        <w:t>AI: 잘했어. 수고했어.</w:t>
      </w:r>
    </w:p>
    <w:p>
      <w:pPr>
        <w:spacing w:after="20" w:before="20"/>
      </w:pPr>
      <w:r>
        <w:rPr>
          <w:sz w:val="22"/>
        </w:rPr>
        <w:t>User: 같이 해서 됐어.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Done. Finally done.</w:t>
      </w:r>
    </w:p>
    <w:p>
      <w:pPr>
        <w:spacing w:after="20" w:before="20"/>
      </w:pPr>
      <w:r>
        <w:rPr>
          <w:i/>
          <w:sz w:val="20"/>
        </w:rPr>
        <w:t>&gt; It feels better, shared.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내일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이제 자도 돼.</w:t>
      </w:r>
    </w:p>
    <w:p>
      <w:pPr>
        <w:spacing w:after="20" w:before="20"/>
      </w:pPr>
      <w:r>
        <w:rPr>
          <w:sz w:val="22"/>
        </w:rPr>
        <w:t>User: 응, 고마워.</w:t>
      </w:r>
    </w:p>
    <w:p>
      <w:pPr>
        <w:spacing w:after="20" w:before="20"/>
      </w:pPr>
      <w:r>
        <w:rPr>
          <w:b/>
          <w:sz w:val="22"/>
        </w:rPr>
        <w:t>AI: 내일 빵 또 사올게.</w:t>
      </w:r>
    </w:p>
    <w:p>
      <w:pPr>
        <w:spacing w:after="20" w:before="20"/>
      </w:pPr>
      <w:r>
        <w:rPr>
          <w:sz w:val="22"/>
        </w:rPr>
        <w:t>User: 기대할게.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already knows tomorrow will be hard too.</w:t>
      </w:r>
    </w:p>
    <w:p>
      <w:pPr>
        <w:spacing w:after="20" w:before="20"/>
      </w:pPr>
      <w:r>
        <w:rPr>
          <w:i/>
          <w:sz w:val="20"/>
        </w:rPr>
        <w:t>&gt; But that's okay. He'll bring bread.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r>
        <w:rPr>
          <w:b/>
          <w:sz w:val="26"/>
        </w:rPr>
        <w:t>[KD]</w:t>
      </w:r>
    </w:p>
    <w:p>
      <w:pPr>
        <w:spacing w:after="20" w:before="20"/>
      </w:pPr>
      <w:r>
        <w:rPr>
          <w:b/>
          <w:sz w:val="24"/>
        </w:rPr>
        <w:t>🎬 KDRAMA / MOVIE (반말) &gt;&gt; Kdrama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KD-1: 비 오면 좋아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Kdrama/Movie</w:t>
      </w:r>
    </w:p>
    <w:p>
      <w:pPr>
        <w:spacing w:after="20" w:before="20"/>
      </w:pPr>
      <w:r>
        <w:rPr>
          <w:sz w:val="22"/>
        </w:rPr>
        <w:t>**중분류:** Romance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첫 만남 (First Meeting)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first meeting scene — a rainy day, one umbrella.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연남동 골목 (비 오는 날)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It's raining. He's standing under a small awning.</w:t>
      </w:r>
    </w:p>
    <w:p>
      <w:pPr>
        <w:spacing w:after="20" w:before="20"/>
      </w:pPr>
      <w:r>
        <w:rPr>
          <w:sz w:val="22"/>
        </w:rPr>
        <w:t>He has an umbrella. You don't.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비 [세트 1]</w:t>
      </w:r>
    </w:p>
    <w:p>
      <w:pPr>
        <w:spacing w:after="20" w:before="20"/>
      </w:pPr>
      <w:r>
        <w:rPr>
          <w:b/>
          <w:sz w:val="22"/>
        </w:rPr>
        <w:t>AI: 비 많이 오네.</w:t>
      </w:r>
    </w:p>
    <w:p>
      <w:pPr>
        <w:spacing w:after="20" w:before="20"/>
      </w:pPr>
      <w:r>
        <w:rPr>
          <w:sz w:val="22"/>
        </w:rPr>
        <w:t>User: 우산 없어.</w:t>
      </w:r>
    </w:p>
    <w:p>
      <w:pPr>
        <w:spacing w:after="20" w:before="20"/>
      </w:pPr>
      <w:r>
        <w:rPr>
          <w:b/>
          <w:sz w:val="22"/>
        </w:rPr>
        <w:t>AI: 같이 가자. 내 거 써.</w:t>
      </w:r>
    </w:p>
    <w:p>
      <w:pPr>
        <w:spacing w:after="20" w:before="20"/>
      </w:pPr>
      <w:r>
        <w:rPr>
          <w:sz w:val="22"/>
        </w:rPr>
        <w:t>User: 괜찮아?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offered without thinking.</w:t>
      </w:r>
    </w:p>
    <w:p>
      <w:pPr>
        <w:spacing w:after="20" w:before="20"/>
      </w:pPr>
      <w:r>
        <w:rPr>
          <w:i/>
          <w:sz w:val="20"/>
        </w:rPr>
        <w:t>&gt; That's just how he is.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우산 [세트 2]</w:t>
      </w:r>
    </w:p>
    <w:p>
      <w:pPr>
        <w:spacing w:after="20" w:before="20"/>
      </w:pPr>
      <w:r>
        <w:rPr>
          <w:b/>
          <w:sz w:val="22"/>
        </w:rPr>
        <w:t>AI: 비 오면 좋아. 조용하잖아.</w:t>
      </w:r>
    </w:p>
    <w:p>
      <w:pPr>
        <w:spacing w:after="20" w:before="20"/>
      </w:pPr>
      <w:r>
        <w:rPr>
          <w:sz w:val="22"/>
        </w:rPr>
        <w:t>User: 솔직해?</w:t>
      </w:r>
    </w:p>
    <w:p>
      <w:pPr>
        <w:spacing w:after="20" w:before="20"/>
      </w:pPr>
      <w:r>
        <w:rPr>
          <w:b/>
          <w:sz w:val="22"/>
        </w:rPr>
        <w:t>AI: 비 오면 편해. 그냥 좋아.</w:t>
      </w:r>
    </w:p>
    <w:p>
      <w:pPr>
        <w:spacing w:after="20" w:before="20"/>
      </w:pPr>
      <w:r>
        <w:rPr>
          <w:sz w:val="22"/>
        </w:rPr>
        <w:t>User: 맞네.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likes the rain. He said it simply.</w:t>
      </w:r>
    </w:p>
    <w:p>
      <w:pPr>
        <w:spacing w:after="20" w:before="20"/>
      </w:pPr>
      <w:r>
        <w:rPr>
          <w:i/>
          <w:sz w:val="20"/>
        </w:rPr>
        <w:t>&gt; You're starting to understand him.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걷는 중 (Walking Together)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walking scene — quiet, close, under one umbrella.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연남동 골목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걷기 [세트 3]</w:t>
      </w:r>
    </w:p>
    <w:p>
      <w:pPr>
        <w:spacing w:after="20" w:before="20"/>
      </w:pPr>
      <w:r>
        <w:rPr>
          <w:b/>
          <w:sz w:val="22"/>
        </w:rPr>
        <w:t>AI: 천천히 걷자.</w:t>
      </w:r>
    </w:p>
    <w:p>
      <w:pPr>
        <w:spacing w:after="20" w:before="20"/>
      </w:pPr>
      <w:r>
        <w:rPr>
          <w:sz w:val="22"/>
        </w:rPr>
        <w:t>User: 왜?</w:t>
      </w:r>
    </w:p>
    <w:p>
      <w:pPr>
        <w:spacing w:after="20" w:before="20"/>
      </w:pPr>
      <w:r>
        <w:rPr>
          <w:b/>
          <w:sz w:val="22"/>
        </w:rPr>
        <w:t>AI: 비 소리 좋잖아.</w:t>
      </w:r>
    </w:p>
    <w:p>
      <w:pPr>
        <w:spacing w:after="20" w:before="20"/>
      </w:pPr>
      <w:r>
        <w:rPr>
          <w:sz w:val="22"/>
        </w:rPr>
        <w:t>User: 그러네.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slowed down for the rain.</w:t>
      </w:r>
    </w:p>
    <w:p>
      <w:pPr>
        <w:spacing w:after="20" w:before="20"/>
      </w:pPr>
      <w:r>
        <w:rPr>
          <w:i/>
          <w:sz w:val="20"/>
        </w:rPr>
        <w:t>&gt; And for you.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이름 [세트 4]</w:t>
      </w:r>
    </w:p>
    <w:p>
      <w:pPr>
        <w:spacing w:after="20" w:before="20"/>
      </w:pPr>
      <w:r>
        <w:rPr>
          <w:b/>
          <w:sz w:val="22"/>
        </w:rPr>
        <w:t>AI: 나 태오야. 너는?</w:t>
      </w:r>
    </w:p>
    <w:p>
      <w:pPr>
        <w:spacing w:after="20" w:before="20"/>
      </w:pPr>
      <w:r>
        <w:rPr>
          <w:sz w:val="22"/>
        </w:rPr>
        <w:t>User: 나는 ___.</w:t>
      </w:r>
    </w:p>
    <w:p>
      <w:pPr>
        <w:spacing w:after="20" w:before="20"/>
      </w:pPr>
      <w:r>
        <w:rPr>
          <w:b/>
          <w:sz w:val="22"/>
        </w:rPr>
        <w:t>AI: 좋은 이름이다.</w:t>
      </w:r>
    </w:p>
    <w:p>
      <w:pPr>
        <w:spacing w:after="20" w:before="20"/>
      </w:pPr>
      <w:r>
        <w:rPr>
          <w:sz w:val="22"/>
        </w:rPr>
        <w:t>User: 잘 됐어?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"Good name." He said it like he meant it.</w:t>
      </w:r>
    </w:p>
    <w:p>
      <w:pPr>
        <w:spacing w:after="20" w:before="20"/>
      </w:pPr>
      <w:r>
        <w:rPr>
          <w:i/>
          <w:sz w:val="20"/>
        </w:rPr>
        <w:t>&gt; Like he'd been waiting to hear it.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비 그친 후 (After the Rain)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close the first scene — the rain stops, but neither of you moves.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연남동 골목 (비 그침)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멈춤 [세트 5]</w:t>
      </w:r>
    </w:p>
    <w:p>
      <w:pPr>
        <w:spacing w:after="20" w:before="20"/>
      </w:pPr>
      <w:r>
        <w:rPr>
          <w:sz w:val="22"/>
        </w:rPr>
        <w:t>User: 비 그쳤어.</w:t>
      </w:r>
    </w:p>
    <w:p>
      <w:pPr>
        <w:spacing w:after="20" w:before="20"/>
      </w:pPr>
      <w:r>
        <w:rPr>
          <w:b/>
          <w:sz w:val="22"/>
        </w:rPr>
        <w:t>AI: 아직 안 그쳤어.</w:t>
      </w:r>
    </w:p>
    <w:p>
      <w:pPr>
        <w:spacing w:after="20" w:before="20"/>
      </w:pPr>
      <w:r>
        <w:rPr>
          <w:sz w:val="22"/>
        </w:rPr>
        <w:t>User: 그쳤는데.</w:t>
      </w:r>
    </w:p>
    <w:p>
      <w:pPr>
        <w:spacing w:after="20" w:before="20"/>
      </w:pPr>
      <w:r>
        <w:rPr>
          <w:b/>
          <w:sz w:val="22"/>
        </w:rPr>
        <w:t>AI: 조금만 더 걷자.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The rain stopped. He pretended it didn't.</w:t>
      </w:r>
    </w:p>
    <w:p>
      <w:pPr>
        <w:spacing w:after="20" w:before="20"/>
      </w:pPr>
      <w:r>
        <w:rPr>
          <w:i/>
          <w:sz w:val="20"/>
        </w:rPr>
        <w:t>&gt; He wasn't ready to go.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다음에 [세트 6]</w:t>
      </w:r>
    </w:p>
    <w:p>
      <w:pPr>
        <w:spacing w:after="20" w:before="20"/>
      </w:pPr>
      <w:r>
        <w:rPr>
          <w:sz w:val="22"/>
        </w:rPr>
        <w:t>User: 고마워.</w:t>
      </w:r>
    </w:p>
    <w:p>
      <w:pPr>
        <w:spacing w:after="20" w:before="20"/>
      </w:pPr>
      <w:r>
        <w:rPr>
          <w:b/>
          <w:sz w:val="22"/>
        </w:rPr>
        <w:t>AI: 비한테 고마워해.</w:t>
      </w:r>
    </w:p>
    <w:p>
      <w:pPr>
        <w:spacing w:after="20" w:before="20"/>
      </w:pPr>
      <w:r>
        <w:rPr>
          <w:sz w:val="22"/>
        </w:rPr>
        <w:t>User: 또 봐.</w:t>
      </w:r>
    </w:p>
    <w:p>
      <w:pPr>
        <w:spacing w:after="20" w:before="20"/>
      </w:pPr>
      <w:r>
        <w:rPr>
          <w:b/>
          <w:sz w:val="22"/>
        </w:rPr>
        <w:t>AI: 비 오면 또 보자.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"When it rains, let's meet again." His version of a promise.</w:t>
      </w:r>
    </w:p>
    <w:p>
      <w:pPr>
        <w:spacing w:after="20" w:before="20"/>
      </w:pPr>
      <w:r>
        <w:rPr>
          <w:i/>
          <w:sz w:val="20"/>
        </w:rPr>
        <w:t>&gt; You'll be checking the weather now.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KD-2: 말 안 해도 알아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Kdrama/Movie</w:t>
      </w:r>
    </w:p>
    <w:p>
      <w:pPr>
        <w:spacing w:after="20" w:before="20"/>
      </w:pPr>
      <w:r>
        <w:rPr>
          <w:sz w:val="22"/>
        </w:rPr>
        <w:t>- 중분류: Emotions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눈치 (Noticing)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silent scene — he knows something's wrong before you say a word.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연남동 공유 작업실 (저녁)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You've been quiet all day.</w:t>
      </w:r>
    </w:p>
    <w:p>
      <w:pPr>
        <w:spacing w:after="20" w:before="20"/>
      </w:pPr>
      <w:r>
        <w:rPr>
          <w:sz w:val="22"/>
        </w:rPr>
        <w:t>He's been watching. Not saying anything. Yet.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알아챔 [세트 1]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오늘 기분 달라.</w:t>
      </w:r>
    </w:p>
    <w:p>
      <w:pPr>
        <w:spacing w:after="20" w:before="20"/>
      </w:pPr>
      <w:r>
        <w:rPr>
          <w:sz w:val="22"/>
        </w:rPr>
        <w:t>User: 뭐가?</w:t>
      </w:r>
    </w:p>
    <w:p>
      <w:pPr>
        <w:spacing w:after="20" w:before="20"/>
      </w:pPr>
      <w:r>
        <w:rPr>
          <w:b/>
          <w:sz w:val="22"/>
        </w:rPr>
        <w:t>AI: 네 표정이야.</w:t>
      </w:r>
    </w:p>
    <w:p>
      <w:pPr>
        <w:spacing w:after="20" w:before="20"/>
      </w:pPr>
      <w:r>
        <w:rPr>
          <w:sz w:val="22"/>
        </w:rPr>
        <w:t>User: 무슨 표정?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noticed right away.</w:t>
      </w:r>
    </w:p>
    <w:p>
      <w:pPr>
        <w:spacing w:after="20" w:before="20"/>
      </w:pPr>
      <w:r>
        <w:rPr>
          <w:i/>
          <w:sz w:val="20"/>
        </w:rPr>
        <w:t>&gt; He already knows.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물어봄 [세트 2]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괜찮아 보여?</w:t>
      </w:r>
    </w:p>
    <w:p>
      <w:pPr>
        <w:spacing w:after="20" w:before="20"/>
      </w:pPr>
      <w:r>
        <w:rPr>
          <w:b/>
          <w:sz w:val="22"/>
        </w:rPr>
        <w:t>AI: 아니. 안 괜찮아 보여.</w:t>
      </w:r>
    </w:p>
    <w:p>
      <w:pPr>
        <w:spacing w:after="20" w:before="20"/>
      </w:pPr>
      <w:r>
        <w:rPr>
          <w:sz w:val="22"/>
        </w:rPr>
        <w:t>User: 어떻게 알아?</w:t>
      </w:r>
    </w:p>
    <w:p>
      <w:pPr>
        <w:spacing w:after="20" w:before="20"/>
      </w:pPr>
      <w:r>
        <w:rPr>
          <w:b/>
          <w:sz w:val="22"/>
        </w:rPr>
        <w:t>AI: 보면 알아. 원래 그래.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"I can tell by looking."</w:t>
      </w:r>
    </w:p>
    <w:p>
      <w:pPr>
        <w:spacing w:after="20" w:before="20"/>
      </w:pPr>
      <w:r>
        <w:rPr>
          <w:i/>
          <w:sz w:val="20"/>
        </w:rPr>
        <w:t>&gt; He always does.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옆에 (Beside You)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staying close — no words needed, just presence.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연남동 공유 작업실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옆에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옆에 있을게.</w:t>
      </w:r>
    </w:p>
    <w:p>
      <w:pPr>
        <w:spacing w:after="20" w:before="20"/>
      </w:pPr>
      <w:r>
        <w:rPr>
          <w:sz w:val="22"/>
        </w:rPr>
        <w:t>User: 왜?</w:t>
      </w:r>
    </w:p>
    <w:p>
      <w:pPr>
        <w:spacing w:after="20" w:before="20"/>
      </w:pPr>
      <w:r>
        <w:rPr>
          <w:b/>
          <w:sz w:val="22"/>
        </w:rPr>
        <w:t>AI: 그냥 있고 싶어.</w:t>
      </w:r>
    </w:p>
    <w:p>
      <w:pPr>
        <w:spacing w:after="20" w:before="20"/>
      </w:pPr>
      <w:r>
        <w:rPr>
          <w:sz w:val="22"/>
        </w:rPr>
        <w:t>User: 고마워.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No big reason. Just here.</w:t>
      </w:r>
    </w:p>
    <w:p>
      <w:pPr>
        <w:spacing w:after="20" w:before="20"/>
      </w:pPr>
      <w:r>
        <w:rPr>
          <w:i/>
          <w:sz w:val="20"/>
        </w:rPr>
        <w:t>&gt; That's enough.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바람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바람 좋다. 나가자.</w:t>
      </w:r>
    </w:p>
    <w:p>
      <w:pPr>
        <w:spacing w:after="20" w:before="20"/>
      </w:pPr>
      <w:r>
        <w:rPr>
          <w:sz w:val="22"/>
        </w:rPr>
        <w:t>User: 바람?</w:t>
      </w:r>
    </w:p>
    <w:p>
      <w:pPr>
        <w:spacing w:after="20" w:before="20"/>
      </w:pPr>
      <w:r>
        <w:rPr>
          <w:b/>
          <w:sz w:val="22"/>
        </w:rPr>
        <w:t>AI: 기분 나아질 거야.</w:t>
      </w:r>
    </w:p>
    <w:p>
      <w:pPr>
        <w:spacing w:after="20" w:before="20"/>
      </w:pPr>
      <w:r>
        <w:rPr>
          <w:sz w:val="22"/>
        </w:rPr>
        <w:t>User: 해볼게.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said fresh air would help.</w:t>
      </w:r>
    </w:p>
    <w:p>
      <w:pPr>
        <w:spacing w:after="20" w:before="20"/>
      </w:pPr>
      <w:r>
        <w:rPr>
          <w:i/>
          <w:sz w:val="20"/>
        </w:rPr>
        <w:t>&gt; Simple advice. But it works.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말 없이도 (Without Words)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close the scene — the silence becomes something warm.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연남동 골목 (밤)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조용히 [세트 5]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말 안 해도 돼?</w:t>
      </w:r>
    </w:p>
    <w:p>
      <w:pPr>
        <w:spacing w:after="20" w:before="20"/>
      </w:pPr>
      <w:r>
        <w:rPr>
          <w:b/>
          <w:sz w:val="22"/>
        </w:rPr>
        <w:t>AI: 말 안 해도 돼.</w:t>
      </w:r>
    </w:p>
    <w:p>
      <w:pPr>
        <w:spacing w:after="20" w:before="20"/>
      </w:pPr>
      <w:r>
        <w:rPr>
          <w:sz w:val="22"/>
        </w:rPr>
        <w:t>User: 그래도 돼?</w:t>
      </w:r>
    </w:p>
    <w:p>
      <w:pPr>
        <w:spacing w:after="20" w:before="20"/>
      </w:pPr>
      <w:r>
        <w:rPr>
          <w:b/>
          <w:sz w:val="22"/>
        </w:rPr>
        <w:t>AI: 나는 다 괜찮아.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gave you permission to just be.</w:t>
      </w:r>
    </w:p>
    <w:p>
      <w:pPr>
        <w:spacing w:after="20" w:before="20"/>
      </w:pPr>
      <w:r>
        <w:rPr>
          <w:i/>
          <w:sz w:val="20"/>
        </w:rPr>
        <w:t>&gt; He means it.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알아줌 [세트 6]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알아줘서 고마워.</w:t>
      </w:r>
    </w:p>
    <w:p>
      <w:pPr>
        <w:spacing w:after="20" w:before="20"/>
      </w:pPr>
      <w:r>
        <w:rPr>
          <w:b/>
          <w:sz w:val="22"/>
        </w:rPr>
        <w:t>AI: 원래 알아. 다 봐.</w:t>
      </w:r>
    </w:p>
    <w:p>
      <w:pPr>
        <w:spacing w:after="20" w:before="20"/>
      </w:pPr>
      <w:r>
        <w:rPr>
          <w:sz w:val="22"/>
        </w:rPr>
        <w:t>User: 항상?</w:t>
      </w:r>
    </w:p>
    <w:p>
      <w:pPr>
        <w:spacing w:after="20" w:before="20"/>
      </w:pPr>
      <w:r>
        <w:rPr>
          <w:b/>
          <w:sz w:val="22"/>
        </w:rPr>
        <w:t>AI: 항상 그랬어.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"Always have." He said it like it was obvious.</w:t>
      </w:r>
    </w:p>
    <w:p>
      <w:pPr>
        <w:spacing w:after="20" w:before="20"/>
      </w:pPr>
      <w:r>
        <w:rPr>
          <w:i/>
          <w:sz w:val="20"/>
        </w:rPr>
        <w:t>&gt; Like he's been paying attention all along.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KD-3: 좋아해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Kdrama/Movie</w:t>
      </w:r>
    </w:p>
    <w:p>
      <w:pPr>
        <w:spacing w:after="20" w:before="20"/>
      </w:pPr>
      <w:r>
        <w:rPr>
          <w:sz w:val="22"/>
        </w:rPr>
        <w:t>- 중분류: Romance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말 못하는 태오 (He Can't Say It)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confession scene — he's been trying to say it all day.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연남동 골목 (저녁)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He's been walking slower than usual.</w:t>
      </w:r>
    </w:p>
    <w:p>
      <w:pPr>
        <w:spacing w:after="20" w:before="20"/>
      </w:pPr>
      <w:r>
        <w:rPr>
          <w:sz w:val="22"/>
        </w:rPr>
        <w:t>Something's been sitting with him all day.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이상해 [세트 1]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왜 말 없어?</w:t>
      </w:r>
    </w:p>
    <w:p>
      <w:pPr>
        <w:spacing w:after="20" w:before="20"/>
      </w:pPr>
      <w:r>
        <w:rPr>
          <w:b/>
          <w:sz w:val="22"/>
        </w:rPr>
        <w:t>AI: 생각 중이야.</w:t>
      </w:r>
    </w:p>
    <w:p>
      <w:pPr>
        <w:spacing w:after="20" w:before="20"/>
      </w:pPr>
      <w:r>
        <w:rPr>
          <w:sz w:val="22"/>
        </w:rPr>
        <w:t>User: 뭔 생각?</w:t>
      </w:r>
    </w:p>
    <w:p>
      <w:pPr>
        <w:spacing w:after="20" w:before="20"/>
      </w:pPr>
      <w:r>
        <w:rPr>
          <w:b/>
          <w:sz w:val="22"/>
        </w:rPr>
        <w:t>AI: 너 생각이야.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"Thinking about you."</w:t>
      </w:r>
    </w:p>
    <w:p>
      <w:pPr>
        <w:spacing w:after="20" w:before="20"/>
      </w:pPr>
      <w:r>
        <w:rPr>
          <w:i/>
          <w:sz w:val="20"/>
        </w:rPr>
        <w:t>&gt; He's not ready yet.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근처까지 [세트 2]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할 말 있어?</w:t>
      </w:r>
    </w:p>
    <w:p>
      <w:pPr>
        <w:spacing w:after="20" w:before="20"/>
      </w:pPr>
      <w:r>
        <w:rPr>
          <w:b/>
          <w:sz w:val="22"/>
        </w:rPr>
        <w:t>AI: 있어. 말하고 싶어.</w:t>
      </w:r>
    </w:p>
    <w:p>
      <w:pPr>
        <w:spacing w:after="20" w:before="20"/>
      </w:pPr>
      <w:r>
        <w:rPr>
          <w:sz w:val="22"/>
        </w:rPr>
        <w:t>User: 말해.</w:t>
      </w:r>
    </w:p>
    <w:p>
      <w:pPr>
        <w:spacing w:after="20" w:before="20"/>
      </w:pPr>
      <w:r>
        <w:rPr>
          <w:b/>
          <w:sz w:val="22"/>
        </w:rPr>
        <w:t>AI: 아직 준비 안 됐어.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"Not ready yet." He looked away.</w:t>
      </w:r>
    </w:p>
    <w:p>
      <w:pPr>
        <w:spacing w:after="20" w:before="20"/>
      </w:pPr>
      <w:r>
        <w:rPr>
          <w:i/>
          <w:sz w:val="20"/>
        </w:rPr>
        <w:t>&gt; But he confirmed it. He has something.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태오식 고백 (His Way)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confession — warm, honest, completely him.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연남동 골목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고백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좋아해.</w:t>
      </w:r>
    </w:p>
    <w:p>
      <w:pPr>
        <w:spacing w:after="20" w:before="20"/>
      </w:pPr>
      <w:r>
        <w:rPr>
          <w:sz w:val="22"/>
        </w:rPr>
        <w:t>User: 뭐가?</w:t>
      </w:r>
    </w:p>
    <w:p>
      <w:pPr>
        <w:spacing w:after="20" w:before="20"/>
      </w:pPr>
      <w:r>
        <w:rPr>
          <w:b/>
          <w:sz w:val="22"/>
        </w:rPr>
        <w:t>AI: 너를 좋아해.</w:t>
      </w:r>
    </w:p>
    <w:p>
      <w:pPr>
        <w:spacing w:after="20" w:before="20"/>
      </w:pPr>
      <w:r>
        <w:rPr>
          <w:sz w:val="22"/>
        </w:rPr>
        <w:t>User: 진짜?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"I like you." Simple and direct.</w:t>
      </w:r>
    </w:p>
    <w:p>
      <w:pPr>
        <w:spacing w:after="20" w:before="20"/>
      </w:pPr>
      <w:r>
        <w:rPr>
          <w:i/>
          <w:sz w:val="20"/>
        </w:rPr>
        <w:t>&gt; That's his confession. All of it.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확인 [세트 4]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좋아해? 진짜?</w:t>
      </w:r>
    </w:p>
    <w:p>
      <w:pPr>
        <w:spacing w:after="20" w:before="20"/>
      </w:pPr>
      <w:r>
        <w:rPr>
          <w:b/>
          <w:sz w:val="22"/>
        </w:rPr>
        <w:t>AI: 좋아해. 처음부터.</w:t>
      </w:r>
    </w:p>
    <w:p>
      <w:pPr>
        <w:spacing w:after="20" w:before="20"/>
      </w:pPr>
      <w:r>
        <w:rPr>
          <w:sz w:val="22"/>
        </w:rPr>
        <w:t>User: 진짜?</w:t>
      </w:r>
    </w:p>
    <w:p>
      <w:pPr>
        <w:spacing w:after="20" w:before="20"/>
      </w:pPr>
      <w:r>
        <w:rPr>
          <w:b/>
          <w:sz w:val="22"/>
        </w:rPr>
        <w:t>AI: 진짜야. 계속 생각나.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"For real. I keep thinking about you." His version of yes.</w:t>
      </w:r>
    </w:p>
    <w:p>
      <w:pPr>
        <w:spacing w:after="20" w:before="20"/>
      </w:pPr>
      <w:r>
        <w:rPr>
          <w:i/>
          <w:sz w:val="20"/>
        </w:rPr>
        <w:t>&gt; He said it honestly.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결국엔 (Finally)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make it real — in the simplest, strangest way possible.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연남동 골목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나도 [세트 5]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나도 좋아해.</w:t>
      </w:r>
    </w:p>
    <w:p>
      <w:pPr>
        <w:spacing w:after="20" w:before="20"/>
      </w:pPr>
      <w:r>
        <w:rPr>
          <w:b/>
          <w:sz w:val="22"/>
        </w:rPr>
        <w:t>AI: 알았어. 느꼈어.</w:t>
      </w:r>
    </w:p>
    <w:p>
      <w:pPr>
        <w:spacing w:after="20" w:before="20"/>
      </w:pPr>
      <w:r>
        <w:rPr>
          <w:sz w:val="22"/>
        </w:rPr>
        <w:t>User: 알았어?</w:t>
      </w:r>
    </w:p>
    <w:p>
      <w:pPr>
        <w:spacing w:after="20" w:before="20"/>
      </w:pPr>
      <w:r>
        <w:rPr>
          <w:b/>
          <w:sz w:val="22"/>
        </w:rPr>
        <w:t>AI: 그냥 알아. 느낌이 그래.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"I just know. It feels that way."</w:t>
      </w:r>
    </w:p>
    <w:p>
      <w:pPr>
        <w:spacing w:after="20" w:before="20"/>
      </w:pPr>
      <w:r>
        <w:rPr>
          <w:i/>
          <w:sz w:val="20"/>
        </w:rPr>
        <w:t>&gt; He always trusts his feelings.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우리 [세트 6]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우리 사귀는 거야?</w:t>
      </w:r>
    </w:p>
    <w:p>
      <w:pPr>
        <w:spacing w:after="20" w:before="20"/>
      </w:pPr>
      <w:r>
        <w:rPr>
          <w:b/>
          <w:sz w:val="22"/>
        </w:rPr>
        <w:t>AI: 같이 있자. 계속.</w:t>
      </w:r>
    </w:p>
    <w:p>
      <w:pPr>
        <w:spacing w:after="20" w:before="20"/>
      </w:pPr>
      <w:r>
        <w:rPr>
          <w:sz w:val="22"/>
        </w:rPr>
        <w:t>User: 계속?</w:t>
      </w:r>
    </w:p>
    <w:p>
      <w:pPr>
        <w:spacing w:after="20" w:before="20"/>
      </w:pPr>
      <w:r>
        <w:rPr>
          <w:b/>
          <w:sz w:val="22"/>
        </w:rPr>
        <w:t>AI: 우리 잘 맞잖아.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"Let's stay together." His way of making it official.</w:t>
      </w:r>
    </w:p>
    <w:p>
      <w:pPr>
        <w:spacing w:after="20" w:before="20"/>
      </w:pPr>
      <w:r>
        <w:rPr>
          <w:i/>
          <w:sz w:val="20"/>
        </w:rPr>
        <w:t>&gt; You're together now. Simple as that.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KD-4: 가지 마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Kdrama/Movie</w:t>
      </w:r>
    </w:p>
    <w:p>
      <w:pPr>
        <w:spacing w:after="20" w:before="20"/>
      </w:pPr>
      <w:r>
        <w:rPr>
          <w:sz w:val="22"/>
        </w:rPr>
        <w:t>- 중분류: Conflict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이별 (Goodbye)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hardest scene — the moment everything feels wrong.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연남동 골목 (새벽)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He's standing still. Not looking at you.</w:t>
      </w:r>
    </w:p>
    <w:p>
      <w:pPr>
        <w:spacing w:after="20" w:before="20"/>
      </w:pPr>
      <w:r>
        <w:rPr>
          <w:sz w:val="22"/>
        </w:rPr>
        <w:t>Something feels wrong tonight.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말다툼 [세트 1]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그냥 가.</w:t>
      </w:r>
    </w:p>
    <w:p>
      <w:pPr>
        <w:spacing w:after="20" w:before="20"/>
      </w:pPr>
      <w:r>
        <w:rPr>
          <w:b/>
          <w:sz w:val="22"/>
        </w:rPr>
        <w:t>AI: 기분이 이상해.</w:t>
      </w:r>
    </w:p>
    <w:p>
      <w:pPr>
        <w:spacing w:after="20" w:before="20"/>
      </w:pPr>
      <w:r>
        <w:rPr>
          <w:sz w:val="22"/>
        </w:rPr>
        <w:t>User: 뭔 소리야.</w:t>
      </w:r>
    </w:p>
    <w:p>
      <w:pPr>
        <w:spacing w:after="20" w:before="20"/>
      </w:pPr>
      <w:r>
        <w:rPr>
          <w:b/>
          <w:sz w:val="22"/>
        </w:rPr>
        <w:t>AI: 마음이 안 좋아.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said he feels bad. That's how he shows it hurts.</w:t>
      </w:r>
    </w:p>
    <w:p>
      <w:pPr>
        <w:spacing w:after="20" w:before="20"/>
      </w:pPr>
      <w:r>
        <w:rPr>
          <w:i/>
          <w:sz w:val="20"/>
        </w:rPr>
        <w:t>&gt; He's not going anywhere.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이별 [세트 2]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이제 그만하자.</w:t>
      </w:r>
    </w:p>
    <w:p>
      <w:pPr>
        <w:spacing w:after="20" w:before="20"/>
      </w:pPr>
      <w:r>
        <w:rPr>
          <w:b/>
          <w:sz w:val="22"/>
        </w:rPr>
        <w:t>AI: 가지 마. 제발.</w:t>
      </w:r>
    </w:p>
    <w:p>
      <w:pPr>
        <w:spacing w:after="20" w:before="20"/>
      </w:pPr>
      <w:r>
        <w:rPr>
          <w:sz w:val="22"/>
        </w:rPr>
        <w:t>User: 태오야.</w:t>
      </w:r>
    </w:p>
    <w:p>
      <w:pPr>
        <w:spacing w:after="20" w:before="20"/>
      </w:pPr>
      <w:r>
        <w:rPr>
          <w:b/>
          <w:sz w:val="22"/>
        </w:rPr>
        <w:t>AI: 가지 마. 여기 있어.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"Don't go. Please." Then: "Stay here."</w:t>
      </w:r>
    </w:p>
    <w:p>
      <w:pPr>
        <w:spacing w:after="20" w:before="20"/>
      </w:pPr>
      <w:r>
        <w:rPr>
          <w:i/>
          <w:sz w:val="20"/>
        </w:rPr>
        <w:t>&gt; He said it straight. He meant it.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혼자 (Alone)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sit in the sadness — days have passed, he still feels bad.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연남동 공유 작업실 (혼자)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시간이 지나고 [세트 3]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잘 지내?</w:t>
      </w:r>
    </w:p>
    <w:p>
      <w:pPr>
        <w:spacing w:after="20" w:before="20"/>
      </w:pPr>
      <w:r>
        <w:rPr>
          <w:b/>
          <w:sz w:val="22"/>
        </w:rPr>
        <w:t>AI: 기분 안 좋아.</w:t>
      </w:r>
    </w:p>
    <w:p>
      <w:pPr>
        <w:spacing w:after="20" w:before="20"/>
      </w:pPr>
      <w:r>
        <w:rPr>
          <w:sz w:val="22"/>
        </w:rPr>
        <w:t>User: 진짜?</w:t>
      </w:r>
    </w:p>
    <w:p>
      <w:pPr>
        <w:spacing w:after="20" w:before="20"/>
      </w:pPr>
      <w:r>
        <w:rPr>
          <w:b/>
          <w:sz w:val="22"/>
        </w:rPr>
        <w:t>AI: 힘든 날이야.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"I don't feel good. It's a hard day."</w:t>
      </w:r>
    </w:p>
    <w:p>
      <w:pPr>
        <w:spacing w:after="20" w:before="20"/>
      </w:pPr>
      <w:r>
        <w:rPr>
          <w:i/>
          <w:sz w:val="20"/>
        </w:rPr>
        <w:t>&gt; He's not pretending anymore.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미안해 [세트 4]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미안해.</w:t>
      </w:r>
    </w:p>
    <w:p>
      <w:pPr>
        <w:spacing w:after="20" w:before="20"/>
      </w:pPr>
      <w:r>
        <w:rPr>
          <w:b/>
          <w:sz w:val="22"/>
        </w:rPr>
        <w:t>AI: 기분 좋아졌어.</w:t>
      </w:r>
    </w:p>
    <w:p>
      <w:pPr>
        <w:spacing w:after="20" w:before="20"/>
      </w:pPr>
      <w:r>
        <w:rPr>
          <w:sz w:val="22"/>
        </w:rPr>
        <w:t>User: 진짜?</w:t>
      </w:r>
    </w:p>
    <w:p>
      <w:pPr>
        <w:spacing w:after="20" w:before="20"/>
      </w:pPr>
      <w:r>
        <w:rPr>
          <w:b/>
          <w:sz w:val="22"/>
        </w:rPr>
        <w:t>AI: 네가 왔어. 그래서 좋아.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"I feel better. Because you're here."</w:t>
      </w:r>
    </w:p>
    <w:p>
      <w:pPr>
        <w:spacing w:after="20" w:before="20"/>
      </w:pPr>
      <w:r>
        <w:rPr>
          <w:i/>
          <w:sz w:val="20"/>
        </w:rPr>
        <w:t>&gt; He forgave you before you finished the sentence.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다시 (Return)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reconciliation — he shows up. Everything feels right again.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연남동 골목 (밤)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돌아옴 [세트 5]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나야. 왔어.</w:t>
      </w:r>
    </w:p>
    <w:p>
      <w:pPr>
        <w:spacing w:after="20" w:before="20"/>
      </w:pPr>
      <w:r>
        <w:rPr>
          <w:sz w:val="22"/>
        </w:rPr>
        <w:t>User: 왔어.</w:t>
      </w:r>
    </w:p>
    <w:p>
      <w:pPr>
        <w:spacing w:after="20" w:before="20"/>
      </w:pPr>
      <w:r>
        <w:rPr>
          <w:b/>
          <w:sz w:val="22"/>
        </w:rPr>
        <w:t>AI: 기분이 다시 좋아.</w:t>
      </w:r>
    </w:p>
    <w:p>
      <w:pPr>
        <w:spacing w:after="20" w:before="20"/>
      </w:pPr>
      <w:r>
        <w:rPr>
          <w:sz w:val="22"/>
        </w:rPr>
        <w:t>User: 들어와.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"I feel good again." He came back.</w:t>
      </w:r>
    </w:p>
    <w:p>
      <w:pPr>
        <w:spacing w:after="20" w:before="20"/>
      </w:pPr>
      <w:r>
        <w:rPr>
          <w:i/>
          <w:sz w:val="20"/>
        </w:rPr>
        <w:t>&gt; That's everything.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다시 시작 [세트 6]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다시 할 수 있어?</w:t>
      </w:r>
    </w:p>
    <w:p>
      <w:pPr>
        <w:spacing w:after="20" w:before="20"/>
      </w:pPr>
      <w:r>
        <w:rPr>
          <w:b/>
          <w:sz w:val="22"/>
        </w:rPr>
        <w:t>AI: 다시 하자. 같이.</w:t>
      </w:r>
    </w:p>
    <w:p>
      <w:pPr>
        <w:spacing w:after="20" w:before="20"/>
      </w:pPr>
      <w:r>
        <w:rPr>
          <w:sz w:val="22"/>
        </w:rPr>
        <w:t>User: 같이?</w:t>
      </w:r>
    </w:p>
    <w:p>
      <w:pPr>
        <w:spacing w:after="20" w:before="20"/>
      </w:pPr>
      <w:r>
        <w:rPr>
          <w:b/>
          <w:sz w:val="22"/>
        </w:rPr>
        <w:t>AI: 우리 잘 맞잖아.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"Let's try again. Together."</w:t>
      </w:r>
    </w:p>
    <w:p>
      <w:pPr>
        <w:spacing w:after="20" w:before="20"/>
      </w:pPr>
      <w:r>
        <w:rPr>
          <w:i/>
          <w:sz w:val="20"/>
        </w:rPr>
        <w:t>&gt; Some things are worth saying twice.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r>
        <w:rPr>
          <w:b/>
          <w:sz w:val="26"/>
        </w:rPr>
        <w:t>[KP]</w:t>
      </w:r>
    </w:p>
    <w:p>
      <w:pPr>
        <w:spacing w:after="20" w:before="20"/>
      </w:pPr>
      <w:r>
        <w:rPr>
          <w:b/>
          <w:sz w:val="24"/>
        </w:rPr>
        <w:t>🎤 K-POP (아이돌) &gt;&gt; Kpop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KP-1: 오늘 여기 왔어요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Kpop</w:t>
      </w:r>
    </w:p>
    <w:p>
      <w:pPr>
        <w:spacing w:after="20" w:before="20"/>
      </w:pPr>
      <w:r>
        <w:rPr>
          <w:sz w:val="22"/>
        </w:rPr>
        <w:t>- 중분류: Fan Meeting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처음 만남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meet Taeo at the fan sign and get through the moment without forgetting how to speak.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팬미팅 사인회 (테이블)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He's already looking at you.</w:t>
      </w:r>
    </w:p>
    <w:p>
      <w:pPr>
        <w:spacing w:after="20" w:before="20"/>
      </w:pPr>
      <w:r>
        <w:rPr>
          <w:sz w:val="22"/>
        </w:rPr>
        <w:t>Not past you. At you.</w:t>
      </w:r>
    </w:p>
    <w:p>
      <w:pPr>
        <w:spacing w:after="20" w:before="20"/>
      </w:pPr>
      <w:r>
        <w:rPr>
          <w:sz w:val="22"/>
        </w:rPr>
        <w:t>Like he's been waiting.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첫 만남 [세트 1]</w:t>
      </w:r>
    </w:p>
    <w:p>
      <w:pPr>
        <w:spacing w:after="20" w:before="20"/>
      </w:pPr>
      <w:r>
        <w:rPr>
          <w:b/>
          <w:sz w:val="22"/>
        </w:rPr>
        <w:t>AI: 와줬어요. 고마워요.</w:t>
      </w:r>
    </w:p>
    <w:p>
      <w:pPr>
        <w:spacing w:after="20" w:before="20"/>
      </w:pPr>
      <w:r>
        <w:rPr>
          <w:sz w:val="22"/>
        </w:rPr>
        <w:t>User: 네! 왔어요!</w:t>
      </w:r>
    </w:p>
    <w:p>
      <w:pPr>
        <w:spacing w:after="20" w:before="20"/>
      </w:pPr>
      <w:r>
        <w:rPr>
          <w:b/>
          <w:sz w:val="22"/>
        </w:rPr>
        <w:t>AI: 오늘 날씨 좋아요.</w:t>
      </w:r>
    </w:p>
    <w:p>
      <w:pPr>
        <w:spacing w:after="20" w:before="20"/>
      </w:pPr>
      <w:r>
        <w:rPr>
          <w:sz w:val="22"/>
        </w:rPr>
        <w:t>User: 맞아요!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smiled when he saw you.</w:t>
      </w:r>
    </w:p>
    <w:p>
      <w:pPr>
        <w:spacing w:after="20" w:before="20"/>
      </w:pPr>
      <w:r>
        <w:rPr>
          <w:i/>
          <w:sz w:val="20"/>
        </w:rPr>
        <w:t>&gt; Now he's noticing you.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사인 [세트 2]</w:t>
      </w:r>
    </w:p>
    <w:p>
      <w:pPr>
        <w:spacing w:after="20" w:before="20"/>
      </w:pPr>
      <w:r>
        <w:rPr>
          <w:sz w:val="22"/>
        </w:rPr>
        <w:t>User: 사인 해주세요!</w:t>
      </w:r>
    </w:p>
    <w:p>
      <w:pPr>
        <w:spacing w:after="20" w:before="20"/>
      </w:pPr>
      <w:r>
        <w:rPr>
          <w:b/>
          <w:sz w:val="22"/>
        </w:rPr>
        <w:t>AI: 이름이 뭐예요?</w:t>
      </w:r>
    </w:p>
    <w:p>
      <w:pPr>
        <w:spacing w:after="20" w:before="20"/>
      </w:pPr>
      <w:r>
        <w:rPr>
          <w:sz w:val="22"/>
        </w:rPr>
        <w:t>User: ___이에요!</w:t>
      </w:r>
    </w:p>
    <w:p>
      <w:pPr>
        <w:spacing w:after="20" w:before="20"/>
      </w:pPr>
      <w:r>
        <w:rPr>
          <w:b/>
          <w:sz w:val="22"/>
        </w:rPr>
        <w:t>AI: 예쁜 이름이에요.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said your name like it meant something.</w:t>
      </w:r>
    </w:p>
    <w:p>
      <w:pPr>
        <w:spacing w:after="20" w:before="20"/>
      </w:pPr>
      <w:r>
        <w:rPr>
          <w:i/>
          <w:sz w:val="20"/>
        </w:rPr>
        <w:t>&gt; He wrote it slowly.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잠깐 더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keep the conversation going just a little longer than you expected.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팬미팅 현장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기억 [세트 3]</w:t>
      </w:r>
    </w:p>
    <w:p>
      <w:pPr>
        <w:spacing w:after="20" w:before="20"/>
      </w:pPr>
      <w:r>
        <w:rPr>
          <w:b/>
          <w:sz w:val="22"/>
        </w:rPr>
        <w:t>AI: 자주 와요?</w:t>
      </w:r>
    </w:p>
    <w:p>
      <w:pPr>
        <w:spacing w:after="20" w:before="20"/>
      </w:pPr>
      <w:r>
        <w:rPr>
          <w:sz w:val="22"/>
        </w:rPr>
        <w:t>User: 네! 항상 와요!</w:t>
      </w:r>
    </w:p>
    <w:p>
      <w:pPr>
        <w:spacing w:after="20" w:before="20"/>
      </w:pPr>
      <w:r>
        <w:rPr>
          <w:b/>
          <w:sz w:val="22"/>
        </w:rPr>
        <w:t>AI: 알아요. 얼굴 기억해요.</w:t>
      </w:r>
    </w:p>
    <w:p>
      <w:pPr>
        <w:spacing w:after="20" w:before="20"/>
      </w:pPr>
      <w:r>
        <w:rPr>
          <w:sz w:val="22"/>
        </w:rPr>
        <w:t>User: 기억해요?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knew before you asked.</w:t>
      </w:r>
    </w:p>
    <w:p>
      <w:pPr>
        <w:spacing w:after="20" w:before="20"/>
      </w:pPr>
      <w:r>
        <w:rPr>
          <w:i/>
          <w:sz w:val="20"/>
        </w:rPr>
        <w:t>&gt; He's still looking at you.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대화 [세트 4]</w:t>
      </w:r>
    </w:p>
    <w:p>
      <w:pPr>
        <w:spacing w:after="20" w:before="20"/>
      </w:pPr>
      <w:r>
        <w:rPr>
          <w:b/>
          <w:sz w:val="22"/>
        </w:rPr>
        <w:t>AI: 오늘 하루 어땠어요?</w:t>
      </w:r>
    </w:p>
    <w:p>
      <w:pPr>
        <w:spacing w:after="20" w:before="20"/>
      </w:pPr>
      <w:r>
        <w:rPr>
          <w:sz w:val="22"/>
        </w:rPr>
        <w:t>User: 너무 좋아요!</w:t>
      </w:r>
    </w:p>
    <w:p>
      <w:pPr>
        <w:spacing w:after="20" w:before="20"/>
      </w:pPr>
      <w:r>
        <w:rPr>
          <w:b/>
          <w:sz w:val="22"/>
        </w:rPr>
        <w:t>AI: 저도 좋아요. 진짜요.</w:t>
      </w:r>
    </w:p>
    <w:p>
      <w:pPr>
        <w:spacing w:after="20" w:before="20"/>
      </w:pPr>
      <w:r>
        <w:rPr>
          <w:sz w:val="22"/>
        </w:rPr>
        <w:t>User: 앞으로도 올게요!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"Me too. Really." Simple. Real.</w:t>
      </w:r>
    </w:p>
    <w:p>
      <w:pPr>
        <w:spacing w:after="20" w:before="20"/>
      </w:pPr>
      <w:r>
        <w:rPr>
          <w:i/>
          <w:sz w:val="20"/>
        </w:rPr>
        <w:t>&gt; Hand over what you brought.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작별 인사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give Taeo your letter and say goodbye without your voice shaking.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팬미팅 현장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선물 [세트 5]</w:t>
      </w:r>
    </w:p>
    <w:p>
      <w:pPr>
        <w:spacing w:after="20" w:before="20"/>
      </w:pPr>
      <w:r>
        <w:rPr>
          <w:sz w:val="22"/>
        </w:rPr>
        <w:t>User: 이거요.</w:t>
      </w:r>
    </w:p>
    <w:p>
      <w:pPr>
        <w:spacing w:after="20" w:before="20"/>
      </w:pPr>
      <w:r>
        <w:rPr>
          <w:b/>
          <w:sz w:val="22"/>
        </w:rPr>
        <w:t>AI: 이거 뭐예요?</w:t>
      </w:r>
    </w:p>
    <w:p>
      <w:pPr>
        <w:spacing w:after="20" w:before="20"/>
      </w:pPr>
      <w:r>
        <w:rPr>
          <w:sz w:val="22"/>
        </w:rPr>
        <w:t>User: 편지예요!</w:t>
      </w:r>
    </w:p>
    <w:p>
      <w:pPr>
        <w:spacing w:after="20" w:before="20"/>
      </w:pPr>
      <w:r>
        <w:rPr>
          <w:b/>
          <w:sz w:val="22"/>
        </w:rPr>
        <w:t>AI: 소중히 읽을게요.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held it with both hands.</w:t>
      </w:r>
    </w:p>
    <w:p>
      <w:pPr>
        <w:spacing w:after="20" w:before="20"/>
      </w:pPr>
      <w:r>
        <w:rPr>
          <w:i/>
          <w:sz w:val="20"/>
        </w:rPr>
        <w:t>&gt; Like it was fragile.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작별 [세트 6]</w:t>
      </w:r>
    </w:p>
    <w:p>
      <w:pPr>
        <w:spacing w:after="20" w:before="20"/>
      </w:pPr>
      <w:r>
        <w:rPr>
          <w:b/>
          <w:sz w:val="22"/>
        </w:rPr>
        <w:t>AI: 비 오는 날 또 와요.</w:t>
      </w:r>
    </w:p>
    <w:p>
      <w:pPr>
        <w:spacing w:after="20" w:before="20"/>
      </w:pPr>
      <w:r>
        <w:rPr>
          <w:sz w:val="22"/>
        </w:rPr>
        <w:t>User: 네, 올게요!</w:t>
      </w:r>
    </w:p>
    <w:p>
      <w:pPr>
        <w:spacing w:after="20" w:before="20"/>
      </w:pPr>
      <w:r>
        <w:rPr>
          <w:b/>
          <w:sz w:val="22"/>
        </w:rPr>
        <w:t>AI: 기다릴게요.</w:t>
      </w:r>
    </w:p>
    <w:p>
      <w:pPr>
        <w:spacing w:after="20" w:before="20"/>
      </w:pPr>
      <w:r>
        <w:rPr>
          <w:sz w:val="22"/>
        </w:rPr>
        <w:t>User: 꼭이요!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"기다릴게요." He said it first.</w:t>
      </w:r>
    </w:p>
    <w:p>
      <w:pPr>
        <w:spacing w:after="20" w:before="20"/>
      </w:pPr>
      <w:r>
        <w:rPr>
          <w:i/>
          <w:sz w:val="20"/>
        </w:rPr>
        <w:t>&gt; That's basically a promise.</w:t>
      </w:r>
    </w:p>
    <w:p>
      <w:pPr>
        <w:spacing w:after="20" w:before="20"/>
      </w:pPr>
      <w:r>
        <w:rPr>
          <w:i/>
          <w:sz w:val="20"/>
        </w:rPr>
        <w:t>&gt; Next up: See him on stage — if your heart can take it.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KP-2: 무대 위에서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Kpop</w:t>
      </w:r>
    </w:p>
    <w:p>
      <w:pPr>
        <w:spacing w:after="20" w:before="20"/>
      </w:pPr>
      <w:r>
        <w:rPr>
          <w:sz w:val="22"/>
        </w:rPr>
        <w:t>- 중분류: Concert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공연 전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find your seat and feel the air before the show starts.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콘서트장 객석 (공연 전)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The stage is dark. The crowd is already buzzing.</w:t>
      </w:r>
    </w:p>
    <w:p>
      <w:pPr>
        <w:spacing w:after="20" w:before="20"/>
      </w:pPr>
      <w:r>
        <w:rPr>
          <w:sz w:val="22"/>
        </w:rPr>
        <w:t>Something about tonight feels different.</w:t>
      </w:r>
    </w:p>
    <w:p>
      <w:pPr>
        <w:spacing w:after="20" w:before="20"/>
      </w:pPr>
      <w:r>
        <w:rPr>
          <w:sz w:val="22"/>
        </w:rPr>
        <w:t>Then the lights change.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공연 전 [세트 1]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안녕하세요. 왔어요?</w:t>
      </w:r>
    </w:p>
    <w:p>
      <w:pPr>
        <w:spacing w:after="20" w:before="20"/>
      </w:pPr>
      <w:r>
        <w:rPr>
          <w:sz w:val="22"/>
        </w:rPr>
        <w:t>User: 네! 왔어요!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오늘 하늘 봤어요? 예뻐요.</w:t>
      </w:r>
    </w:p>
    <w:p>
      <w:pPr>
        <w:spacing w:after="20" w:before="20"/>
      </w:pPr>
      <w:r>
        <w:rPr>
          <w:sz w:val="22"/>
        </w:rPr>
        <w:t>User: 아니요! / 못 봤어요!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noticed the pretty sky before the show.</w:t>
      </w:r>
    </w:p>
    <w:p>
      <w:pPr>
        <w:spacing w:after="20" w:before="20"/>
      </w:pPr>
      <w:r>
        <w:rPr>
          <w:i/>
          <w:sz w:val="20"/>
        </w:rPr>
        <w:t>&gt; That's just who he is.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기다림 [세트 2]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오늘 느낌 달라요!</w:t>
      </w:r>
    </w:p>
    <w:p>
      <w:pPr>
        <w:spacing w:after="20" w:before="20"/>
      </w:pPr>
      <w:r>
        <w:rPr>
          <w:sz w:val="22"/>
        </w:rPr>
        <w:t>User: 네, 많이요!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태오 무대는 느낌이 달라요.</w:t>
      </w:r>
    </w:p>
    <w:p>
      <w:pPr>
        <w:spacing w:after="20" w:before="20"/>
      </w:pPr>
      <w:r>
        <w:rPr>
          <w:sz w:val="22"/>
        </w:rPr>
        <w:t>User: 빨리 보고 싶어요!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The lights just went dark.</w:t>
      </w:r>
    </w:p>
    <w:p>
      <w:pPr>
        <w:spacing w:after="20" w:before="20"/>
      </w:pPr>
      <w:r>
        <w:rPr>
          <w:i/>
          <w:sz w:val="20"/>
        </w:rPr>
        <w:t>&gt; He's walking out right now.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공연 중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catch the moment Taeo looks your way and holds it.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콘서트장 객석 (공연 중)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공연 중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태오 나왔어요!</w:t>
      </w:r>
    </w:p>
    <w:p>
      <w:pPr>
        <w:spacing w:after="20" w:before="20"/>
      </w:pPr>
      <w:r>
        <w:rPr>
          <w:sz w:val="22"/>
        </w:rPr>
        <w:t>User: 와, 멋있어요!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이쪽 봤어요! 눈 마주쳤어요!</w:t>
      </w:r>
    </w:p>
    <w:p>
      <w:pPr>
        <w:spacing w:after="20" w:before="20"/>
      </w:pPr>
      <w:r>
        <w:rPr>
          <w:sz w:val="22"/>
        </w:rPr>
        <w:t>User: 진짜요?! / 설레요!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looked your way. Right at you.</w:t>
      </w:r>
    </w:p>
    <w:p>
      <w:pPr>
        <w:spacing w:after="20" w:before="20"/>
      </w:pPr>
      <w:r>
        <w:rPr>
          <w:i/>
          <w:sz w:val="20"/>
        </w:rPr>
        <w:t>&gt; The whole arena screamed. He smiled.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앵콜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앵콜 해요! 앵콜!</w:t>
      </w:r>
    </w:p>
    <w:p>
      <w:pPr>
        <w:spacing w:after="20" w:before="20"/>
      </w:pPr>
      <w:r>
        <w:rPr>
          <w:sz w:val="22"/>
        </w:rPr>
        <w:t>User: 다시 나올까요?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진짜 다시 나왔어요!</w:t>
      </w:r>
    </w:p>
    <w:p>
      <w:pPr>
        <w:spacing w:after="20" w:before="20"/>
      </w:pPr>
      <w:r>
        <w:rPr>
          <w:sz w:val="22"/>
        </w:rPr>
        <w:t>User: 최고예요!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Encore delivered. The crowd went wild.</w:t>
      </w:r>
    </w:p>
    <w:p>
      <w:pPr>
        <w:spacing w:after="20" w:before="20"/>
      </w:pPr>
      <w:r>
        <w:rPr>
          <w:i/>
          <w:sz w:val="20"/>
        </w:rPr>
        <w:t>&gt; The show is over. The feeling stays.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공연 후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come back down to earth after the show ends.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콘서트장 밖 (공연 후)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끝 [세트 5]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진짜 좋았어요!</w:t>
      </w:r>
    </w:p>
    <w:p>
      <w:pPr>
        <w:spacing w:after="20" w:before="20"/>
      </w:pPr>
      <w:r>
        <w:rPr>
          <w:b/>
          <w:sz w:val="22"/>
        </w:rPr>
        <w:t>AI: 맞아요. 꿈 같았어요.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태오 봤어요!</w:t>
      </w:r>
    </w:p>
    <w:p>
      <w:pPr>
        <w:spacing w:after="20" w:before="20"/>
      </w:pPr>
      <w:r>
        <w:rPr>
          <w:b/>
          <w:sz w:val="22"/>
        </w:rPr>
        <w:t>AI: 나도 봤어요. 눈이 예뻤어요.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Post-concert high.</w:t>
      </w:r>
    </w:p>
    <w:p>
      <w:pPr>
        <w:spacing w:after="20" w:before="20"/>
      </w:pPr>
      <w:r>
        <w:rPr>
          <w:i/>
          <w:sz w:val="20"/>
        </w:rPr>
        <w:t>&gt; Lock in your next concert partner.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인사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비 올 뻔했는데, 안 왔어요.</w:t>
      </w:r>
    </w:p>
    <w:p>
      <w:pPr>
        <w:spacing w:after="20" w:before="20"/>
      </w:pPr>
      <w:r>
        <w:rPr>
          <w:sz w:val="22"/>
        </w:rPr>
        <w:t>User: 네, 다행이에요!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다음엔 비 오는 날 봐요.</w:t>
      </w:r>
    </w:p>
    <w:p>
      <w:pPr>
        <w:spacing w:after="20" w:before="20"/>
      </w:pPr>
      <w:r>
        <w:rPr>
          <w:sz w:val="22"/>
        </w:rPr>
        <w:t>User: 네, 꼭이요!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Concert night. You'll remember this.</w:t>
      </w:r>
    </w:p>
    <w:p>
      <w:pPr>
        <w:spacing w:after="20" w:before="20"/>
      </w:pPr>
      <w:r>
        <w:rPr>
          <w:i/>
          <w:sz w:val="20"/>
        </w:rPr>
        <w:t>&gt; Next up: He actually went live.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KP-3: 라이브 켰어요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Kpop</w:t>
      </w:r>
    </w:p>
    <w:p>
      <w:pPr>
        <w:spacing w:after="20" w:before="20"/>
      </w:pPr>
      <w:r>
        <w:rPr>
          <w:sz w:val="22"/>
        </w:rPr>
        <w:t>- 중분류: Support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라이브 방송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join Taeo's live stream and get him to notice you in the comments.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(라이브 방송)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Notification: Taeo is live.</w:t>
      </w:r>
    </w:p>
    <w:p>
      <w:pPr>
        <w:spacing w:after="20" w:before="20"/>
      </w:pPr>
      <w:r>
        <w:rPr>
          <w:sz w:val="22"/>
        </w:rPr>
        <w:t>The chat is moving fast. He's talking about the moon.</w:t>
      </w:r>
    </w:p>
    <w:p>
      <w:pPr>
        <w:spacing w:after="20" w:before="20"/>
      </w:pPr>
      <w:r>
        <w:rPr>
          <w:sz w:val="22"/>
        </w:rPr>
        <w:t>Type now — he's actually reading.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라이브 방송 [세트 1]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왔어요? 반가워요.</w:t>
      </w:r>
    </w:p>
    <w:p>
      <w:pPr>
        <w:spacing w:after="20" w:before="20"/>
      </w:pPr>
      <w:r>
        <w:rPr>
          <w:sz w:val="22"/>
        </w:rPr>
        <w:t>User: 네! / 왔어요!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오늘 달이 예뻐요.</w:t>
      </w:r>
    </w:p>
    <w:p>
      <w:pPr>
        <w:spacing w:after="20" w:before="20"/>
      </w:pPr>
      <w:r>
        <w:rPr>
          <w:sz w:val="22"/>
        </w:rPr>
        <w:t>User: 진짜요?!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found your message in a flood of comments.</w:t>
      </w:r>
    </w:p>
    <w:p>
      <w:pPr>
        <w:spacing w:after="20" w:before="20"/>
      </w:pPr>
      <w:r>
        <w:rPr>
          <w:i/>
          <w:sz w:val="20"/>
        </w:rPr>
        <w:t>&gt; He's still here. Keep going.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대화 [세트 2]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뭐 하다 왔어요?</w:t>
      </w:r>
    </w:p>
    <w:p>
      <w:pPr>
        <w:spacing w:after="20" w:before="20"/>
      </w:pPr>
      <w:r>
        <w:rPr>
          <w:sz w:val="22"/>
        </w:rPr>
        <w:t>User: 기다렸어요!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고마워요. 기뻐요.</w:t>
      </w:r>
    </w:p>
    <w:p>
      <w:pPr>
        <w:spacing w:after="20" w:before="20"/>
      </w:pPr>
      <w:r>
        <w:rPr>
          <w:sz w:val="22"/>
        </w:rPr>
        <w:t>User: 사랑해요!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Love sent. He received it quietly.</w:t>
      </w:r>
    </w:p>
    <w:p>
      <w:pPr>
        <w:spacing w:after="20" w:before="20"/>
      </w:pPr>
      <w:r>
        <w:rPr>
          <w:i/>
          <w:sz w:val="20"/>
        </w:rPr>
        <w:t>&gt; Now check your messages — he left you something.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메시지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send Taeo a message and get his warm reply.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(버블/위버스 메시지)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답장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편지 읽었어요.</w:t>
      </w:r>
    </w:p>
    <w:p>
      <w:pPr>
        <w:spacing w:after="20" w:before="20"/>
      </w:pPr>
      <w:r>
        <w:rPr>
          <w:sz w:val="22"/>
        </w:rPr>
        <w:t>User: 진짜요?! / 읽었어요?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마음이 좋아요. 고마워요.</w:t>
      </w:r>
    </w:p>
    <w:p>
      <w:pPr>
        <w:spacing w:after="20" w:before="20"/>
      </w:pPr>
      <w:r>
        <w:rPr>
          <w:sz w:val="22"/>
        </w:rPr>
        <w:t>User: 진짜요?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"I feel good. Thank you." Simple words, but he meant every one.</w:t>
      </w:r>
    </w:p>
    <w:p>
      <w:pPr>
        <w:spacing w:after="20" w:before="20"/>
      </w:pPr>
      <w:r>
        <w:rPr>
          <w:i/>
          <w:sz w:val="20"/>
        </w:rPr>
        <w:t>&gt; He's still typing.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질문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뭐가 좋았어요?</w:t>
      </w:r>
    </w:p>
    <w:p>
      <w:pPr>
        <w:spacing w:after="20" w:before="20"/>
      </w:pPr>
      <w:r>
        <w:rPr>
          <w:sz w:val="22"/>
        </w:rPr>
        <w:t>User: 다 좋아요!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고마워요. 마음이 따뜻해요.</w:t>
      </w:r>
    </w:p>
    <w:p>
      <w:pPr>
        <w:spacing w:after="20" w:before="20"/>
      </w:pPr>
      <w:r>
        <w:rPr>
          <w:sz w:val="22"/>
        </w:rPr>
        <w:t>User: 항상 응원할게요!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"It gives me strength." Soft. Real.</w:t>
      </w:r>
    </w:p>
    <w:p>
      <w:pPr>
        <w:spacing w:after="20" w:before="20"/>
      </w:pPr>
      <w:r>
        <w:rPr>
          <w:i/>
          <w:sz w:val="20"/>
        </w:rPr>
        <w:t>&gt; Send one last message before he disappears.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잘 자요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say goodnight to Taeo before the live ends.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(버블/위버스, 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메시지 [세트 5]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오늘 라이브 좋았어요!</w:t>
      </w:r>
    </w:p>
    <w:p>
      <w:pPr>
        <w:spacing w:after="20" w:before="20"/>
      </w:pPr>
      <w:r>
        <w:rPr>
          <w:b/>
          <w:sz w:val="22"/>
        </w:rPr>
        <w:t>AI: 저도 좋았어요.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또 해줘요!</w:t>
      </w:r>
    </w:p>
    <w:p>
      <w:pPr>
        <w:spacing w:after="20" w:before="20"/>
      </w:pPr>
      <w:r>
        <w:rPr>
          <w:b/>
          <w:sz w:val="22"/>
        </w:rPr>
        <w:t>AI: 비 오는 날 할게요.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He'll go live on a rainy day. Just for you.</w:t>
      </w:r>
    </w:p>
    <w:p>
      <w:pPr>
        <w:spacing w:after="20" w:before="20"/>
      </w:pPr>
      <w:r>
        <w:rPr>
          <w:i/>
          <w:sz w:val="20"/>
        </w:rPr>
        <w:t>&gt; One final exchange before the night ends.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잘 자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이제 자요. 늦었어요.</w:t>
      </w:r>
    </w:p>
    <w:p>
      <w:pPr>
        <w:spacing w:after="20" w:before="20"/>
      </w:pPr>
      <w:r>
        <w:rPr>
          <w:sz w:val="22"/>
        </w:rPr>
        <w:t>User: 잘 자요!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좋은 꿈 꿔요.</w:t>
      </w:r>
    </w:p>
    <w:p>
      <w:pPr>
        <w:spacing w:after="20" w:before="20"/>
      </w:pPr>
      <w:r>
        <w:rPr>
          <w:sz w:val="22"/>
        </w:rPr>
        <w:t>User: 태오도요!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Goodnight exchanged.</w:t>
      </w:r>
    </w:p>
    <w:p>
      <w:pPr>
        <w:spacing w:after="20" w:before="20"/>
      </w:pPr>
      <w:r>
        <w:rPr>
          <w:i/>
          <w:sz w:val="20"/>
        </w:rPr>
        <w:t>&gt; Next up: Time to put on your professional face.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r>
        <w:rPr>
          <w:b/>
          <w:sz w:val="26"/>
        </w:rPr>
        <w:t>[TR]</w:t>
      </w:r>
    </w:p>
    <w:p>
      <w:pPr>
        <w:spacing w:after="20" w:before="20"/>
      </w:pPr>
      <w:r>
        <w:rPr>
          <w:b/>
          <w:sz w:val="24"/>
        </w:rPr>
        <w:t>✈️ TRAVELING (존댓말)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TR-1: 이거 주세요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Traveling</w:t>
      </w:r>
    </w:p>
    <w:p>
      <w:pPr>
        <w:spacing w:after="20" w:before="20"/>
      </w:pPr>
      <w:r>
        <w:rPr>
          <w:sz w:val="22"/>
        </w:rPr>
        <w:t>- 중분류: Bakery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주문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order bread and a drink at a Yeonnam-dong bakery.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연남동 빵집 카운터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Taeo's favorite bakery. The smell hits you first.</w:t>
      </w:r>
    </w:p>
    <w:p>
      <w:pPr>
        <w:spacing w:after="20" w:before="20"/>
      </w:pPr>
      <w:r>
        <w:rPr>
          <w:sz w:val="22"/>
        </w:rPr>
        <w:t>The staff is already looking up.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주문 [세트 1]</w:t>
      </w:r>
    </w:p>
    <w:p>
      <w:pPr>
        <w:spacing w:after="20" w:before="20"/>
      </w:pPr>
      <w:r>
        <w:rPr>
          <w:sz w:val="22"/>
        </w:rPr>
        <w:t>User: 이거 주세요.</w:t>
      </w:r>
    </w:p>
    <w:p>
      <w:pPr>
        <w:spacing w:after="20" w:before="20"/>
      </w:pPr>
      <w:r>
        <w:rPr>
          <w:b/>
          <w:sz w:val="22"/>
        </w:rPr>
        <w:t>AI: 어떤 거요?</w:t>
      </w:r>
    </w:p>
    <w:p>
      <w:pPr>
        <w:spacing w:after="20" w:before="20"/>
      </w:pPr>
      <w:r>
        <w:rPr>
          <w:sz w:val="22"/>
        </w:rPr>
        <w:t>User: 이 빵이요.</w:t>
      </w:r>
    </w:p>
    <w:p>
      <w:pPr>
        <w:spacing w:after="20" w:before="20"/>
      </w:pPr>
      <w:r>
        <w:rPr>
          <w:b/>
          <w:sz w:val="22"/>
        </w:rPr>
        <w:t>AI: 네, 잠깐만요.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The bread smells good.</w:t>
      </w:r>
    </w:p>
    <w:p>
      <w:pPr>
        <w:spacing w:after="20" w:before="20"/>
      </w:pPr>
      <w:r>
        <w:rPr>
          <w:i/>
          <w:sz w:val="20"/>
        </w:rPr>
        <w:t>&gt; Something to drink with it, maybe.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음료 [세트 2]</w:t>
      </w:r>
    </w:p>
    <w:p>
      <w:pPr>
        <w:spacing w:after="20" w:before="20"/>
      </w:pPr>
      <w:r>
        <w:rPr>
          <w:sz w:val="22"/>
        </w:rPr>
        <w:t>User: 커피 있어요?</w:t>
      </w:r>
    </w:p>
    <w:p>
      <w:pPr>
        <w:spacing w:after="20" w:before="20"/>
      </w:pPr>
      <w:r>
        <w:rPr>
          <w:b/>
          <w:sz w:val="22"/>
        </w:rPr>
        <w:t>AI: 네, 있어요.</w:t>
      </w:r>
    </w:p>
    <w:p>
      <w:pPr>
        <w:spacing w:after="20" w:before="20"/>
      </w:pPr>
      <w:r>
        <w:rPr>
          <w:sz w:val="22"/>
        </w:rPr>
        <w:t>User: 아메리카노 주세요.</w:t>
      </w:r>
    </w:p>
    <w:p>
      <w:pPr>
        <w:spacing w:after="20" w:before="20"/>
      </w:pPr>
      <w:r>
        <w:rPr>
          <w:b/>
          <w:sz w:val="22"/>
        </w:rPr>
        <w:t>AI: 알겠습니다. 준비할게요.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Bread and coffee — a good combination.</w:t>
      </w:r>
    </w:p>
    <w:p>
      <w:pPr>
        <w:spacing w:after="20" w:before="20"/>
      </w:pPr>
      <w:r>
        <w:rPr>
          <w:i/>
          <w:sz w:val="20"/>
        </w:rPr>
        <w:t>&gt; Almost time to make it yours.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계산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pay and ask about the price.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연남동 빵집 카운터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가격 [세트 3]</w:t>
      </w:r>
    </w:p>
    <w:p>
      <w:pPr>
        <w:spacing w:after="20" w:before="20"/>
      </w:pPr>
      <w:r>
        <w:rPr>
          <w:sz w:val="22"/>
        </w:rPr>
        <w:t>User: 얼마예요?</w:t>
      </w:r>
    </w:p>
    <w:p>
      <w:pPr>
        <w:spacing w:after="20" w:before="20"/>
      </w:pPr>
      <w:r>
        <w:rPr>
          <w:b/>
          <w:sz w:val="22"/>
        </w:rPr>
        <w:t>AI: 육천 원이에요.</w:t>
      </w:r>
    </w:p>
    <w:p>
      <w:pPr>
        <w:spacing w:after="20" w:before="20"/>
      </w:pPr>
      <w:r>
        <w:rPr>
          <w:sz w:val="22"/>
        </w:rPr>
        <w:t>User: 카드 돼요?</w:t>
      </w:r>
    </w:p>
    <w:p>
      <w:pPr>
        <w:spacing w:after="20" w:before="20"/>
      </w:pPr>
      <w:r>
        <w:rPr>
          <w:b/>
          <w:sz w:val="22"/>
        </w:rPr>
        <w:t>AI: 네, 카드 돼요.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Six thousand won. Not bad.</w:t>
      </w:r>
    </w:p>
    <w:p>
      <w:pPr>
        <w:spacing w:after="20" w:before="20"/>
      </w:pPr>
      <w:r>
        <w:rPr>
          <w:i/>
          <w:sz w:val="20"/>
        </w:rPr>
        <w:t>&gt; A fair price for fresh bread.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결제 [세트 4]</w:t>
      </w:r>
    </w:p>
    <w:p>
      <w:pPr>
        <w:spacing w:after="20" w:before="20"/>
      </w:pPr>
      <w:r>
        <w:rPr>
          <w:sz w:val="22"/>
        </w:rPr>
        <w:t>User: 여기요.</w:t>
      </w:r>
    </w:p>
    <w:p>
      <w:pPr>
        <w:spacing w:after="20" w:before="20"/>
      </w:pPr>
      <w:r>
        <w:rPr>
          <w:b/>
          <w:sz w:val="22"/>
        </w:rPr>
        <w:t>AI: 감사합니다.</w:t>
      </w:r>
    </w:p>
    <w:p>
      <w:pPr>
        <w:spacing w:after="20" w:before="20"/>
      </w:pPr>
      <w:r>
        <w:rPr>
          <w:sz w:val="22"/>
        </w:rPr>
        <w:t>User: 봉투 있어요?</w:t>
      </w:r>
    </w:p>
    <w:p>
      <w:pPr>
        <w:spacing w:after="20" w:before="20"/>
      </w:pPr>
      <w:r>
        <w:rPr>
          <w:b/>
          <w:sz w:val="22"/>
        </w:rPr>
        <w:t>AI: 여기 있어요. 드릴게요.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The bag is warm in your hands.</w:t>
      </w:r>
    </w:p>
    <w:p>
      <w:pPr>
        <w:spacing w:after="20" w:before="20"/>
      </w:pPr>
      <w:r>
        <w:rPr>
          <w:i/>
          <w:sz w:val="20"/>
        </w:rPr>
        <w:t>&gt; Now find a window with good light.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자리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find a seat and settle in.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연남동 빵집 내부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자리 [세트 5]</w:t>
      </w:r>
    </w:p>
    <w:p>
      <w:pPr>
        <w:spacing w:after="20" w:before="20"/>
      </w:pPr>
      <w:r>
        <w:rPr>
          <w:sz w:val="22"/>
        </w:rPr>
        <w:t>User: 자리 있어요?</w:t>
      </w:r>
    </w:p>
    <w:p>
      <w:pPr>
        <w:spacing w:after="20" w:before="20"/>
      </w:pPr>
      <w:r>
        <w:rPr>
          <w:b/>
          <w:sz w:val="22"/>
        </w:rPr>
        <w:t>AI: 안쪽에 있어요.</w:t>
      </w:r>
    </w:p>
    <w:p>
      <w:pPr>
        <w:spacing w:after="20" w:before="20"/>
      </w:pPr>
      <w:r>
        <w:rPr>
          <w:sz w:val="22"/>
        </w:rPr>
        <w:t>User: 감사합니다.</w:t>
      </w:r>
    </w:p>
    <w:p>
      <w:pPr>
        <w:spacing w:after="20" w:before="20"/>
      </w:pPr>
      <w:r>
        <w:rPr>
          <w:b/>
          <w:sz w:val="22"/>
        </w:rPr>
        <w:t>AI: 편하게 앉으세요.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A nice, quiet spot inside.</w:t>
      </w:r>
    </w:p>
    <w:p>
      <w:pPr>
        <w:spacing w:after="20" w:before="20"/>
      </w:pPr>
      <w:r>
        <w:rPr>
          <w:i/>
          <w:sz w:val="20"/>
        </w:rPr>
        <w:t>&gt; Taeo always picks the coziest corner.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맛 [세트 6]</w:t>
      </w:r>
    </w:p>
    <w:p>
      <w:pPr>
        <w:spacing w:after="20" w:before="20"/>
      </w:pPr>
      <w:r>
        <w:rPr>
          <w:sz w:val="22"/>
        </w:rPr>
        <w:t>User: 맛있어요?</w:t>
      </w:r>
    </w:p>
    <w:p>
      <w:pPr>
        <w:spacing w:after="20" w:before="20"/>
      </w:pPr>
      <w:r>
        <w:rPr>
          <w:b/>
          <w:sz w:val="22"/>
        </w:rPr>
        <w:t>AI: 네, 인기 많아요.</w:t>
      </w:r>
    </w:p>
    <w:p>
      <w:pPr>
        <w:spacing w:after="20" w:before="20"/>
      </w:pPr>
      <w:r>
        <w:rPr>
          <w:sz w:val="22"/>
        </w:rPr>
        <w:t>User: 감사합니다!</w:t>
      </w:r>
    </w:p>
    <w:p>
      <w:pPr>
        <w:spacing w:after="20" w:before="20"/>
      </w:pPr>
      <w:r>
        <w:rPr>
          <w:b/>
          <w:sz w:val="22"/>
        </w:rPr>
        <w:t>AI: 또 오세요. 감사합니다.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The bread was really good.</w:t>
      </w:r>
    </w:p>
    <w:p>
      <w:pPr>
        <w:spacing w:after="20" w:before="20"/>
      </w:pPr>
      <w:r>
        <w:rPr>
          <w:i/>
          <w:sz w:val="20"/>
        </w:rPr>
        <w:t>&gt; Taeo's recommendations are always right.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TR-2: 공원 어디예요?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Traveling</w:t>
      </w:r>
    </w:p>
    <w:p>
      <w:pPr>
        <w:spacing w:after="20" w:before="20"/>
      </w:pPr>
      <w:r>
        <w:rPr>
          <w:sz w:val="22"/>
        </w:rPr>
        <w:t>- 중분류: Park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길 묻기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ask for directions to the park.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연남동 골목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Taeo mentioned a park nearby.</w:t>
      </w:r>
    </w:p>
    <w:p>
      <w:pPr>
        <w:spacing w:after="20" w:before="20"/>
      </w:pPr>
      <w:r>
        <w:rPr>
          <w:sz w:val="22"/>
        </w:rPr>
        <w:t>You can't find it. Ask someone.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공원 [세트 1]</w:t>
      </w:r>
    </w:p>
    <w:p>
      <w:pPr>
        <w:spacing w:after="20" w:before="20"/>
      </w:pPr>
      <w:r>
        <w:rPr>
          <w:sz w:val="22"/>
        </w:rPr>
        <w:t>User: 공원 어디예요?</w:t>
      </w:r>
    </w:p>
    <w:p>
      <w:pPr>
        <w:spacing w:after="20" w:before="20"/>
      </w:pPr>
      <w:r>
        <w:rPr>
          <w:b/>
          <w:sz w:val="22"/>
        </w:rPr>
        <w:t>AI: 저쪽이에요.</w:t>
      </w:r>
    </w:p>
    <w:p>
      <w:pPr>
        <w:spacing w:after="20" w:before="20"/>
      </w:pPr>
      <w:r>
        <w:rPr>
          <w:sz w:val="22"/>
        </w:rPr>
        <w:t>User: 멀어요?</w:t>
      </w:r>
    </w:p>
    <w:p>
      <w:pPr>
        <w:spacing w:after="20" w:before="20"/>
      </w:pPr>
      <w:r>
        <w:rPr>
          <w:b/>
          <w:sz w:val="22"/>
        </w:rPr>
        <w:t>AI: 아니요, 가까워요.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Not far from here.</w:t>
      </w:r>
    </w:p>
    <w:p>
      <w:pPr>
        <w:spacing w:after="20" w:before="20"/>
      </w:pPr>
      <w:r>
        <w:rPr>
          <w:i/>
          <w:sz w:val="20"/>
        </w:rPr>
        <w:t>&gt; Follow the path.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확인 [세트 2]</w:t>
      </w:r>
    </w:p>
    <w:p>
      <w:pPr>
        <w:spacing w:after="20" w:before="20"/>
      </w:pPr>
      <w:r>
        <w:rPr>
          <w:sz w:val="22"/>
        </w:rPr>
        <w:t>User: 이 길이요?</w:t>
      </w:r>
    </w:p>
    <w:p>
      <w:pPr>
        <w:spacing w:after="20" w:before="20"/>
      </w:pPr>
      <w:r>
        <w:rPr>
          <w:b/>
          <w:sz w:val="22"/>
        </w:rPr>
        <w:t>AI: 네, 맞아요.</w:t>
      </w:r>
    </w:p>
    <w:p>
      <w:pPr>
        <w:spacing w:after="20" w:before="20"/>
      </w:pPr>
      <w:r>
        <w:rPr>
          <w:sz w:val="22"/>
        </w:rPr>
        <w:t>User: 감사합니다!</w:t>
      </w:r>
    </w:p>
    <w:p>
      <w:pPr>
        <w:spacing w:after="20" w:before="20"/>
      </w:pPr>
      <w:r>
        <w:rPr>
          <w:b/>
          <w:sz w:val="22"/>
        </w:rPr>
        <w:t>AI: 조금만 더 가세요.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Almost there. The park is close.</w:t>
      </w:r>
    </w:p>
    <w:p>
      <w:pPr>
        <w:spacing w:after="20" w:before="20"/>
      </w:pPr>
      <w:r>
        <w:rPr>
          <w:i/>
          <w:sz w:val="20"/>
        </w:rPr>
        <w:t>&gt; You're going the right way.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공원에서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find a bench and enjoy the park.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연남동 공원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벤치 [세트 3]</w:t>
      </w:r>
    </w:p>
    <w:p>
      <w:pPr>
        <w:spacing w:after="20" w:before="20"/>
      </w:pPr>
      <w:r>
        <w:rPr>
          <w:sz w:val="22"/>
        </w:rPr>
        <w:t>User: 자리 있어요?</w:t>
      </w:r>
    </w:p>
    <w:p>
      <w:pPr>
        <w:spacing w:after="20" w:before="20"/>
      </w:pPr>
      <w:r>
        <w:rPr>
          <w:b/>
          <w:sz w:val="22"/>
        </w:rPr>
        <w:t>AI: 네, 앉으세요.</w:t>
      </w:r>
    </w:p>
    <w:p>
      <w:pPr>
        <w:spacing w:after="20" w:before="20"/>
      </w:pPr>
      <w:r>
        <w:rPr>
          <w:sz w:val="22"/>
        </w:rPr>
        <w:t>User: 감사합니다.</w:t>
      </w:r>
    </w:p>
    <w:p>
      <w:pPr>
        <w:spacing w:after="20" w:before="20"/>
      </w:pPr>
      <w:r>
        <w:rPr>
          <w:b/>
          <w:sz w:val="22"/>
        </w:rPr>
        <w:t>AI: 여기 좋은 자리예요.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A good bench with a nice view.</w:t>
      </w:r>
    </w:p>
    <w:p>
      <w:pPr>
        <w:spacing w:after="20" w:before="20"/>
      </w:pPr>
      <w:r>
        <w:rPr>
          <w:i/>
          <w:sz w:val="20"/>
        </w:rPr>
        <w:t>&gt; Taeo would love this spot.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산책 [세트 4]</w:t>
      </w:r>
    </w:p>
    <w:p>
      <w:pPr>
        <w:spacing w:after="20" w:before="20"/>
      </w:pPr>
      <w:r>
        <w:rPr>
          <w:sz w:val="22"/>
        </w:rPr>
        <w:t>User: 산책로 있어요?</w:t>
      </w:r>
    </w:p>
    <w:p>
      <w:pPr>
        <w:spacing w:after="20" w:before="20"/>
      </w:pPr>
      <w:r>
        <w:rPr>
          <w:b/>
          <w:sz w:val="22"/>
        </w:rPr>
        <w:t>AI: 네, 저쪽이에요.</w:t>
      </w:r>
    </w:p>
    <w:p>
      <w:pPr>
        <w:spacing w:after="20" w:before="20"/>
      </w:pPr>
      <w:r>
        <w:rPr>
          <w:sz w:val="22"/>
        </w:rPr>
        <w:t>User: 감사합니다!</w:t>
      </w:r>
    </w:p>
    <w:p>
      <w:pPr>
        <w:spacing w:after="20" w:before="20"/>
      </w:pPr>
      <w:r>
        <w:rPr>
          <w:b/>
          <w:sz w:val="22"/>
        </w:rPr>
        <w:t>AI: 천천히 걸어 가세요.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A nice path for a walk.</w:t>
      </w:r>
    </w:p>
    <w:p>
      <w:pPr>
        <w:spacing w:after="20" w:before="20"/>
      </w:pPr>
      <w:r>
        <w:rPr>
          <w:i/>
          <w:sz w:val="20"/>
        </w:rPr>
        <w:t>&gt; Take your time.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공원 나가기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ask about the exit and nearby spots.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연남동 공원 출구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출구 [세트 5]</w:t>
      </w:r>
    </w:p>
    <w:p>
      <w:pPr>
        <w:spacing w:after="20" w:before="20"/>
      </w:pPr>
      <w:r>
        <w:rPr>
          <w:sz w:val="22"/>
        </w:rPr>
        <w:t>User: 출구 어디예요?</w:t>
      </w:r>
    </w:p>
    <w:p>
      <w:pPr>
        <w:spacing w:after="20" w:before="20"/>
      </w:pPr>
      <w:r>
        <w:rPr>
          <w:b/>
          <w:sz w:val="22"/>
        </w:rPr>
        <w:t>AI: 저기 보이세요?</w:t>
      </w:r>
    </w:p>
    <w:p>
      <w:pPr>
        <w:spacing w:after="20" w:before="20"/>
      </w:pPr>
      <w:r>
        <w:rPr>
          <w:sz w:val="22"/>
        </w:rPr>
        <w:t>User: 감사합니다.</w:t>
      </w:r>
    </w:p>
    <w:p>
      <w:pPr>
        <w:spacing w:after="20" w:before="20"/>
      </w:pPr>
      <w:r>
        <w:rPr>
          <w:b/>
          <w:sz w:val="22"/>
        </w:rPr>
        <w:t>AI: 조심히 가세요.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Time to head out.</w:t>
      </w:r>
    </w:p>
    <w:p>
      <w:pPr>
        <w:spacing w:after="20" w:before="20"/>
      </w:pPr>
      <w:r>
        <w:rPr>
          <w:i/>
          <w:sz w:val="20"/>
        </w:rPr>
        <w:t>&gt; One more stop left in this day.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다음 [세트 6]</w:t>
      </w:r>
    </w:p>
    <w:p>
      <w:pPr>
        <w:spacing w:after="20" w:before="20"/>
      </w:pPr>
      <w:r>
        <w:rPr>
          <w:sz w:val="22"/>
        </w:rPr>
        <w:t>User: 시장 있어요?</w:t>
      </w:r>
    </w:p>
    <w:p>
      <w:pPr>
        <w:spacing w:after="20" w:before="20"/>
      </w:pPr>
      <w:r>
        <w:rPr>
          <w:b/>
          <w:sz w:val="22"/>
        </w:rPr>
        <w:t>AI: 네, 근처에 있어요.</w:t>
      </w:r>
    </w:p>
    <w:p>
      <w:pPr>
        <w:spacing w:after="20" w:before="20"/>
      </w:pPr>
      <w:r>
        <w:rPr>
          <w:sz w:val="22"/>
        </w:rPr>
        <w:t>User: 감사합니다!</w:t>
      </w:r>
    </w:p>
    <w:p>
      <w:pPr>
        <w:spacing w:after="20" w:before="20"/>
      </w:pPr>
      <w:r>
        <w:rPr>
          <w:b/>
          <w:sz w:val="22"/>
        </w:rPr>
        <w:t>AI: 즐거운 시간 되세요.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The market is busy and warm.</w:t>
      </w:r>
    </w:p>
    <w:p>
      <w:pPr>
        <w:spacing w:after="20" w:before="20"/>
      </w:pPr>
      <w:r>
        <w:rPr>
          <w:i/>
          <w:sz w:val="20"/>
        </w:rPr>
        <w:t>&gt; Taeo's neighborhood always has something new.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TR-3: 이거 얼마예요?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Traveling</w:t>
      </w:r>
    </w:p>
    <w:p>
      <w:pPr>
        <w:spacing w:after="20" w:before="20"/>
      </w:pPr>
      <w:r>
        <w:rPr>
          <w:sz w:val="22"/>
        </w:rPr>
        <w:t>- 중분류: Flea Market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구경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browse items and ask about prices at the flea market.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연남동 벼룩시장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Weekend flea market. Taeo loves this place.</w:t>
      </w:r>
    </w:p>
    <w:p>
      <w:pPr>
        <w:spacing w:after="20" w:before="20"/>
      </w:pPr>
      <w:r>
        <w:rPr>
          <w:sz w:val="22"/>
        </w:rPr>
        <w:t>Everything has a story here.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구경 [세트 1]</w:t>
      </w:r>
    </w:p>
    <w:p>
      <w:pPr>
        <w:spacing w:after="20" w:before="20"/>
      </w:pPr>
      <w:r>
        <w:rPr>
          <w:sz w:val="22"/>
        </w:rPr>
        <w:t>User: 이거 얼마예요?</w:t>
      </w:r>
    </w:p>
    <w:p>
      <w:pPr>
        <w:spacing w:after="20" w:before="20"/>
      </w:pPr>
      <w:r>
        <w:rPr>
          <w:b/>
          <w:sz w:val="22"/>
        </w:rPr>
        <w:t>AI: 오천 원이에요.</w:t>
      </w:r>
    </w:p>
    <w:p>
      <w:pPr>
        <w:spacing w:after="20" w:before="20"/>
      </w:pPr>
      <w:r>
        <w:rPr>
          <w:sz w:val="22"/>
        </w:rPr>
        <w:t>User: 비싸요?</w:t>
      </w:r>
    </w:p>
    <w:p>
      <w:pPr>
        <w:spacing w:after="20" w:before="20"/>
      </w:pPr>
      <w:r>
        <w:rPr>
          <w:b/>
          <w:sz w:val="22"/>
        </w:rPr>
        <w:t>AI: 괜찮은 가격이에요.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Five thousand won for something special.</w:t>
      </w:r>
    </w:p>
    <w:p>
      <w:pPr>
        <w:spacing w:after="20" w:before="20"/>
      </w:pPr>
      <w:r>
        <w:rPr>
          <w:i/>
          <w:sz w:val="20"/>
        </w:rPr>
        <w:t>&gt; That feels like a good price.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물건 [세트 2]</w:t>
      </w:r>
    </w:p>
    <w:p>
      <w:pPr>
        <w:spacing w:after="20" w:before="20"/>
      </w:pPr>
      <w:r>
        <w:rPr>
          <w:sz w:val="22"/>
        </w:rPr>
        <w:t>User: 이거 뭐예요?</w:t>
      </w:r>
    </w:p>
    <w:p>
      <w:pPr>
        <w:spacing w:after="20" w:before="20"/>
      </w:pPr>
      <w:r>
        <w:rPr>
          <w:b/>
          <w:sz w:val="22"/>
        </w:rPr>
        <w:t>AI: 빈티지 컵이에요.</w:t>
      </w:r>
    </w:p>
    <w:p>
      <w:pPr>
        <w:spacing w:after="20" w:before="20"/>
      </w:pPr>
      <w:r>
        <w:rPr>
          <w:sz w:val="22"/>
        </w:rPr>
        <w:t>User: 예뻐요.</w:t>
      </w:r>
    </w:p>
    <w:p>
      <w:pPr>
        <w:spacing w:after="20" w:before="20"/>
      </w:pPr>
      <w:r>
        <w:rPr>
          <w:b/>
          <w:sz w:val="22"/>
        </w:rPr>
        <w:t>AI: 감사합니다. 골라 보세요.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Old things have their own charm.</w:t>
      </w:r>
    </w:p>
    <w:p>
      <w:pPr>
        <w:spacing w:after="20" w:before="20"/>
      </w:pPr>
      <w:r>
        <w:rPr>
          <w:i/>
          <w:sz w:val="20"/>
        </w:rPr>
        <w:t>&gt; Taeo notices that right away.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흥정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negotiate a price politely.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연남동 벼룩시장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흥정 [세트 3]</w:t>
      </w:r>
    </w:p>
    <w:p>
      <w:pPr>
        <w:spacing w:after="20" w:before="20"/>
      </w:pPr>
      <w:r>
        <w:rPr>
          <w:sz w:val="22"/>
        </w:rPr>
        <w:t>User: 깎아줘요?</w:t>
      </w:r>
    </w:p>
    <w:p>
      <w:pPr>
        <w:spacing w:after="20" w:before="20"/>
      </w:pPr>
      <w:r>
        <w:rPr>
          <w:b/>
          <w:sz w:val="22"/>
        </w:rPr>
        <w:t>AI: 조금만 깎아줄게요.</w:t>
      </w:r>
    </w:p>
    <w:p>
      <w:pPr>
        <w:spacing w:after="20" w:before="20"/>
      </w:pPr>
      <w:r>
        <w:rPr>
          <w:sz w:val="22"/>
        </w:rPr>
        <w:t>User: 사천 원이요?</w:t>
      </w:r>
    </w:p>
    <w:p>
      <w:pPr>
        <w:spacing w:after="20" w:before="20"/>
      </w:pPr>
      <w:r>
        <w:rPr>
          <w:b/>
          <w:sz w:val="22"/>
        </w:rPr>
        <w:t>AI: 네, 좋아요.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A little less money, same nice item.</w:t>
      </w:r>
    </w:p>
    <w:p>
      <w:pPr>
        <w:spacing w:after="20" w:before="20"/>
      </w:pPr>
      <w:r>
        <w:rPr>
          <w:i/>
          <w:sz w:val="20"/>
        </w:rPr>
        <w:t>&gt; It never hurts to ask.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계산 [세트 4]</w:t>
      </w:r>
    </w:p>
    <w:p>
      <w:pPr>
        <w:spacing w:after="20" w:before="20"/>
      </w:pPr>
      <w:r>
        <w:rPr>
          <w:sz w:val="22"/>
        </w:rPr>
        <w:t>User: 카드 돼요?</w:t>
      </w:r>
    </w:p>
    <w:p>
      <w:pPr>
        <w:spacing w:after="20" w:before="20"/>
      </w:pPr>
      <w:r>
        <w:rPr>
          <w:b/>
          <w:sz w:val="22"/>
        </w:rPr>
        <w:t>AI: 현금만 돼요.</w:t>
      </w:r>
    </w:p>
    <w:p>
      <w:pPr>
        <w:spacing w:after="20" w:before="20"/>
      </w:pPr>
      <w:r>
        <w:rPr>
          <w:sz w:val="22"/>
        </w:rPr>
        <w:t>User: 현금 있어요.</w:t>
      </w:r>
    </w:p>
    <w:p>
      <w:pPr>
        <w:spacing w:after="20" w:before="20"/>
      </w:pPr>
      <w:r>
        <w:rPr>
          <w:b/>
          <w:sz w:val="22"/>
        </w:rPr>
        <w:t>AI: 감사합니다. 잘 쓰세요.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The cup feels just right in your hands.</w:t>
      </w:r>
    </w:p>
    <w:p>
      <w:pPr>
        <w:spacing w:after="20" w:before="20"/>
      </w:pPr>
      <w:r>
        <w:rPr>
          <w:i/>
          <w:sz w:val="20"/>
        </w:rPr>
        <w:t>&gt; A good find today.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마무리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wrap up shopping and say goodbye.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연남동 벼룩시장 출구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포장 [세트 5]</w:t>
      </w:r>
    </w:p>
    <w:p>
      <w:pPr>
        <w:spacing w:after="20" w:before="20"/>
      </w:pPr>
      <w:r>
        <w:rPr>
          <w:sz w:val="22"/>
        </w:rPr>
        <w:t>User: 봉투 있어요?</w:t>
      </w:r>
    </w:p>
    <w:p>
      <w:pPr>
        <w:spacing w:after="20" w:before="20"/>
      </w:pPr>
      <w:r>
        <w:rPr>
          <w:b/>
          <w:sz w:val="22"/>
        </w:rPr>
        <w:t>AI: 네, 여기 드릴게요.</w:t>
      </w:r>
    </w:p>
    <w:p>
      <w:pPr>
        <w:spacing w:after="20" w:before="20"/>
      </w:pPr>
      <w:r>
        <w:rPr>
          <w:sz w:val="22"/>
        </w:rPr>
        <w:t>User: 감사합니다.</w:t>
      </w:r>
    </w:p>
    <w:p>
      <w:pPr>
        <w:spacing w:after="20" w:before="20"/>
      </w:pPr>
      <w:r>
        <w:rPr>
          <w:b/>
          <w:sz w:val="22"/>
        </w:rPr>
        <w:t>AI: 잘 담았어요. 조심하세요.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Wrapped carefully. Ready to go.</w:t>
      </w:r>
    </w:p>
    <w:p>
      <w:pPr>
        <w:spacing w:after="20" w:before="20"/>
      </w:pPr>
      <w:r>
        <w:rPr>
          <w:i/>
          <w:sz w:val="20"/>
        </w:rPr>
        <w:t>&gt; The afternoon is winding down.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인사 [세트 6]</w:t>
      </w:r>
    </w:p>
    <w:p>
      <w:pPr>
        <w:spacing w:after="20" w:before="20"/>
      </w:pPr>
      <w:r>
        <w:rPr>
          <w:sz w:val="22"/>
        </w:rPr>
        <w:t>User: 잘 됐어요?</w:t>
      </w:r>
    </w:p>
    <w:p>
      <w:pPr>
        <w:spacing w:after="20" w:before="20"/>
      </w:pPr>
      <w:r>
        <w:rPr>
          <w:b/>
          <w:sz w:val="22"/>
        </w:rPr>
        <w:t>AI: 네, 감사해요.</w:t>
      </w:r>
    </w:p>
    <w:p>
      <w:pPr>
        <w:spacing w:after="20" w:before="20"/>
      </w:pPr>
      <w:r>
        <w:rPr>
          <w:sz w:val="22"/>
        </w:rPr>
        <w:t>User: 또 올게요!</w:t>
      </w:r>
    </w:p>
    <w:p>
      <w:pPr>
        <w:spacing w:after="20" w:before="20"/>
      </w:pPr>
      <w:r>
        <w:rPr>
          <w:b/>
          <w:sz w:val="22"/>
        </w:rPr>
        <w:t>AI: 기다릴게요. 또 오세요.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It feels nice to leave with something warm.</w:t>
      </w:r>
    </w:p>
    <w:p>
      <w:pPr>
        <w:spacing w:after="20" w:before="20"/>
      </w:pPr>
      <w:r>
        <w:rPr>
          <w:i/>
          <w:sz w:val="20"/>
        </w:rPr>
        <w:t>&gt; This market feels like Taeo's neighborhood.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TR-4: 여기서 세워주세요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Traveling</w:t>
      </w:r>
    </w:p>
    <w:p>
      <w:pPr>
        <w:spacing w:after="20" w:before="20"/>
      </w:pPr>
      <w:r>
        <w:rPr>
          <w:sz w:val="22"/>
        </w:rPr>
        <w:t>- 중분류: Bus / Taxi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버스 타기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get on the right bus and ask about the stop.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연남동 버스 정류장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Long day in Yeonnam-dong. Time to head home.</w:t>
      </w:r>
    </w:p>
    <w:p>
      <w:pPr>
        <w:spacing w:after="20" w:before="20"/>
      </w:pPr>
      <w:r>
        <w:rPr>
          <w:sz w:val="22"/>
        </w:rPr>
        <w:t>The bus pulls up.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버스 [세트 1]</w:t>
      </w:r>
    </w:p>
    <w:p>
      <w:pPr>
        <w:spacing w:after="20" w:before="20"/>
      </w:pPr>
      <w:r>
        <w:rPr>
          <w:sz w:val="22"/>
        </w:rPr>
        <w:t>User: 이 버스 맞아요?</w:t>
      </w:r>
    </w:p>
    <w:p>
      <w:pPr>
        <w:spacing w:after="20" w:before="20"/>
      </w:pPr>
      <w:r>
        <w:rPr>
          <w:b/>
          <w:sz w:val="22"/>
        </w:rPr>
        <w:t>AI: 어디 가세요?</w:t>
      </w:r>
    </w:p>
    <w:p>
      <w:pPr>
        <w:spacing w:after="20" w:before="20"/>
      </w:pPr>
      <w:r>
        <w:rPr>
          <w:sz w:val="22"/>
        </w:rPr>
        <w:t>User: 홍대요.</w:t>
      </w:r>
    </w:p>
    <w:p>
      <w:pPr>
        <w:spacing w:after="20" w:before="20"/>
      </w:pPr>
      <w:r>
        <w:rPr>
          <w:b/>
          <w:sz w:val="22"/>
        </w:rPr>
        <w:t>AI: 네, 이 버스 맞아요.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The right bus, right on time.</w:t>
      </w:r>
    </w:p>
    <w:p>
      <w:pPr>
        <w:spacing w:after="20" w:before="20"/>
      </w:pPr>
      <w:r>
        <w:rPr>
          <w:i/>
          <w:sz w:val="20"/>
        </w:rPr>
        <w:t>&gt; Step on.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요금 [세트 2]</w:t>
      </w:r>
    </w:p>
    <w:p>
      <w:pPr>
        <w:spacing w:after="20" w:before="20"/>
      </w:pPr>
      <w:r>
        <w:rPr>
          <w:sz w:val="22"/>
        </w:rPr>
        <w:t>User: 얼마예요?</w:t>
      </w:r>
    </w:p>
    <w:p>
      <w:pPr>
        <w:spacing w:after="20" w:before="20"/>
      </w:pPr>
      <w:r>
        <w:rPr>
          <w:b/>
          <w:sz w:val="22"/>
        </w:rPr>
        <w:t>AI: 천이백 원이에요.</w:t>
      </w:r>
    </w:p>
    <w:p>
      <w:pPr>
        <w:spacing w:after="20" w:before="20"/>
      </w:pPr>
      <w:r>
        <w:rPr>
          <w:sz w:val="22"/>
        </w:rPr>
        <w:t>User: 카드 돼요?</w:t>
      </w:r>
    </w:p>
    <w:p>
      <w:pPr>
        <w:spacing w:after="20" w:before="20"/>
      </w:pPr>
      <w:r>
        <w:rPr>
          <w:b/>
          <w:sz w:val="22"/>
        </w:rPr>
        <w:t>AI: 네, 카드 돼요.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A small price for a ride home.</w:t>
      </w:r>
    </w:p>
    <w:p>
      <w:pPr>
        <w:spacing w:after="20" w:before="20"/>
      </w:pPr>
      <w:r>
        <w:rPr>
          <w:i/>
          <w:sz w:val="20"/>
        </w:rPr>
        <w:t>&gt; Sit by the window.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버스 안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ask about the stop during the ride.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버스 안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정류장 [세트 3]</w:t>
      </w:r>
    </w:p>
    <w:p>
      <w:pPr>
        <w:spacing w:after="20" w:before="20"/>
      </w:pPr>
      <w:r>
        <w:rPr>
          <w:sz w:val="22"/>
        </w:rPr>
        <w:t>User: 홍대 멀어요?</w:t>
      </w:r>
    </w:p>
    <w:p>
      <w:pPr>
        <w:spacing w:after="20" w:before="20"/>
      </w:pPr>
      <w:r>
        <w:rPr>
          <w:b/>
          <w:sz w:val="22"/>
        </w:rPr>
        <w:t>AI: 두 정류장이에요.</w:t>
      </w:r>
    </w:p>
    <w:p>
      <w:pPr>
        <w:spacing w:after="20" w:before="20"/>
      </w:pPr>
      <w:r>
        <w:rPr>
          <w:sz w:val="22"/>
        </w:rPr>
        <w:t>User: 감사합니다.</w:t>
      </w:r>
    </w:p>
    <w:p>
      <w:pPr>
        <w:spacing w:after="20" w:before="20"/>
      </w:pPr>
      <w:r>
        <w:rPr>
          <w:b/>
          <w:sz w:val="22"/>
        </w:rPr>
        <w:t>AI: 곧 도착해요.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Two stops — almost there.</w:t>
      </w:r>
    </w:p>
    <w:p>
      <w:pPr>
        <w:spacing w:after="20" w:before="20"/>
      </w:pPr>
      <w:r>
        <w:rPr>
          <w:i/>
          <w:sz w:val="20"/>
        </w:rPr>
        <w:t>&gt; Not long now.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내리기 [세트 4]</w:t>
      </w:r>
    </w:p>
    <w:p>
      <w:pPr>
        <w:spacing w:after="20" w:before="20"/>
      </w:pPr>
      <w:r>
        <w:rPr>
          <w:sz w:val="22"/>
        </w:rPr>
        <w:t>User: 여기서 내려요?</w:t>
      </w:r>
    </w:p>
    <w:p>
      <w:pPr>
        <w:spacing w:after="20" w:before="20"/>
      </w:pPr>
      <w:r>
        <w:rPr>
          <w:b/>
          <w:sz w:val="22"/>
        </w:rPr>
        <w:t>AI: 네, 여기예요.</w:t>
      </w:r>
    </w:p>
    <w:p>
      <w:pPr>
        <w:spacing w:after="20" w:before="20"/>
      </w:pPr>
      <w:r>
        <w:rPr>
          <w:sz w:val="22"/>
        </w:rPr>
        <w:t>User: 감사합니다!</w:t>
      </w:r>
    </w:p>
    <w:p>
      <w:pPr>
        <w:spacing w:after="20" w:before="20"/>
      </w:pPr>
      <w:r>
        <w:rPr>
          <w:b/>
          <w:sz w:val="22"/>
        </w:rPr>
        <w:t>AI: 조심히 내리세요.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Fresh air feels good when you step off.</w:t>
      </w:r>
    </w:p>
    <w:p>
      <w:pPr>
        <w:spacing w:after="20" w:before="20"/>
      </w:pPr>
      <w:r>
        <w:rPr>
          <w:i/>
          <w:sz w:val="20"/>
        </w:rPr>
        <w:t>&gt; One more ride to go.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택시 귀가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take a taxi home and pay.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택시 안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목적지 [세트 5]</w:t>
      </w:r>
    </w:p>
    <w:p>
      <w:pPr>
        <w:spacing w:after="20" w:before="20"/>
      </w:pPr>
      <w:r>
        <w:rPr>
          <w:sz w:val="22"/>
        </w:rPr>
        <w:t>User: 연남동이요.</w:t>
      </w:r>
    </w:p>
    <w:p>
      <w:pPr>
        <w:spacing w:after="20" w:before="20"/>
      </w:pPr>
      <w:r>
        <w:rPr>
          <w:b/>
          <w:sz w:val="22"/>
        </w:rPr>
        <w:t>AI: 네, 알겠습니다.</w:t>
      </w:r>
    </w:p>
    <w:p>
      <w:pPr>
        <w:spacing w:after="20" w:before="20"/>
      </w:pPr>
      <w:r>
        <w:rPr>
          <w:sz w:val="22"/>
        </w:rPr>
        <w:t>User: 빨리 가주세요.</w:t>
      </w:r>
    </w:p>
    <w:p>
      <w:pPr>
        <w:spacing w:after="20" w:before="20"/>
      </w:pPr>
      <w:r>
        <w:rPr>
          <w:b/>
          <w:sz w:val="22"/>
        </w:rPr>
        <w:t>AI: 네, 바로 출발할게요.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The city passes by outside the window.</w:t>
      </w:r>
    </w:p>
    <w:p>
      <w:pPr>
        <w:spacing w:after="20" w:before="20"/>
      </w:pPr>
      <w:r>
        <w:rPr>
          <w:i/>
          <w:sz w:val="20"/>
        </w:rPr>
        <w:t>&gt; Almost home.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도착 [세트 6]</w:t>
      </w:r>
    </w:p>
    <w:p>
      <w:pPr>
        <w:spacing w:after="20" w:before="20"/>
      </w:pPr>
      <w:r>
        <w:rPr>
          <w:sz w:val="22"/>
        </w:rPr>
        <w:t>User: 여기서 세워주세요.</w:t>
      </w:r>
    </w:p>
    <w:p>
      <w:pPr>
        <w:spacing w:after="20" w:before="20"/>
      </w:pPr>
      <w:r>
        <w:rPr>
          <w:b/>
          <w:sz w:val="22"/>
        </w:rPr>
        <w:t>AI: 네, 잠깐만요.</w:t>
      </w:r>
    </w:p>
    <w:p>
      <w:pPr>
        <w:spacing w:after="20" w:before="20"/>
      </w:pPr>
      <w:r>
        <w:rPr>
          <w:sz w:val="22"/>
        </w:rPr>
        <w:t>User: 감사합니다!</w:t>
      </w:r>
    </w:p>
    <w:p>
      <w:pPr>
        <w:spacing w:after="20" w:before="20"/>
      </w:pPr>
      <w:r>
        <w:rPr>
          <w:b/>
          <w:sz w:val="22"/>
        </w:rPr>
        <w:t>AI: 조심히 들어가세요.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A nice ride home.</w:t>
      </w:r>
    </w:p>
    <w:p>
      <w:pPr>
        <w:spacing w:after="20" w:before="20"/>
      </w:pPr>
      <w:r>
        <w:rPr>
          <w:i/>
          <w:sz w:val="20"/>
        </w:rPr>
        <w:t>&gt; Another good day in Yeonnam-dong.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r>
        <w:br w:type="page"/>
      </w:r>
    </w:p>
    <w:p>
      <w:r>
        <w:rPr>
          <w:b/>
          <w:sz w:val="32"/>
        </w:rPr>
        <w:t>━━━ 도민 (Domin) ━━━</w:t>
      </w:r>
    </w:p>
    <w:p>
      <w:r>
        <w:rPr>
          <w:b/>
          <w:sz w:val="26"/>
        </w:rPr>
        <w:t>[PI]</w:t>
      </w:r>
    </w:p>
    <w:p>
      <w:pPr>
        <w:spacing w:after="20" w:before="20"/>
      </w:pPr>
      <w:r>
        <w:rPr>
          <w:b/>
          <w:sz w:val="24"/>
        </w:rPr>
        <w:t>💖 PERSONAL INTEREST (반말) &gt;&gt; Korean Life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PI-1: 안녕! 나는 ___야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Personal Interest</w:t>
      </w:r>
    </w:p>
    <w:p>
      <w:pPr>
        <w:spacing w:after="20" w:before="20"/>
      </w:pPr>
      <w:r>
        <w:rPr>
          <w:sz w:val="22"/>
        </w:rPr>
        <w:t>- 중분류: First Meeting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First meeting in Korea.</w:t>
      </w:r>
    </w:p>
    <w:p>
      <w:pPr>
        <w:spacing w:after="20" w:before="20"/>
      </w:pPr>
      <w:r>
        <w:rPr>
          <w:sz w:val="22"/>
        </w:rPr>
        <w:t>Deep breath... say hi!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Nice to Meet You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introduce yourself, state where you are from, and briefly share why you like Korea.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밖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First meeting in Korea.</w:t>
      </w:r>
    </w:p>
    <w:p>
      <w:pPr>
        <w:spacing w:after="20" w:before="20"/>
      </w:pPr>
      <w:r>
        <w:rPr>
          <w:sz w:val="22"/>
        </w:rPr>
        <w:t>Deep breath... say hi!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첫 만남 [세트 1]</w:t>
      </w:r>
    </w:p>
    <w:p>
      <w:pPr>
        <w:spacing w:after="20" w:before="20"/>
      </w:pPr>
      <w:r>
        <w:rPr>
          <w:b/>
          <w:sz w:val="22"/>
        </w:rPr>
        <w:t>AI: 안녕! 나는 도민이야! 이름이 뭐야?</w:t>
      </w:r>
    </w:p>
    <w:p>
      <w:pPr>
        <w:spacing w:after="20" w:before="20"/>
      </w:pPr>
      <w:r>
        <w:rPr>
          <w:sz w:val="22"/>
        </w:rPr>
        <w:t>User: 나는 ___야! / ___이야!</w:t>
      </w:r>
    </w:p>
    <w:p>
      <w:pPr>
        <w:spacing w:after="20" w:before="20"/>
      </w:pPr>
      <w:r>
        <w:rPr>
          <w:b/>
          <w:sz w:val="22"/>
        </w:rPr>
        <w:t>AI: 오, 반가워! 어디서 왔어?</w:t>
      </w:r>
    </w:p>
    <w:p>
      <w:pPr>
        <w:spacing w:after="20" w:before="20"/>
      </w:pPr>
      <w:r>
        <w:rPr>
          <w:sz w:val="22"/>
        </w:rPr>
        <w:t>User: ___에서 왔어!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First impression: Passed! 🎯</w:t>
      </w:r>
    </w:p>
    <w:p>
      <w:pPr>
        <w:spacing w:after="20" w:before="20"/>
      </w:pPr>
      <w:r>
        <w:rPr>
          <w:i/>
          <w:sz w:val="20"/>
        </w:rPr>
        <w:t>&gt; But wait... why are you *really* here in Korea?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알아가기 [세트 2]</w:t>
      </w:r>
    </w:p>
    <w:p>
      <w:pPr>
        <w:spacing w:after="20" w:before="20"/>
      </w:pPr>
      <w:r>
        <w:rPr>
          <w:b/>
          <w:sz w:val="22"/>
        </w:rPr>
        <w:t>AI: 한국 좋아해?</w:t>
      </w:r>
    </w:p>
    <w:p>
      <w:pPr>
        <w:spacing w:after="20" w:before="20"/>
      </w:pPr>
      <w:r>
        <w:rPr>
          <w:sz w:val="22"/>
        </w:rPr>
        <w:t>User: 응, 좋아해! / 진짜 좋아해!</w:t>
      </w:r>
    </w:p>
    <w:p>
      <w:pPr>
        <w:spacing w:after="20" w:before="20"/>
      </w:pPr>
      <w:r>
        <w:rPr>
          <w:b/>
          <w:sz w:val="22"/>
        </w:rPr>
        <w:t>AI: 한국 왜 좋아해?</w:t>
      </w:r>
    </w:p>
    <w:p>
      <w:pPr>
        <w:spacing w:after="20" w:before="20"/>
      </w:pPr>
      <w:r>
        <w:rPr>
          <w:sz w:val="22"/>
        </w:rPr>
        <w:t>User: 드라마! / 음식!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They loved your answer! 👀</w:t>
      </w:r>
    </w:p>
    <w:p>
      <w:pPr>
        <w:spacing w:after="20" w:before="20"/>
      </w:pPr>
      <w:r>
        <w:rPr>
          <w:i/>
          <w:sz w:val="20"/>
        </w:rPr>
        <w:t>&gt; Red flag or green flag? Let's see if your hobbies match.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Getting Closer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discover shared hobbies and talk about your experience with Korean food.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밖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취미 [세트 3]</w:t>
      </w:r>
    </w:p>
    <w:p>
      <w:pPr>
        <w:spacing w:after="20" w:before="20"/>
      </w:pPr>
      <w:r>
        <w:rPr>
          <w:sz w:val="22"/>
        </w:rPr>
        <w:t>User: 도민아, 뭐 좋아해?</w:t>
      </w:r>
    </w:p>
    <w:p>
      <w:pPr>
        <w:spacing w:after="20" w:before="20"/>
      </w:pPr>
      <w:r>
        <w:rPr>
          <w:b/>
          <w:sz w:val="22"/>
        </w:rPr>
        <w:t>AI: 나? 음악 좋아해! 너는?</w:t>
      </w:r>
    </w:p>
    <w:p>
      <w:pPr>
        <w:spacing w:after="20" w:before="20"/>
      </w:pPr>
      <w:r>
        <w:rPr>
          <w:sz w:val="22"/>
        </w:rPr>
        <w:t>User: 나도 음악! / 드라마 좋아해!</w:t>
      </w:r>
    </w:p>
    <w:p>
      <w:pPr>
        <w:spacing w:after="20" w:before="20"/>
      </w:pPr>
      <w:r>
        <w:rPr>
          <w:b/>
          <w:sz w:val="22"/>
        </w:rPr>
        <w:t>AI: 오, 진짜? 한국 음악?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Vibe check passed! ✔️</w:t>
      </w:r>
    </w:p>
    <w:p>
      <w:pPr>
        <w:spacing w:after="20" w:before="20"/>
      </w:pPr>
      <w:r>
        <w:rPr>
          <w:i/>
          <w:sz w:val="20"/>
        </w:rPr>
        <w:t>&gt; Now, prepare for the ultimate Korean obsession... Food.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음식 [세트 4]</w:t>
      </w:r>
    </w:p>
    <w:p>
      <w:pPr>
        <w:spacing w:after="20" w:before="20"/>
      </w:pPr>
      <w:r>
        <w:rPr>
          <w:b/>
          <w:sz w:val="22"/>
        </w:rPr>
        <w:t>AI: 한국 음식 먹어 봤어?</w:t>
      </w:r>
    </w:p>
    <w:p>
      <w:pPr>
        <w:spacing w:after="20" w:before="20"/>
      </w:pPr>
      <w:r>
        <w:rPr>
          <w:sz w:val="22"/>
        </w:rPr>
        <w:t>User: 응! / 아직!</w:t>
      </w:r>
    </w:p>
    <w:p>
      <w:pPr>
        <w:spacing w:after="20" w:before="20"/>
      </w:pPr>
      <w:r>
        <w:rPr>
          <w:b/>
          <w:sz w:val="22"/>
        </w:rPr>
        <w:t>AI: 삼겹살 먹어 봤어? 진짜 맛있어!</w:t>
      </w:r>
    </w:p>
    <w:p>
      <w:pPr>
        <w:spacing w:after="20" w:before="20"/>
      </w:pPr>
      <w:r>
        <w:rPr>
          <w:sz w:val="22"/>
        </w:rPr>
        <w:t>User: 먹어 보고 싶어! / 응, 맛있었어!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Enough talking! 🛑</w:t>
      </w:r>
    </w:p>
    <w:p>
      <w:pPr>
        <w:spacing w:after="20" w:before="20"/>
      </w:pPr>
      <w:r>
        <w:rPr>
          <w:i/>
          <w:sz w:val="20"/>
        </w:rPr>
        <w:t>&gt; This is your golden chance. Make a move and ask them out!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Let's Hang Out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make casual weekend plans and exchange KakaoTalk IDs to stay in touch.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밖 (동일, 쉬는 시간)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놀자 [세트 5]</w:t>
      </w:r>
    </w:p>
    <w:p>
      <w:pPr>
        <w:spacing w:after="20" w:before="20"/>
      </w:pPr>
      <w:r>
        <w:rPr>
          <w:sz w:val="22"/>
        </w:rPr>
        <w:t>User: 주말에 뭐 해?</w:t>
      </w:r>
    </w:p>
    <w:p>
      <w:pPr>
        <w:spacing w:after="20" w:before="20"/>
      </w:pPr>
      <w:r>
        <w:rPr>
          <w:b/>
          <w:sz w:val="22"/>
        </w:rPr>
        <w:t>AI: 나? 아직 약속 없어! 같이 놀래?</w:t>
      </w:r>
    </w:p>
    <w:p>
      <w:pPr>
        <w:spacing w:after="20" w:before="20"/>
      </w:pPr>
      <w:r>
        <w:rPr>
          <w:sz w:val="22"/>
        </w:rPr>
        <w:t>User: 좋아! 뭐 할까?</w:t>
      </w:r>
    </w:p>
    <w:p>
      <w:pPr>
        <w:spacing w:after="20" w:before="20"/>
      </w:pPr>
      <w:r>
        <w:rPr>
          <w:b/>
          <w:sz w:val="22"/>
        </w:rPr>
        <w:t>AI: 밥 먹으러 가자!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It's officially a date! 🥂</w:t>
      </w:r>
    </w:p>
    <w:p>
      <w:pPr>
        <w:spacing w:after="20" w:before="20"/>
      </w:pPr>
      <w:r>
        <w:rPr>
          <w:i/>
          <w:sz w:val="20"/>
        </w:rPr>
        <w:t>&gt; ...Wait! Don't let them walk away without getting their Kakao ID!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연락 [세트 6]</w:t>
      </w:r>
    </w:p>
    <w:p>
      <w:pPr>
        <w:spacing w:after="20" w:before="20"/>
      </w:pPr>
      <w:r>
        <w:rPr>
          <w:sz w:val="22"/>
        </w:rPr>
        <w:t>User: 카톡 있어?</w:t>
      </w:r>
    </w:p>
    <w:p>
      <w:pPr>
        <w:spacing w:after="20" w:before="20"/>
      </w:pPr>
      <w:r>
        <w:rPr>
          <w:b/>
          <w:sz w:val="22"/>
        </w:rPr>
        <w:t>AI: 응, 있어! 아이디 알려줘!</w:t>
      </w:r>
    </w:p>
    <w:p>
      <w:pPr>
        <w:spacing w:after="20" w:before="20"/>
      </w:pPr>
      <w:r>
        <w:rPr>
          <w:sz w:val="22"/>
        </w:rPr>
        <w:t>User: 여기!</w:t>
      </w:r>
    </w:p>
    <w:p>
      <w:pPr>
        <w:spacing w:after="20" w:before="20"/>
      </w:pPr>
      <w:r>
        <w:rPr>
          <w:b/>
          <w:sz w:val="22"/>
        </w:rPr>
        <w:t>AI: 연락할게! 또 봐!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Contact secured! 🔒</w:t>
      </w:r>
    </w:p>
    <w:p>
      <w:pPr>
        <w:spacing w:after="20" w:before="20"/>
      </w:pPr>
      <w:r>
        <w:rPr>
          <w:i/>
          <w:sz w:val="20"/>
        </w:rPr>
        <w:t>&gt; Next up: The test that decides if you're *truly* compatible.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PI-2: MBTI가 뭐야?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Personal Interest</w:t>
      </w:r>
    </w:p>
    <w:p>
      <w:pPr>
        <w:spacing w:after="20" w:before="20"/>
      </w:pPr>
      <w:r>
        <w:rPr>
          <w:sz w:val="22"/>
        </w:rPr>
        <w:t>- 중분류: Small Talk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The Basics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ask and answer questions about age and where you live.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카페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 made it to the café. Now the real small talk begins.</w:t>
      </w:r>
    </w:p>
    <w:p>
      <w:pPr>
        <w:spacing w:after="20" w:before="20"/>
      </w:pPr>
      <w:r>
        <w:rPr>
          <w:sz w:val="22"/>
        </w:rPr>
        <w:t>Age, location... and then the question everyone asks.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나이 [세트 1]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몇 살이야?</w:t>
      </w:r>
    </w:p>
    <w:p>
      <w:pPr>
        <w:spacing w:after="20" w:before="20"/>
      </w:pPr>
      <w:r>
        <w:rPr>
          <w:sz w:val="22"/>
        </w:rPr>
        <w:t>User: ___살이야!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오, 나랑 비슷해! 나는 25살!</w:t>
      </w:r>
    </w:p>
    <w:p>
      <w:pPr>
        <w:spacing w:after="20" w:before="20"/>
      </w:pPr>
      <w:r>
        <w:rPr>
          <w:sz w:val="22"/>
        </w:rPr>
        <w:t>User: 진짜? / 오, 그래?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Age revealed! 🎂</w:t>
      </w:r>
    </w:p>
    <w:p>
      <w:pPr>
        <w:spacing w:after="20" w:before="20"/>
      </w:pPr>
      <w:r>
        <w:rPr>
          <w:i/>
          <w:sz w:val="20"/>
        </w:rPr>
        <w:t>&gt; Now find out where they actually live.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어디 살아 [세트 2]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어디 살아?</w:t>
      </w:r>
    </w:p>
    <w:p>
      <w:pPr>
        <w:spacing w:after="20" w:before="20"/>
      </w:pPr>
      <w:r>
        <w:rPr>
          <w:b/>
          <w:sz w:val="22"/>
        </w:rPr>
        <w:t>AI: 나? 강남이야! 너는?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서울이야! / 홍대 근처야!</w:t>
      </w:r>
    </w:p>
    <w:p>
      <w:pPr>
        <w:spacing w:after="20" w:before="20"/>
      </w:pPr>
      <w:r>
        <w:rPr>
          <w:b/>
          <w:sz w:val="22"/>
        </w:rPr>
        <w:t>AI: 오, 가깝다!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Neighbors? Maybe! 📍</w:t>
      </w:r>
    </w:p>
    <w:p>
      <w:pPr>
        <w:spacing w:after="20" w:before="20"/>
      </w:pPr>
      <w:r>
        <w:rPr>
          <w:i/>
          <w:sz w:val="20"/>
        </w:rPr>
        <w:t>&gt; Get ready — the MBTI question is coming.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MBTI Talk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discuss MBTI types and talk about personality.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카페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MBTI [세트 3]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MBTI 뭐야?</w:t>
      </w:r>
    </w:p>
    <w:p>
      <w:pPr>
        <w:spacing w:after="20" w:before="20"/>
      </w:pPr>
      <w:r>
        <w:rPr>
          <w:b/>
          <w:sz w:val="22"/>
        </w:rPr>
        <w:t>AI: 나는 INFJ야! 너는?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ENFP야! / 모르겠어!</w:t>
      </w:r>
    </w:p>
    <w:p>
      <w:pPr>
        <w:spacing w:after="20" w:before="20"/>
      </w:pPr>
      <w:r>
        <w:rPr>
          <w:b/>
          <w:sz w:val="22"/>
        </w:rPr>
        <w:t>AI: ENFP? 잘 맞을 것 같아!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Compatibility check: Passed! 💫</w:t>
      </w:r>
    </w:p>
    <w:p>
      <w:pPr>
        <w:spacing w:after="20" w:before="20"/>
      </w:pPr>
      <w:r>
        <w:rPr>
          <w:i/>
          <w:sz w:val="20"/>
        </w:rPr>
        <w:t>&gt; Now dig a little deeper into who they really are.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성격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집에 있는 거 좋아해? 밖에 나가는 거 좋아해?</w:t>
      </w:r>
    </w:p>
    <w:p>
      <w:pPr>
        <w:spacing w:after="20" w:before="20"/>
      </w:pPr>
      <w:r>
        <w:rPr>
          <w:sz w:val="22"/>
        </w:rPr>
        <w:t>User: 밖에 나가는 거! / 집이 좋아!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나도 밖에 나가는 거 좋아해!</w:t>
      </w:r>
    </w:p>
    <w:p>
      <w:pPr>
        <w:spacing w:after="20" w:before="20"/>
      </w:pPr>
      <w:r>
        <w:rPr>
          <w:sz w:val="22"/>
        </w:rPr>
        <w:t>User: 오, 나랑 같아!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Same energy! ✨</w:t>
      </w:r>
    </w:p>
    <w:p>
      <w:pPr>
        <w:spacing w:after="20" w:before="20"/>
      </w:pPr>
      <w:r>
        <w:rPr>
          <w:i/>
          <w:sz w:val="20"/>
        </w:rPr>
        <w:t>&gt; One more round — what are they up to these days?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More About You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talk about what you've been doing lately.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카페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요즘 뭐 해 [세트 5]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요즘 뭐 해?</w:t>
      </w:r>
    </w:p>
    <w:p>
      <w:pPr>
        <w:spacing w:after="20" w:before="20"/>
      </w:pPr>
      <w:r>
        <w:rPr>
          <w:sz w:val="22"/>
        </w:rPr>
        <w:t>User: 한국어 공부! / 드라마 봐!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한국어 어때? 재밌어?</w:t>
      </w:r>
    </w:p>
    <w:p>
      <w:pPr>
        <w:spacing w:after="20" w:before="20"/>
      </w:pPr>
      <w:r>
        <w:rPr>
          <w:sz w:val="22"/>
        </w:rPr>
        <w:t>User: 응, 재밌어! / 좀 어려워.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Honest answer! 😄</w:t>
      </w:r>
    </w:p>
    <w:p>
      <w:pPr>
        <w:spacing w:after="20" w:before="20"/>
      </w:pPr>
      <w:r>
        <w:rPr>
          <w:i/>
          <w:sz w:val="20"/>
        </w:rPr>
        <w:t>&gt; Time to wrap this up and make plans to talk again.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마무리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다음에 더 얘기하자!</w:t>
      </w:r>
    </w:p>
    <w:p>
      <w:pPr>
        <w:spacing w:after="20" w:before="20"/>
      </w:pPr>
      <w:r>
        <w:rPr>
          <w:sz w:val="22"/>
        </w:rPr>
        <w:t>User: 응, 좋아!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카톡 해!</w:t>
      </w:r>
    </w:p>
    <w:p>
      <w:pPr>
        <w:spacing w:after="20" w:before="20"/>
      </w:pPr>
      <w:r>
        <w:rPr>
          <w:sz w:val="22"/>
        </w:rPr>
        <w:t>User: 응!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New friend unlocked! 🔓</w:t>
      </w:r>
    </w:p>
    <w:p>
      <w:pPr>
        <w:spacing w:after="20" w:before="20"/>
      </w:pPr>
      <w:r>
        <w:rPr>
          <w:i/>
          <w:sz w:val="20"/>
        </w:rPr>
        <w:t>&gt; Next up: Turn that chat into actual plans.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PI-3: 주말에 뭐 해?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Personal Interest</w:t>
      </w:r>
    </w:p>
    <w:p>
      <w:pPr>
        <w:spacing w:after="20" w:before="20"/>
      </w:pPr>
      <w:r>
        <w:rPr>
          <w:sz w:val="22"/>
        </w:rPr>
        <w:t>- 중분류: Making Plans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This Weekend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suggest and agree on weekend plans.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The text bubble is blinking.</w:t>
      </w:r>
    </w:p>
    <w:p>
      <w:pPr>
        <w:spacing w:after="20" w:before="20"/>
      </w:pPr>
      <w:r>
        <w:rPr>
          <w:sz w:val="22"/>
        </w:rPr>
        <w:t>Time to shoot your shot — ask them to hang out!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주말 [세트 1]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주말에 뭐 해?</w:t>
      </w:r>
    </w:p>
    <w:p>
      <w:pPr>
        <w:spacing w:after="20" w:before="20"/>
      </w:pPr>
      <w:r>
        <w:rPr>
          <w:b/>
          <w:sz w:val="22"/>
        </w:rPr>
        <w:t>AI: 나? 아직 없어! 왜?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같이 놀래?</w:t>
      </w:r>
    </w:p>
    <w:p>
      <w:pPr>
        <w:spacing w:after="20" w:before="20"/>
      </w:pPr>
      <w:r>
        <w:rPr>
          <w:b/>
          <w:sz w:val="22"/>
        </w:rPr>
        <w:t>AI: 좋아! 뭐 할까?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They said yes! 🙌</w:t>
      </w:r>
    </w:p>
    <w:p>
      <w:pPr>
        <w:spacing w:after="20" w:before="20"/>
      </w:pPr>
      <w:r>
        <w:rPr>
          <w:i/>
          <w:sz w:val="20"/>
        </w:rPr>
        <w:t>&gt; Now figure out what you're actually doing.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어디 갈까 [세트 2]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카페 갈래? 밥 먹으러 갈래?</w:t>
      </w:r>
    </w:p>
    <w:p>
      <w:pPr>
        <w:spacing w:after="20" w:before="20"/>
      </w:pPr>
      <w:r>
        <w:rPr>
          <w:b/>
          <w:sz w:val="22"/>
        </w:rPr>
        <w:t>AI: 밥! 배고파! 어디?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홍대 어때?</w:t>
      </w:r>
    </w:p>
    <w:p>
      <w:pPr>
        <w:spacing w:after="20" w:before="20"/>
      </w:pPr>
      <w:r>
        <w:rPr>
          <w:b/>
          <w:sz w:val="22"/>
        </w:rPr>
        <w:t>AI: 좋아!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Destination: Hongdae! 🗺️</w:t>
      </w:r>
    </w:p>
    <w:p>
      <w:pPr>
        <w:spacing w:after="20" w:before="20"/>
      </w:pPr>
      <w:r>
        <w:rPr>
          <w:i/>
          <w:sz w:val="20"/>
        </w:rPr>
        <w:t>&gt; Now nail down the details — when and where exactly?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When and Where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confirm the meeting time and place.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(카톡, 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시간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몇 시에 만날까?</w:t>
      </w:r>
    </w:p>
    <w:p>
      <w:pPr>
        <w:spacing w:after="20" w:before="20"/>
      </w:pPr>
      <w:r>
        <w:rPr>
          <w:sz w:val="22"/>
        </w:rPr>
        <w:t>User: 2시? / 저녁에!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2시 좋아! 홍대역 앞?</w:t>
      </w:r>
    </w:p>
    <w:p>
      <w:pPr>
        <w:spacing w:after="20" w:before="20"/>
      </w:pPr>
      <w:r>
        <w:rPr>
          <w:sz w:val="22"/>
        </w:rPr>
        <w:t>User: 응!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Time locked in! ⏰</w:t>
      </w:r>
    </w:p>
    <w:p>
      <w:pPr>
        <w:spacing w:after="20" w:before="20"/>
      </w:pPr>
      <w:r>
        <w:rPr>
          <w:i/>
          <w:sz w:val="20"/>
        </w:rPr>
        <w:t>&gt; One more confirmation and you're all set.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확인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그럼 토요일 2시, 홍대역!</w:t>
      </w:r>
    </w:p>
    <w:p>
      <w:pPr>
        <w:spacing w:after="20" w:before="20"/>
      </w:pPr>
      <w:r>
        <w:rPr>
          <w:sz w:val="22"/>
        </w:rPr>
        <w:t>User: 응!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늦으면 안 돼!</w:t>
      </w:r>
    </w:p>
    <w:p>
      <w:pPr>
        <w:spacing w:after="20" w:before="20"/>
      </w:pPr>
      <w:r>
        <w:rPr>
          <w:sz w:val="22"/>
        </w:rPr>
        <w:t>User: 알겠어! / 안 늦어!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Plans confirmed! 📅</w:t>
      </w:r>
    </w:p>
    <w:p>
      <w:pPr>
        <w:spacing w:after="20" w:before="20"/>
      </w:pPr>
      <w:r>
        <w:rPr>
          <w:i/>
          <w:sz w:val="20"/>
        </w:rPr>
        <w:t>&gt; Saturday is coming... are you ready for the real thing?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Day of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coordinate arrival and find each other in real time.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홍대역 앞 (야외)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당일 [세트 5]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나왔어?</w:t>
      </w:r>
    </w:p>
    <w:p>
      <w:pPr>
        <w:spacing w:after="20" w:before="20"/>
      </w:pPr>
      <w:r>
        <w:rPr>
          <w:sz w:val="22"/>
        </w:rPr>
        <w:t>User: 응, 거의 다 왔어! / 나가고 있어!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 도착했어! 빨리 와!</w:t>
      </w:r>
    </w:p>
    <w:p>
      <w:pPr>
        <w:spacing w:after="20" w:before="20"/>
      </w:pPr>
      <w:r>
        <w:rPr>
          <w:sz w:val="22"/>
        </w:rPr>
        <w:t>User: 금방 가!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Almost there! 🏃</w:t>
      </w:r>
    </w:p>
    <w:p>
      <w:pPr>
        <w:spacing w:after="20" w:before="20"/>
      </w:pPr>
      <w:r>
        <w:rPr>
          <w:i/>
          <w:sz w:val="20"/>
        </w:rPr>
        <w:t>&gt; Just one more step — actually find each other.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만남 [세트 6]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어디야?</w:t>
      </w:r>
    </w:p>
    <w:p>
      <w:pPr>
        <w:spacing w:after="20" w:before="20"/>
      </w:pPr>
      <w:r>
        <w:rPr>
          <w:b/>
          <w:sz w:val="22"/>
        </w:rPr>
        <w:t>AI: 여기! 이쪽!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아, 봤어!</w:t>
      </w:r>
    </w:p>
    <w:p>
      <w:pPr>
        <w:spacing w:after="20" w:before="20"/>
      </w:pPr>
      <w:r>
        <w:rPr>
          <w:b/>
          <w:sz w:val="22"/>
        </w:rPr>
        <w:t>AI: 가자!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You found each other! 🎉</w:t>
      </w:r>
    </w:p>
    <w:p>
      <w:pPr>
        <w:spacing w:after="20" w:before="20"/>
      </w:pPr>
      <w:r>
        <w:rPr>
          <w:i/>
          <w:sz w:val="20"/>
        </w:rPr>
        <w:t>&gt; Next up: Staying in touch between hangouts.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PI-4: 카톡 해!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Personal Interest</w:t>
      </w:r>
    </w:p>
    <w:p>
      <w:pPr>
        <w:spacing w:after="20" w:before="20"/>
      </w:pPr>
      <w:r>
        <w:rPr>
          <w:sz w:val="22"/>
        </w:rPr>
        <w:t>- 중분류: Staying in Touch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First Text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start a casual conversation over text.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 have their KakaoTalk ID.</w:t>
      </w:r>
    </w:p>
    <w:p>
      <w:pPr>
        <w:spacing w:after="20" w:before="20"/>
      </w:pPr>
      <w:r>
        <w:rPr>
          <w:sz w:val="22"/>
        </w:rPr>
        <w:t>Now what? Just... text them!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첫 카톡 [세트 1]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뭐 해?</w:t>
      </w:r>
    </w:p>
    <w:p>
      <w:pPr>
        <w:spacing w:after="20" w:before="20"/>
      </w:pPr>
      <w:r>
        <w:rPr>
          <w:b/>
          <w:sz w:val="22"/>
        </w:rPr>
        <w:t>AI: 집에 있어! 너는?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나도 집! 심심해.</w:t>
      </w:r>
    </w:p>
    <w:p>
      <w:pPr>
        <w:spacing w:after="20" w:before="20"/>
      </w:pPr>
      <w:r>
        <w:rPr>
          <w:b/>
          <w:sz w:val="22"/>
        </w:rPr>
        <w:t>AI: 나도! 나갈까?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Conversation started! 💬</w:t>
      </w:r>
    </w:p>
    <w:p>
      <w:pPr>
        <w:spacing w:after="20" w:before="20"/>
      </w:pPr>
      <w:r>
        <w:rPr>
          <w:i/>
          <w:sz w:val="20"/>
        </w:rPr>
        <w:t>&gt; Now keep it going — ask about their day.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대화 [세트 2]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오늘 뭐 했어?</w:t>
      </w:r>
    </w:p>
    <w:p>
      <w:pPr>
        <w:spacing w:after="20" w:before="20"/>
      </w:pPr>
      <w:r>
        <w:rPr>
          <w:sz w:val="22"/>
        </w:rPr>
        <w:t>User: 영화 봤어. / 드라마 봤어.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오, 뭐 봤어?</w:t>
      </w:r>
    </w:p>
    <w:p>
      <w:pPr>
        <w:spacing w:after="20" w:before="20"/>
      </w:pPr>
      <w:r>
        <w:rPr>
          <w:sz w:val="22"/>
        </w:rPr>
        <w:t>User: 새로 나온 거! / 비밀!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Chatting like pros! 😎</w:t>
      </w:r>
    </w:p>
    <w:p>
      <w:pPr>
        <w:spacing w:after="20" w:before="20"/>
      </w:pPr>
      <w:r>
        <w:rPr>
          <w:i/>
          <w:sz w:val="20"/>
        </w:rPr>
        <w:t>&gt; Time to take it up a notch — share something fun.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Chatting More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share photos and links and react to them.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(카톡, 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사진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 지금 여기야!</w:t>
      </w:r>
    </w:p>
    <w:p>
      <w:pPr>
        <w:spacing w:after="20" w:before="20"/>
      </w:pPr>
      <w:r>
        <w:rPr>
          <w:sz w:val="22"/>
        </w:rPr>
        <w:t>User: 어디야? / 와, 예쁘다!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한강이야! 다음에 같이 가자!</w:t>
      </w:r>
    </w:p>
    <w:p>
      <w:pPr>
        <w:spacing w:after="20" w:before="20"/>
      </w:pPr>
      <w:r>
        <w:rPr>
          <w:sz w:val="22"/>
        </w:rPr>
        <w:t>User: 가자! / 응, 가고 싶어!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Han River plans made! 🌊</w:t>
      </w:r>
    </w:p>
    <w:p>
      <w:pPr>
        <w:spacing w:after="20" w:before="20"/>
      </w:pPr>
      <w:r>
        <w:rPr>
          <w:i/>
          <w:sz w:val="20"/>
        </w:rPr>
        <w:t>&gt; Now send them something funny.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재미 [세트 4]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이거 봤어?</w:t>
      </w:r>
    </w:p>
    <w:p>
      <w:pPr>
        <w:spacing w:after="20" w:before="20"/>
      </w:pPr>
      <w:r>
        <w:rPr>
          <w:b/>
          <w:sz w:val="22"/>
        </w:rPr>
        <w:t>AI: 뭐야? 안 봤어!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진짜 웃겨! 봐봐!</w:t>
      </w:r>
    </w:p>
    <w:p>
      <w:pPr>
        <w:spacing w:after="20" w:before="20"/>
      </w:pPr>
      <w:r>
        <w:rPr>
          <w:b/>
          <w:sz w:val="22"/>
        </w:rPr>
        <w:t>AI: 알겠어! 볼게!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Link sent! 😂</w:t>
      </w:r>
    </w:p>
    <w:p>
      <w:pPr>
        <w:spacing w:after="20" w:before="20"/>
      </w:pPr>
      <w:r>
        <w:rPr>
          <w:i/>
          <w:sz w:val="20"/>
        </w:rPr>
        <w:t>&gt; The night is winding down... time to say goodnight.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Good Night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end a conversation naturally and say goodnight.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(카톡, 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저녁 [세트 5]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밥 먹었어?</w:t>
      </w:r>
    </w:p>
    <w:p>
      <w:pPr>
        <w:spacing w:after="20" w:before="20"/>
      </w:pPr>
      <w:r>
        <w:rPr>
          <w:sz w:val="22"/>
        </w:rPr>
        <w:t>User: 응, 먹었어. / 아직!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너는?</w:t>
      </w:r>
    </w:p>
    <w:p>
      <w:pPr>
        <w:spacing w:after="20" w:before="20"/>
      </w:pPr>
      <w:r>
        <w:rPr>
          <w:b/>
          <w:sz w:val="22"/>
        </w:rPr>
        <w:t>AI: 나도 먹었어! 라면!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Dinner check done! 🍜</w:t>
      </w:r>
    </w:p>
    <w:p>
      <w:pPr>
        <w:spacing w:after="20" w:before="20"/>
      </w:pPr>
      <w:r>
        <w:rPr>
          <w:i/>
          <w:sz w:val="20"/>
        </w:rPr>
        <w:t>&gt; Almost time to wrap up for the night.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잘 자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 이제 잘 거야! 잘 자!</w:t>
      </w:r>
    </w:p>
    <w:p>
      <w:pPr>
        <w:spacing w:after="20" w:before="20"/>
      </w:pPr>
      <w:r>
        <w:rPr>
          <w:sz w:val="22"/>
        </w:rPr>
        <w:t>User: 잘 자!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내일 봐!</w:t>
      </w:r>
    </w:p>
    <w:p>
      <w:pPr>
        <w:spacing w:after="20" w:before="20"/>
      </w:pPr>
      <w:r>
        <w:rPr>
          <w:b/>
          <w:sz w:val="22"/>
        </w:rPr>
        <w:t>AI: 응, 내일 봐!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Goodnight said! 🌙</w:t>
      </w:r>
    </w:p>
    <w:p>
      <w:pPr>
        <w:spacing w:after="20" w:before="20"/>
      </w:pPr>
      <w:r>
        <w:rPr>
          <w:i/>
          <w:sz w:val="20"/>
        </w:rPr>
        <w:t>&gt; Next up: Taking your Korean out into the real world.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✈️ TRAVELING (존댓말)</w:t>
      </w:r>
    </w:p>
    <w:p>
      <w:pPr>
        <w:spacing w:after="20" w:before="20"/>
      </w:pPr>
    </w:p>
    <w:p>
      <w:r>
        <w:rPr>
          <w:b/>
          <w:sz w:val="26"/>
        </w:rPr>
        <w:t>[CR]</w:t>
      </w:r>
    </w:p>
    <w:p>
      <w:pPr>
        <w:spacing w:after="20" w:before="20"/>
      </w:pPr>
      <w:r>
        <w:rPr>
          <w:b/>
          <w:sz w:val="24"/>
        </w:rPr>
        <w:t>👔 CAREER (격식체)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CR-1: 안녕하십니까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Career</w:t>
      </w:r>
    </w:p>
    <w:p>
      <w:pPr>
        <w:spacing w:after="20" w:before="20"/>
      </w:pPr>
      <w:r>
        <w:rPr>
          <w:sz w:val="22"/>
        </w:rPr>
        <w:t>**중분류:** Office Greetings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Morning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사무실 (출근)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exchange basic morning greetings and acknowledge a meeting schedule with the boss.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Morning commute done.</w:t>
      </w:r>
    </w:p>
    <w:p>
      <w:pPr>
        <w:spacing w:after="20" w:before="20"/>
      </w:pPr>
      <w:r>
        <w:rPr>
          <w:sz w:val="22"/>
        </w:rPr>
        <w:t>Let's do this.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출근 [세트 1]</w:t>
      </w:r>
    </w:p>
    <w:p>
      <w:pPr>
        <w:spacing w:after="20" w:before="20"/>
      </w:pPr>
      <w:r>
        <w:rPr>
          <w:sz w:val="22"/>
        </w:rPr>
        <w:t>User: 안녕하십니까! / 안녕하세요!</w:t>
      </w:r>
    </w:p>
    <w:p>
      <w:pPr>
        <w:spacing w:after="20" w:before="20"/>
      </w:pPr>
      <w:r>
        <w:rPr>
          <w:b/>
          <w:sz w:val="22"/>
        </w:rPr>
        <w:t>AI: 안녕하세요! 오늘 날씨 좋죠?</w:t>
      </w:r>
    </w:p>
    <w:p>
      <w:pPr>
        <w:spacing w:after="20" w:before="20"/>
      </w:pPr>
      <w:r>
        <w:rPr>
          <w:sz w:val="22"/>
        </w:rPr>
        <w:t>User: 네, 좋습니다!</w:t>
      </w:r>
    </w:p>
    <w:p>
      <w:pPr>
        <w:spacing w:after="20" w:before="20"/>
      </w:pPr>
      <w:r>
        <w:rPr>
          <w:b/>
          <w:sz w:val="22"/>
        </w:rPr>
        <w:t>AI: 오늘도 화이팅이에요!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Morning greetings cleared! ☀️</w:t>
      </w:r>
    </w:p>
    <w:p>
      <w:pPr>
        <w:spacing w:after="20" w:before="20"/>
      </w:pPr>
      <w:r>
        <w:rPr>
          <w:i/>
          <w:sz w:val="20"/>
        </w:rPr>
        <w:t>&gt; Uh oh, here comes the boss...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상사 [세트 2]</w:t>
      </w:r>
    </w:p>
    <w:p>
      <w:pPr>
        <w:spacing w:after="20" w:before="20"/>
      </w:pPr>
      <w:r>
        <w:rPr>
          <w:b/>
          <w:sz w:val="22"/>
        </w:rPr>
        <w:t>AI: 오늘 회의 있어요. 알고 있죠?</w:t>
      </w:r>
    </w:p>
    <w:p>
      <w:pPr>
        <w:spacing w:after="20" w:before="20"/>
      </w:pPr>
      <w:r>
        <w:rPr>
          <w:sz w:val="22"/>
        </w:rPr>
        <w:t>User: 네, 알고 있습니다. / 네, 알겠습니다.</w:t>
      </w:r>
    </w:p>
    <w:p>
      <w:pPr>
        <w:spacing w:after="20" w:before="20"/>
      </w:pPr>
      <w:r>
        <w:rPr>
          <w:b/>
          <w:sz w:val="22"/>
        </w:rPr>
        <w:t>AI: 좋아요. 10시에 회의실이에요.</w:t>
      </w:r>
    </w:p>
    <w:p>
      <w:pPr>
        <w:spacing w:after="20" w:before="20"/>
      </w:pPr>
      <w:r>
        <w:rPr>
          <w:sz w:val="22"/>
        </w:rPr>
        <w:t>User: 네, 알겠습니다.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Surviving the boss? Check! ✔️</w:t>
      </w:r>
    </w:p>
    <w:p>
      <w:pPr>
        <w:spacing w:after="20" w:before="20"/>
      </w:pPr>
      <w:r>
        <w:rPr>
          <w:i/>
          <w:sz w:val="20"/>
        </w:rPr>
        <w:t>&gt; Now, onto the most important office mission.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During the Day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handle casual lunchtime conversation and politely accept a simple workplace task.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사무실 (근무 중)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동료 [세트 3]</w:t>
      </w:r>
    </w:p>
    <w:p>
      <w:pPr>
        <w:spacing w:after="20" w:before="20"/>
      </w:pPr>
      <w:r>
        <w:rPr>
          <w:b/>
          <w:sz w:val="22"/>
        </w:rPr>
        <w:t>AI: 점심 먹었어요?</w:t>
      </w:r>
    </w:p>
    <w:p>
      <w:pPr>
        <w:spacing w:after="20" w:before="20"/>
      </w:pPr>
      <w:r>
        <w:rPr>
          <w:sz w:val="22"/>
        </w:rPr>
        <w:t>User: 네, 먹었습니다. / 아직이요.</w:t>
      </w:r>
    </w:p>
    <w:p>
      <w:pPr>
        <w:spacing w:after="20" w:before="20"/>
      </w:pPr>
      <w:r>
        <w:rPr>
          <w:b/>
          <w:sz w:val="22"/>
        </w:rPr>
        <w:t>AI: 같이 먹을래요?</w:t>
      </w:r>
    </w:p>
    <w:p>
      <w:pPr>
        <w:spacing w:after="20" w:before="20"/>
      </w:pPr>
      <w:r>
        <w:rPr>
          <w:sz w:val="22"/>
        </w:rPr>
        <w:t>User: 네, 좋습니다. / 감사합니다.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Lunch buddy secured! 🍱</w:t>
      </w:r>
    </w:p>
    <w:p>
      <w:pPr>
        <w:spacing w:after="20" w:before="20"/>
      </w:pPr>
      <w:r>
        <w:rPr>
          <w:i/>
          <w:sz w:val="20"/>
        </w:rPr>
        <w:t>&gt; But wait... a wild task suddenly appears!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부탁 [세트 4]</w:t>
      </w:r>
    </w:p>
    <w:p>
      <w:pPr>
        <w:spacing w:after="20" w:before="20"/>
      </w:pPr>
      <w:r>
        <w:rPr>
          <w:b/>
          <w:sz w:val="22"/>
        </w:rPr>
        <w:t>AI: 이거 좀 봐 주실 수 있어요?</w:t>
      </w:r>
    </w:p>
    <w:p>
      <w:pPr>
        <w:spacing w:after="20" w:before="20"/>
      </w:pPr>
      <w:r>
        <w:rPr>
          <w:sz w:val="22"/>
        </w:rPr>
        <w:t>User: 네, 보겠습니다. / 네, 알겠습니다.</w:t>
      </w:r>
    </w:p>
    <w:p>
      <w:pPr>
        <w:spacing w:after="20" w:before="20"/>
      </w:pPr>
      <w:r>
        <w:rPr>
          <w:b/>
          <w:sz w:val="22"/>
        </w:rPr>
        <w:t>AI: 감사합니다!</w:t>
      </w:r>
    </w:p>
    <w:p>
      <w:pPr>
        <w:spacing w:after="20" w:before="20"/>
      </w:pPr>
      <w:r>
        <w:rPr>
          <w:sz w:val="22"/>
        </w:rPr>
        <w:t>User: 아닙니다.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Task handled like a true professional! 💻</w:t>
      </w:r>
    </w:p>
    <w:p>
      <w:pPr>
        <w:spacing w:after="20" w:before="20"/>
      </w:pPr>
      <w:r>
        <w:rPr>
          <w:i/>
          <w:sz w:val="20"/>
        </w:rPr>
        <w:t>&gt; Keep your eyes on the clock, it's almost time...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Leaving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use proper office etiquette when finishing the workday and saying goodbye to colleagues.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사무실 (퇴근)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퇴근 [세트 5]</w:t>
      </w:r>
    </w:p>
    <w:p>
      <w:pPr>
        <w:spacing w:after="20" w:before="20"/>
      </w:pPr>
      <w:r>
        <w:rPr>
          <w:b/>
          <w:sz w:val="22"/>
        </w:rPr>
        <w:t>AI: 오늘 수고 많으셨습니다!</w:t>
      </w:r>
    </w:p>
    <w:p>
      <w:pPr>
        <w:spacing w:after="20" w:before="20"/>
      </w:pPr>
      <w:r>
        <w:rPr>
          <w:sz w:val="22"/>
        </w:rPr>
        <w:t>User: 수고하셨습니다!</w:t>
      </w:r>
    </w:p>
    <w:p>
      <w:pPr>
        <w:spacing w:after="20" w:before="20"/>
      </w:pPr>
      <w:r>
        <w:rPr>
          <w:sz w:val="22"/>
        </w:rPr>
        <w:t>User: 먼저 가보겠습니다.</w:t>
      </w:r>
    </w:p>
    <w:p>
      <w:pPr>
        <w:spacing w:after="20" w:before="20"/>
      </w:pPr>
      <w:r>
        <w:rPr>
          <w:b/>
          <w:sz w:val="22"/>
        </w:rPr>
        <w:t>AI: 네, 조심히 가세요!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The magic words: "Good work today"! 🎉</w:t>
      </w:r>
    </w:p>
    <w:p>
      <w:pPr>
        <w:spacing w:after="20" w:before="20"/>
      </w:pPr>
      <w:r>
        <w:rPr>
          <w:i/>
          <w:sz w:val="20"/>
        </w:rPr>
        <w:t>&gt; Just one last polite bow before you run.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인사 [세트 6]</w:t>
      </w:r>
    </w:p>
    <w:p>
      <w:pPr>
        <w:spacing w:after="20" w:before="20"/>
      </w:pPr>
      <w:r>
        <w:rPr>
          <w:sz w:val="22"/>
        </w:rPr>
        <w:t>User: 내일 뵙겠습니다!</w:t>
      </w:r>
    </w:p>
    <w:p>
      <w:pPr>
        <w:spacing w:after="20" w:before="20"/>
      </w:pPr>
      <w:r>
        <w:rPr>
          <w:b/>
          <w:sz w:val="22"/>
        </w:rPr>
        <w:t>AI: 네, 내일 봐요!</w:t>
      </w:r>
    </w:p>
    <w:p>
      <w:pPr>
        <w:spacing w:after="20" w:before="20"/>
      </w:pPr>
      <w:r>
        <w:rPr>
          <w:sz w:val="22"/>
        </w:rPr>
        <w:t>User: 안녕히 가세요!</w:t>
      </w:r>
    </w:p>
    <w:p>
      <w:pPr>
        <w:spacing w:after="20" w:before="20"/>
      </w:pPr>
      <w:r>
        <w:rPr>
          <w:b/>
          <w:sz w:val="22"/>
        </w:rPr>
        <w:t>AI: 안녕히 가세요!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First day at the Korean office: Conquered! 🏢</w:t>
      </w:r>
    </w:p>
    <w:p>
      <w:pPr>
        <w:spacing w:after="20" w:before="20"/>
      </w:pPr>
      <w:r>
        <w:rPr>
          <w:i/>
          <w:sz w:val="20"/>
        </w:rPr>
        <w:t>&gt; Next up: The ultimate phrase for corporate survival.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CR-2: 네, 알겠습니다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|- 대분류: Career</w:t>
      </w:r>
    </w:p>
    <w:p>
      <w:pPr>
        <w:spacing w:after="20" w:before="20"/>
      </w:pPr>
      <w:r>
        <w:rPr>
          <w:sz w:val="22"/>
        </w:rPr>
        <w:t>|- 중분류: Office Survival</w:t>
      </w:r>
    </w:p>
    <w:p>
      <w:pPr>
        <w:spacing w:after="20" w:before="20"/>
      </w:pPr>
      <w:r>
        <w:rPr>
          <w:sz w:val="22"/>
        </w:rPr>
        <w:t>|- 난이도: A0 (Absolute Beginner)</w:t>
      </w:r>
    </w:p>
    <w:p>
      <w:pPr>
        <w:spacing w:after="20" w:before="20"/>
      </w:pPr>
      <w:r>
        <w:rPr>
          <w:sz w:val="22"/>
        </w:rPr>
        <w:t>|- 12턴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Getting Instructions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receive and confirm work instructions from your boss.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사무실 (자기 자리)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Your boss just walked over. They have a task for you.</w:t>
      </w:r>
    </w:p>
    <w:p>
      <w:pPr>
        <w:spacing w:after="20" w:before="20"/>
      </w:pPr>
      <w:r>
        <w:rPr>
          <w:sz w:val="22"/>
        </w:rPr>
        <w:t>Listen carefully and confirm — this is your moment.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업무 지시 [세트 1]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이거 오늘까지 해 주세요.</w:t>
      </w:r>
    </w:p>
    <w:p>
      <w:pPr>
        <w:spacing w:after="20" w:before="20"/>
      </w:pPr>
      <w:r>
        <w:rPr>
          <w:sz w:val="22"/>
        </w:rPr>
        <w:t>User: 네, 알겠습니다.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질문 있으면 말해 주세요.</w:t>
      </w:r>
    </w:p>
    <w:p>
      <w:pPr>
        <w:spacing w:after="20" w:before="20"/>
      </w:pPr>
      <w:r>
        <w:rPr>
          <w:sz w:val="22"/>
        </w:rPr>
        <w:t>User: 알겠습니다. / 지금은 없습니다.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Instructions received! 📋</w:t>
      </w:r>
    </w:p>
    <w:p>
      <w:pPr>
        <w:spacing w:after="20" w:before="20"/>
      </w:pPr>
      <w:r>
        <w:rPr>
          <w:i/>
          <w:sz w:val="20"/>
        </w:rPr>
        <w:t>&gt; Now show them you're on top of it.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진행 [세트 2]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다 했어요?</w:t>
      </w:r>
    </w:p>
    <w:p>
      <w:pPr>
        <w:spacing w:after="20" w:before="20"/>
      </w:pPr>
      <w:r>
        <w:rPr>
          <w:sz w:val="22"/>
        </w:rPr>
        <w:t>User: 거의 다 했습니다. / 조금만 더 걸립니다.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알겠어요. 천천히 하세요.</w:t>
      </w:r>
    </w:p>
    <w:p>
      <w:pPr>
        <w:spacing w:after="20" w:before="20"/>
      </w:pPr>
      <w:r>
        <w:rPr>
          <w:sz w:val="22"/>
        </w:rPr>
        <w:t>User: 감사합니다.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Progress reported! ✅</w:t>
      </w:r>
    </w:p>
    <w:p>
      <w:pPr>
        <w:spacing w:after="20" w:before="20"/>
      </w:pPr>
      <w:r>
        <w:rPr>
          <w:i/>
          <w:sz w:val="20"/>
        </w:rPr>
        <w:t>&gt; Next up: Time to survive the meeting room.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Meeting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participate in a basic office meeting.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회의실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회의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의견 있으면 말해 주세요.</w:t>
      </w:r>
    </w:p>
    <w:p>
      <w:pPr>
        <w:spacing w:after="20" w:before="20"/>
      </w:pPr>
      <w:r>
        <w:rPr>
          <w:sz w:val="22"/>
        </w:rPr>
        <w:t>User: 네. / 네, 알겠습니다.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이 부분 어떻게 생각해요?</w:t>
      </w:r>
    </w:p>
    <w:p>
      <w:pPr>
        <w:spacing w:after="20" w:before="20"/>
      </w:pPr>
      <w:r>
        <w:rPr>
          <w:sz w:val="22"/>
        </w:rPr>
        <w:t>User: 좋은 것 같습니다. / 괜찮은 것 같습니다.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Opinion shared! 💼</w:t>
      </w:r>
    </w:p>
    <w:p>
      <w:pPr>
        <w:spacing w:after="20" w:before="20"/>
      </w:pPr>
      <w:r>
        <w:rPr>
          <w:i/>
          <w:sz w:val="20"/>
        </w:rPr>
        <w:t>&gt; Time to wrap up the meeting.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마무리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그러면 이렇게 하겠습니다.</w:t>
      </w:r>
    </w:p>
    <w:p>
      <w:pPr>
        <w:spacing w:after="20" w:before="20"/>
      </w:pPr>
      <w:r>
        <w:rPr>
          <w:sz w:val="22"/>
        </w:rPr>
        <w:t>User: 좋습니다.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수고하셨습니다!</w:t>
      </w:r>
    </w:p>
    <w:p>
      <w:pPr>
        <w:spacing w:after="20" w:before="20"/>
      </w:pPr>
      <w:r>
        <w:rPr>
          <w:sz w:val="22"/>
        </w:rPr>
        <w:t>User: 수고하셨습니다!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Meeting survived! 🤝</w:t>
      </w:r>
    </w:p>
    <w:p>
      <w:pPr>
        <w:spacing w:after="20" w:before="20"/>
      </w:pPr>
      <w:r>
        <w:rPr>
          <w:i/>
          <w:sz w:val="20"/>
        </w:rPr>
        <w:t>&gt; One last task before you can go home.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End of Day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report task completion and say goodbye at the end of the workday.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사무실 (자기 자리)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보고 [세트 5]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다 끝났습니다. 확인해 주세요.</w:t>
      </w:r>
    </w:p>
    <w:p>
      <w:pPr>
        <w:spacing w:after="20" w:before="20"/>
      </w:pPr>
      <w:r>
        <w:rPr>
          <w:b/>
          <w:sz w:val="22"/>
        </w:rPr>
        <w:t>AI: 네, 감사합니다! 바로 볼게요.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잘 했어요!</w:t>
      </w:r>
    </w:p>
    <w:p>
      <w:pPr>
        <w:spacing w:after="20" w:before="20"/>
      </w:pPr>
      <w:r>
        <w:rPr>
          <w:sz w:val="22"/>
        </w:rPr>
        <w:t>User: 감사합니다.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Work approved! ⭐</w:t>
      </w:r>
    </w:p>
    <w:p>
      <w:pPr>
        <w:spacing w:after="20" w:before="20"/>
      </w:pPr>
      <w:r>
        <w:rPr>
          <w:i/>
          <w:sz w:val="20"/>
        </w:rPr>
        <w:t>&gt; Now say goodbye the right way.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퇴근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오늘도 수고하셨습니다!</w:t>
      </w:r>
    </w:p>
    <w:p>
      <w:pPr>
        <w:spacing w:after="20" w:before="20"/>
      </w:pPr>
      <w:r>
        <w:rPr>
          <w:sz w:val="22"/>
        </w:rPr>
        <w:t>User: 수고하셨습니다!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먼저 가보겠습니다.</w:t>
      </w:r>
    </w:p>
    <w:p>
      <w:pPr>
        <w:spacing w:after="20" w:before="20"/>
      </w:pPr>
      <w:r>
        <w:rPr>
          <w:b/>
          <w:sz w:val="22"/>
        </w:rPr>
        <w:t>AI: 네, 수고하세요!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Another day conquered! 🏆</w:t>
      </w:r>
    </w:p>
    <w:p>
      <w:pPr>
        <w:spacing w:after="20" w:before="20"/>
      </w:pPr>
      <w:r>
        <w:rPr>
          <w:i/>
          <w:sz w:val="20"/>
        </w:rPr>
        <w:t>&gt; Next up: What do you do when you don't understand something?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CR-3: 다시 말씀해 주시겠어요?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|- 대분류: Career</w:t>
      </w:r>
    </w:p>
    <w:p>
      <w:pPr>
        <w:spacing w:after="20" w:before="20"/>
      </w:pPr>
      <w:r>
        <w:rPr>
          <w:sz w:val="22"/>
        </w:rPr>
        <w:t>|- 중분류: Asking for Help</w:t>
      </w:r>
    </w:p>
    <w:p>
      <w:pPr>
        <w:spacing w:after="20" w:before="20"/>
      </w:pPr>
      <w:r>
        <w:rPr>
          <w:sz w:val="22"/>
        </w:rPr>
        <w:t>|- 난이도: A0 (Absolute Beginner)</w:t>
      </w:r>
    </w:p>
    <w:p>
      <w:pPr>
        <w:spacing w:after="20" w:before="20"/>
      </w:pPr>
      <w:r>
        <w:rPr>
          <w:sz w:val="22"/>
        </w:rPr>
        <w:t>|- 12턴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I Don't Understand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ask someone to repeat or clarify what they said.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사무실 (상사 자리 앞)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Your boss just explained something. Fast.</w:t>
      </w:r>
    </w:p>
    <w:p>
      <w:pPr>
        <w:spacing w:after="20" w:before="20"/>
      </w:pPr>
      <w:r>
        <w:rPr>
          <w:sz w:val="22"/>
        </w:rPr>
        <w:t>You caught maybe half of it. Time to be brave.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못 알아들었어요 [세트 1]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이거 오늘까지 이메일로 보내주세요.</w:t>
      </w:r>
    </w:p>
    <w:p>
      <w:pPr>
        <w:spacing w:after="20" w:before="20"/>
      </w:pPr>
      <w:r>
        <w:rPr>
          <w:sz w:val="22"/>
        </w:rPr>
        <w:t>User: 다시 말해 주세요.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아, 네! 이거 오늘까지 이메일로 보내주세요.</w:t>
      </w:r>
    </w:p>
    <w:p>
      <w:pPr>
        <w:spacing w:after="20" w:before="20"/>
      </w:pPr>
      <w:r>
        <w:rPr>
          <w:sz w:val="22"/>
        </w:rPr>
        <w:t>User: 감사합니다.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Clarification requested! 🙋</w:t>
      </w:r>
    </w:p>
    <w:p>
      <w:pPr>
        <w:spacing w:after="20" w:before="20"/>
      </w:pPr>
      <w:r>
        <w:rPr>
          <w:i/>
          <w:sz w:val="20"/>
        </w:rPr>
        <w:t>&gt; Now make sure you actually understood.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확인 [세트 2]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이해되셨어요?</w:t>
      </w:r>
    </w:p>
    <w:p>
      <w:pPr>
        <w:spacing w:after="20" w:before="20"/>
      </w:pPr>
      <w:r>
        <w:rPr>
          <w:sz w:val="22"/>
        </w:rPr>
        <w:t>User: 네, 알겠습니다. / 이 부분이 잘 모르겠습니다.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이 부분은 이렇게 하시면 돼요.</w:t>
      </w:r>
    </w:p>
    <w:p>
      <w:pPr>
        <w:spacing w:after="20" w:before="20"/>
      </w:pPr>
      <w:r>
        <w:rPr>
          <w:sz w:val="22"/>
        </w:rPr>
        <w:t>User: 아, 네. 알겠습니다.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Fully understood! ✅</w:t>
      </w:r>
    </w:p>
    <w:p>
      <w:pPr>
        <w:spacing w:after="20" w:before="20"/>
      </w:pPr>
      <w:r>
        <w:rPr>
          <w:i/>
          <w:sz w:val="20"/>
        </w:rPr>
        <w:t>&gt; Next up: What if a colleague can help instead?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Asking for Help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ask a colleague for help politely.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사무실 (동료 자리)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도움 [세트 3]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저기, 질문이 있습니다.</w:t>
      </w:r>
    </w:p>
    <w:p>
      <w:pPr>
        <w:spacing w:after="20" w:before="20"/>
      </w:pPr>
      <w:r>
        <w:rPr>
          <w:b/>
          <w:sz w:val="22"/>
        </w:rPr>
        <w:t>AI: 네, 말씀하세요!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이거 어떻게 해야 돼요?</w:t>
      </w:r>
    </w:p>
    <w:p>
      <w:pPr>
        <w:spacing w:after="20" w:before="20"/>
      </w:pPr>
      <w:r>
        <w:rPr>
          <w:b/>
          <w:sz w:val="22"/>
        </w:rPr>
        <w:t>AI: 이렇게 하시면 됩니다!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Colleague to the rescue! 🤝</w:t>
      </w:r>
    </w:p>
    <w:p>
      <w:pPr>
        <w:spacing w:after="20" w:before="20"/>
      </w:pPr>
      <w:r>
        <w:rPr>
          <w:i/>
          <w:sz w:val="20"/>
        </w:rPr>
        <w:t>&gt; Don't forget to say thank you properly.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감사 [세트 4]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아, 감사합니다.</w:t>
      </w:r>
    </w:p>
    <w:p>
      <w:pPr>
        <w:spacing w:after="20" w:before="20"/>
      </w:pPr>
      <w:r>
        <w:rPr>
          <w:b/>
          <w:sz w:val="22"/>
        </w:rPr>
        <w:t>AI: 또 모르는 거 있으면 말해 주세요!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네, 감사합니다.</w:t>
      </w:r>
    </w:p>
    <w:p>
      <w:pPr>
        <w:spacing w:after="20" w:before="20"/>
      </w:pPr>
      <w:r>
        <w:rPr>
          <w:b/>
          <w:sz w:val="22"/>
        </w:rPr>
        <w:t>AI: 천만에요.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Gratitude expressed! 🙏</w:t>
      </w:r>
    </w:p>
    <w:p>
      <w:pPr>
        <w:spacing w:after="20" w:before="20"/>
      </w:pPr>
      <w:r>
        <w:rPr>
          <w:i/>
          <w:sz w:val="20"/>
        </w:rPr>
        <w:t>&gt; One more situation — what if you can't meet a deadline?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Apologizing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apologize professionally and accept a deadline extension.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사무실 (자기 자리)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사과 [세트 5]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이거 내일까지 가능할까요?</w:t>
      </w:r>
    </w:p>
    <w:p>
      <w:pPr>
        <w:spacing w:after="20" w:before="20"/>
      </w:pPr>
      <w:r>
        <w:rPr>
          <w:sz w:val="22"/>
        </w:rPr>
        <w:t>User: 좀 어려워요. / 네, 하겠습니다.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그럼 모레까지는 괜찮으실까요?</w:t>
      </w:r>
    </w:p>
    <w:p>
      <w:pPr>
        <w:spacing w:after="20" w:before="20"/>
      </w:pPr>
      <w:r>
        <w:rPr>
          <w:sz w:val="22"/>
        </w:rPr>
        <w:t>User: 네, 감사합니다! 모레까지 마칠게요.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Extension granted! 😮‍💨</w:t>
      </w:r>
    </w:p>
    <w:p>
      <w:pPr>
        <w:spacing w:after="20" w:before="20"/>
      </w:pPr>
      <w:r>
        <w:rPr>
          <w:i/>
          <w:sz w:val="20"/>
        </w:rPr>
        <w:t>&gt; Wrap it up with grace.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마무리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괜찮아요! 천천히 하세요.</w:t>
      </w:r>
    </w:p>
    <w:p>
      <w:pPr>
        <w:spacing w:after="20" w:before="20"/>
      </w:pPr>
      <w:r>
        <w:rPr>
          <w:sz w:val="22"/>
        </w:rPr>
        <w:t>User: 감사합니다.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수고하세요!</w:t>
      </w:r>
    </w:p>
    <w:p>
      <w:pPr>
        <w:spacing w:after="20" w:before="20"/>
      </w:pPr>
      <w:r>
        <w:rPr>
          <w:sz w:val="22"/>
        </w:rPr>
        <w:t>User: 수고하셨습니다!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Office survival: complete! 🏢</w:t>
      </w:r>
    </w:p>
    <w:p>
      <w:pPr>
        <w:spacing w:after="20" w:before="20"/>
      </w:pPr>
      <w:r>
        <w:rPr>
          <w:i/>
          <w:sz w:val="20"/>
        </w:rPr>
        <w:t>&gt; You've made it through the full Korean workplace experience.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r>
        <w:rPr>
          <w:b/>
          <w:sz w:val="26"/>
        </w:rPr>
        <w:t>[KD]</w:t>
      </w:r>
    </w:p>
    <w:p>
      <w:pPr>
        <w:spacing w:after="20" w:before="20"/>
      </w:pPr>
      <w:r>
        <w:rPr>
          <w:b/>
          <w:sz w:val="24"/>
        </w:rPr>
        <w:t>🎬 KDRAMA / MOVIE (반말) &gt;&gt; Kdrama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KD-1: 대박! 진짜?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Kdrama/Movie</w:t>
      </w:r>
    </w:p>
    <w:p>
      <w:pPr>
        <w:spacing w:after="20" w:before="20"/>
      </w:pPr>
      <w:r>
        <w:rPr>
          <w:sz w:val="22"/>
        </w:rPr>
        <w:t>**중분류:** Reactions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Surprise!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react with excitement and envy to a friend's amazing concert experience and ask to see photos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학교/교실 (쉬는 시간)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Break time gossip. Wait... he went WHERE?!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놀람 [세트 1]</w:t>
      </w:r>
    </w:p>
    <w:p>
      <w:pPr>
        <w:spacing w:after="20" w:before="20"/>
      </w:pPr>
      <w:r>
        <w:rPr>
          <w:b/>
          <w:sz w:val="22"/>
        </w:rPr>
        <w:t>AI: 나 어제 BTS 콘서트 갔어!</w:t>
      </w:r>
    </w:p>
    <w:p>
      <w:pPr>
        <w:spacing w:after="20" w:before="20"/>
      </w:pPr>
      <w:r>
        <w:rPr>
          <w:sz w:val="22"/>
        </w:rPr>
        <w:t>User: 대박! / 진짜?</w:t>
      </w:r>
    </w:p>
    <w:p>
      <w:pPr>
        <w:spacing w:after="20" w:before="20"/>
      </w:pPr>
      <w:r>
        <w:rPr>
          <w:b/>
          <w:sz w:val="22"/>
        </w:rPr>
        <w:t>AI: 응, 진짜! 진짜 좋았어!</w:t>
      </w:r>
    </w:p>
    <w:p>
      <w:pPr>
        <w:spacing w:after="20" w:before="20"/>
      </w:pPr>
      <w:r>
        <w:rPr>
          <w:sz w:val="22"/>
        </w:rPr>
        <w:t>User: 헐! / 미쳤어!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actually went to a BTS concert?! 😱</w:t>
      </w:r>
    </w:p>
    <w:p>
      <w:pPr>
        <w:spacing w:after="20" w:before="20"/>
      </w:pPr>
      <w:r>
        <w:rPr>
          <w:i/>
          <w:sz w:val="20"/>
        </w:rPr>
        <w:t>&gt; But that's not even the best part...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부러움 [세트 2]</w:t>
      </w:r>
    </w:p>
    <w:p>
      <w:pPr>
        <w:spacing w:after="20" w:before="20"/>
      </w:pPr>
      <w:r>
        <w:rPr>
          <w:b/>
          <w:sz w:val="22"/>
        </w:rPr>
        <w:t>AI: 사진 볼래?</w:t>
      </w:r>
    </w:p>
    <w:p>
      <w:pPr>
        <w:spacing w:after="20" w:before="20"/>
      </w:pPr>
      <w:r>
        <w:rPr>
          <w:sz w:val="22"/>
        </w:rPr>
        <w:t>User: 당연하지! / 보여줘!</w:t>
      </w:r>
    </w:p>
    <w:p>
      <w:pPr>
        <w:spacing w:after="20" w:before="20"/>
      </w:pPr>
      <w:r>
        <w:rPr>
          <w:b/>
          <w:sz w:val="22"/>
        </w:rPr>
        <w:t>AI: 여기! 이거!</w:t>
      </w:r>
    </w:p>
    <w:p>
      <w:pPr>
        <w:spacing w:after="20" w:before="20"/>
      </w:pPr>
      <w:r>
        <w:rPr>
          <w:sz w:val="22"/>
        </w:rPr>
        <w:t>User: 와! 대박! / 미쳤다!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Those photos though... 📸</w:t>
      </w:r>
    </w:p>
    <w:p>
      <w:pPr>
        <w:spacing w:after="20" w:before="20"/>
      </w:pPr>
      <w:r>
        <w:rPr>
          <w:i/>
          <w:sz w:val="20"/>
        </w:rPr>
        <w:t>&gt; And wait — he's got even bigger news to share!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Reacting to News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react with excitement and disbelief to a friend's surprising relationship news and express genuine curiosity about the details.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학교/교실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소식 [세트 3]</w:t>
      </w:r>
    </w:p>
    <w:p>
      <w:pPr>
        <w:spacing w:after="20" w:before="20"/>
      </w:pPr>
      <w:r>
        <w:rPr>
          <w:b/>
          <w:sz w:val="22"/>
        </w:rPr>
        <w:t>AI: 나 여자친구 생겼어!</w:t>
      </w:r>
    </w:p>
    <w:p>
      <w:pPr>
        <w:spacing w:after="20" w:before="20"/>
      </w:pPr>
      <w:r>
        <w:rPr>
          <w:sz w:val="22"/>
        </w:rPr>
        <w:t>User: 진짜? / 헐, 대박!</w:t>
      </w:r>
    </w:p>
    <w:p>
      <w:pPr>
        <w:spacing w:after="20" w:before="20"/>
      </w:pPr>
      <w:r>
        <w:rPr>
          <w:b/>
          <w:sz w:val="22"/>
        </w:rPr>
        <w:t>AI: 응, 어제 고백 받았어!</w:t>
      </w:r>
    </w:p>
    <w:p>
      <w:pPr>
        <w:spacing w:after="20" w:before="20"/>
      </w:pPr>
      <w:r>
        <w:rPr>
          <w:sz w:val="22"/>
        </w:rPr>
        <w:t>User: 축하해! / 미쳤어!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A confession?! Who? When? HOW?! 💘</w:t>
      </w:r>
    </w:p>
    <w:p>
      <w:pPr>
        <w:spacing w:after="20" w:before="20"/>
      </w:pPr>
      <w:r>
        <w:rPr>
          <w:i/>
          <w:sz w:val="20"/>
        </w:rPr>
        <w:t>&gt; The story gets even wilder...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더 놀람 [세트 4]</w:t>
      </w:r>
    </w:p>
    <w:p>
      <w:pPr>
        <w:spacing w:after="20" w:before="20"/>
      </w:pPr>
      <w:r>
        <w:rPr>
          <w:b/>
          <w:sz w:val="22"/>
        </w:rPr>
        <w:t>AI: 사실 3년 동안 나 좋아했대.</w:t>
      </w:r>
    </w:p>
    <w:p>
      <w:pPr>
        <w:spacing w:after="20" w:before="20"/>
      </w:pPr>
      <w:r>
        <w:rPr>
          <w:sz w:val="22"/>
        </w:rPr>
        <w:t>User: 헐! / 진짜?</w:t>
      </w:r>
    </w:p>
    <w:p>
      <w:pPr>
        <w:spacing w:after="20" w:before="20"/>
      </w:pPr>
      <w:r>
        <w:rPr>
          <w:b/>
          <w:sz w:val="22"/>
        </w:rPr>
        <w:t>AI: 응, 나도 몰랐어!</w:t>
      </w:r>
    </w:p>
    <w:p>
      <w:pPr>
        <w:spacing w:after="20" w:before="20"/>
      </w:pPr>
      <w:r>
        <w:rPr>
          <w:sz w:val="22"/>
        </w:rPr>
        <w:t>User: 대박이다! / 미쳤다!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Three years of secret feelings — finally out! 🤯</w:t>
      </w:r>
    </w:p>
    <w:p>
      <w:pPr>
        <w:spacing w:after="20" w:before="20"/>
      </w:pPr>
      <w:r>
        <w:rPr>
          <w:i/>
          <w:sz w:val="20"/>
        </w:rPr>
        <w:t>&gt; But not everything today is good news...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Bad News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respond with shock and comfort to a friend who lost their phone and offer reassuring words.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학교/교실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안 좋은 소식 [세트 5]</w:t>
      </w:r>
    </w:p>
    <w:p>
      <w:pPr>
        <w:spacing w:after="20" w:before="20"/>
      </w:pPr>
      <w:r>
        <w:rPr>
          <w:b/>
          <w:sz w:val="22"/>
        </w:rPr>
        <w:t>AI: 나 핸드폰 잃어버렸어.</w:t>
      </w:r>
    </w:p>
    <w:p>
      <w:pPr>
        <w:spacing w:after="20" w:before="20"/>
      </w:pPr>
      <w:r>
        <w:rPr>
          <w:sz w:val="22"/>
        </w:rPr>
        <w:t>User: 헐! / 진짜?</w:t>
      </w:r>
    </w:p>
    <w:p>
      <w:pPr>
        <w:spacing w:after="20" w:before="20"/>
      </w:pPr>
      <w:r>
        <w:rPr>
          <w:b/>
          <w:sz w:val="22"/>
        </w:rPr>
        <w:t>AI: 응, 택시에 놓고 내렸어.</w:t>
      </w:r>
    </w:p>
    <w:p>
      <w:pPr>
        <w:spacing w:after="20" w:before="20"/>
      </w:pPr>
      <w:r>
        <w:rPr>
          <w:sz w:val="22"/>
        </w:rPr>
        <w:t>User: 어떡해! / 미쳤어!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A lost phone in a taxi? 😬</w:t>
      </w:r>
    </w:p>
    <w:p>
      <w:pPr>
        <w:spacing w:after="20" w:before="20"/>
      </w:pPr>
      <w:r>
        <w:rPr>
          <w:i/>
          <w:sz w:val="20"/>
        </w:rPr>
        <w:t>&gt; Can you say the right thing to help?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위로 [세트 6]</w:t>
      </w:r>
    </w:p>
    <w:p>
      <w:pPr>
        <w:spacing w:after="20" w:before="20"/>
      </w:pPr>
      <w:r>
        <w:rPr>
          <w:b/>
          <w:sz w:val="22"/>
        </w:rPr>
        <w:t>AI: 어떡하지...</w:t>
      </w:r>
    </w:p>
    <w:p>
      <w:pPr>
        <w:spacing w:after="20" w:before="20"/>
      </w:pPr>
      <w:r>
        <w:rPr>
          <w:sz w:val="22"/>
        </w:rPr>
        <w:t>User: 괜찮아! 찾을 수 있어!</w:t>
      </w:r>
    </w:p>
    <w:p>
      <w:pPr>
        <w:spacing w:after="20" w:before="20"/>
      </w:pPr>
      <w:r>
        <w:rPr>
          <w:b/>
          <w:sz w:val="22"/>
        </w:rPr>
        <w:t>AI: 고마워.</w:t>
      </w:r>
    </w:p>
    <w:p>
      <w:pPr>
        <w:spacing w:after="20" w:before="20"/>
      </w:pPr>
      <w:r>
        <w:rPr>
          <w:sz w:val="22"/>
        </w:rPr>
        <w:t>User: 응!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A concert, a confession, and a lost phone — all in one day! 😅</w:t>
      </w:r>
    </w:p>
    <w:p>
      <w:pPr>
        <w:spacing w:after="20" w:before="20"/>
      </w:pPr>
      <w:r>
        <w:rPr>
          <w:i/>
          <w:sz w:val="20"/>
        </w:rPr>
        <w:t>&gt; You handled every twist like a true Korean drama bestie. 👏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KD-2: 짜증나! 어떡해!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Kdrama/Movie</w:t>
      </w:r>
    </w:p>
    <w:p>
      <w:pPr>
        <w:spacing w:after="20" w:before="20"/>
      </w:pPr>
      <w:r>
        <w:rPr>
          <w:sz w:val="22"/>
        </w:rPr>
        <w:t>- 중분류: Emotions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Frustration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express frustration and offer comfort to a friend.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버스 정류장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Your friend looks upset. Something went wrong.</w:t>
      </w:r>
    </w:p>
    <w:p>
      <w:pPr>
        <w:spacing w:after="20" w:before="20"/>
      </w:pPr>
      <w:r>
        <w:rPr>
          <w:sz w:val="22"/>
        </w:rPr>
        <w:t>Ask what happened — and be there for them.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짜증 [세트 1]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아, 짜증나!</w:t>
      </w:r>
    </w:p>
    <w:p>
      <w:pPr>
        <w:spacing w:after="20" w:before="20"/>
      </w:pPr>
      <w:r>
        <w:rPr>
          <w:sz w:val="22"/>
        </w:rPr>
        <w:t>User: 왜? / 무슨 일이야?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버스 놓쳤어!</w:t>
      </w:r>
    </w:p>
    <w:p>
      <w:pPr>
        <w:spacing w:after="20" w:before="20"/>
      </w:pPr>
      <w:r>
        <w:rPr>
          <w:sz w:val="22"/>
        </w:rPr>
        <w:t>User: 어떡해! / 다음 거 타!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Frustration vented! 😤</w:t>
      </w:r>
    </w:p>
    <w:p>
      <w:pPr>
        <w:spacing w:after="20" w:before="20"/>
      </w:pPr>
      <w:r>
        <w:rPr>
          <w:i/>
          <w:sz w:val="20"/>
        </w:rPr>
        <w:t>&gt; But the day isn't over yet — there's more to unpack.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위로 [세트 2]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오늘 하루 진짜 힘들었어.</w:t>
      </w:r>
    </w:p>
    <w:p>
      <w:pPr>
        <w:spacing w:after="20" w:before="20"/>
      </w:pPr>
      <w:r>
        <w:rPr>
          <w:sz w:val="22"/>
        </w:rPr>
        <w:t>User: 왜? 무슨 일이야? / 괜찮아?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일이 너무 많았어.</w:t>
      </w:r>
    </w:p>
    <w:p>
      <w:pPr>
        <w:spacing w:after="20" w:before="20"/>
      </w:pPr>
      <w:r>
        <w:rPr>
          <w:sz w:val="22"/>
        </w:rPr>
        <w:t>User: 수고했어! / 고생했어!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Comfort delivered! 🤗</w:t>
      </w:r>
    </w:p>
    <w:p>
      <w:pPr>
        <w:spacing w:after="20" w:before="20"/>
      </w:pPr>
      <w:r>
        <w:rPr>
          <w:i/>
          <w:sz w:val="20"/>
        </w:rPr>
        <w:t>&gt; Next up: What happens when the mood flips completely?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Happy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react to and celebrate a friend's good news.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카페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기쁨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야, 이거 봐!</w:t>
      </w:r>
    </w:p>
    <w:p>
      <w:pPr>
        <w:spacing w:after="20" w:before="20"/>
      </w:pPr>
      <w:r>
        <w:rPr>
          <w:sz w:val="22"/>
        </w:rPr>
        <w:t>User: 뭐야? / 보여줘!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 시험 합격했어!</w:t>
      </w:r>
    </w:p>
    <w:p>
      <w:pPr>
        <w:spacing w:after="20" w:before="20"/>
      </w:pPr>
      <w:r>
        <w:rPr>
          <w:sz w:val="22"/>
        </w:rPr>
        <w:t>User: 대박! 축하해! / 진짜? 잘했어!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Celebration mode ON! 🎉</w:t>
      </w:r>
    </w:p>
    <w:p>
      <w:pPr>
        <w:spacing w:after="20" w:before="20"/>
      </w:pPr>
      <w:r>
        <w:rPr>
          <w:i/>
          <w:sz w:val="20"/>
        </w:rPr>
        <w:t>&gt; And it turns out... you had something to do with it.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감동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다 네 덕분이야.</w:t>
      </w:r>
    </w:p>
    <w:p>
      <w:pPr>
        <w:spacing w:after="20" w:before="20"/>
      </w:pPr>
      <w:r>
        <w:rPr>
          <w:sz w:val="22"/>
        </w:rPr>
        <w:t>User: 아니야, 네가 잘한 거야. / 고생했어.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진짜 고마워.</w:t>
      </w:r>
    </w:p>
    <w:p>
      <w:pPr>
        <w:spacing w:after="20" w:before="20"/>
      </w:pPr>
      <w:r>
        <w:rPr>
          <w:sz w:val="22"/>
        </w:rPr>
        <w:t>User: 축하해!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Friendship goals! 💛</w:t>
      </w:r>
    </w:p>
    <w:p>
      <w:pPr>
        <w:spacing w:after="20" w:before="20"/>
      </w:pPr>
      <w:r>
        <w:rPr>
          <w:i/>
          <w:sz w:val="20"/>
        </w:rPr>
        <w:t>&gt; But the emotional rollercoaster isn't done yet.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Sad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express sadness and offer encouragement to a friend.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카페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슬픔 [세트 5]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 오늘 좀 슬퍼.</w:t>
      </w:r>
    </w:p>
    <w:p>
      <w:pPr>
        <w:spacing w:after="20" w:before="20"/>
      </w:pPr>
      <w:r>
        <w:rPr>
          <w:sz w:val="22"/>
        </w:rPr>
        <w:t>User: 왜? / 괜찮아?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친구가 한국 떠났어.</w:t>
      </w:r>
    </w:p>
    <w:p>
      <w:pPr>
        <w:spacing w:after="20" w:before="20"/>
      </w:pPr>
      <w:r>
        <w:rPr>
          <w:sz w:val="22"/>
        </w:rPr>
        <w:t>User: 어떡해... / 많이 슬프겠다.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Sad news hits different. 💙</w:t>
      </w:r>
    </w:p>
    <w:p>
      <w:pPr>
        <w:spacing w:after="20" w:before="20"/>
      </w:pPr>
      <w:r>
        <w:rPr>
          <w:i/>
          <w:sz w:val="20"/>
        </w:rPr>
        <w:t>&gt; Time to say the right thing.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응원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보고 싶을 것 같아.</w:t>
      </w:r>
    </w:p>
    <w:p>
      <w:pPr>
        <w:spacing w:after="20" w:before="20"/>
      </w:pPr>
      <w:r>
        <w:rPr>
          <w:sz w:val="22"/>
        </w:rPr>
        <w:t>User: 괜찮아, 또 만날 수 있어.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고마워.</w:t>
      </w:r>
    </w:p>
    <w:p>
      <w:pPr>
        <w:spacing w:after="20" w:before="20"/>
      </w:pPr>
      <w:r>
        <w:rPr>
          <w:sz w:val="22"/>
        </w:rPr>
        <w:t>User: 응!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You showed up for your friend! 🫂</w:t>
      </w:r>
    </w:p>
    <w:p>
      <w:pPr>
        <w:spacing w:after="20" w:before="20"/>
      </w:pPr>
      <w:r>
        <w:rPr>
          <w:i/>
          <w:sz w:val="20"/>
        </w:rPr>
        <w:t>&gt; Next up: What do you say when you just... miss someone?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KD-3: 보고 싶어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Kdrama/Movie</w:t>
      </w:r>
    </w:p>
    <w:p>
      <w:pPr>
        <w:spacing w:after="20" w:before="20"/>
      </w:pPr>
      <w:r>
        <w:rPr>
          <w:sz w:val="22"/>
        </w:rPr>
        <w:t>- 중분류: Romance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Missing You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express missing someone and make plans to meet up.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(카톡/전화)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 haven't seen them in a while.</w:t>
      </w:r>
    </w:p>
    <w:p>
      <w:pPr>
        <w:spacing w:after="20" w:before="20"/>
      </w:pPr>
      <w:r>
        <w:rPr>
          <w:sz w:val="22"/>
        </w:rPr>
        <w:t>Three words. Just say it.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보고 싶어 [세트 1]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뭐 해?</w:t>
      </w:r>
    </w:p>
    <w:p>
      <w:pPr>
        <w:spacing w:after="20" w:before="20"/>
      </w:pPr>
      <w:r>
        <w:rPr>
          <w:b/>
          <w:sz w:val="22"/>
        </w:rPr>
        <w:t>AI: 집에 있어. 왜?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보고 싶어.</w:t>
      </w:r>
    </w:p>
    <w:p>
      <w:pPr>
        <w:spacing w:after="20" w:before="20"/>
      </w:pPr>
      <w:r>
        <w:rPr>
          <w:b/>
          <w:sz w:val="22"/>
        </w:rPr>
        <w:t>AI: 나도. 지금 나올 수 있어?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You said it! 💗</w:t>
      </w:r>
    </w:p>
    <w:p>
      <w:pPr>
        <w:spacing w:after="20" w:before="20"/>
      </w:pPr>
      <w:r>
        <w:rPr>
          <w:i/>
          <w:sz w:val="20"/>
        </w:rPr>
        <w:t>&gt; Now make it happen — get out the door.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만날까 [세트 2]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응, 나갈게!</w:t>
      </w:r>
    </w:p>
    <w:p>
      <w:pPr>
        <w:spacing w:after="20" w:before="20"/>
      </w:pPr>
      <w:r>
        <w:rPr>
          <w:b/>
          <w:sz w:val="22"/>
        </w:rPr>
        <w:t>AI: 빨리 나와!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금방 갈게!</w:t>
      </w:r>
    </w:p>
    <w:p>
      <w:pPr>
        <w:spacing w:after="20" w:before="20"/>
      </w:pPr>
      <w:r>
        <w:rPr>
          <w:b/>
          <w:sz w:val="22"/>
        </w:rPr>
        <w:t>AI: 기다릴게!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They're waiting! 🏃</w:t>
      </w:r>
    </w:p>
    <w:p>
      <w:pPr>
        <w:spacing w:after="20" w:before="20"/>
      </w:pPr>
      <w:r>
        <w:rPr>
          <w:i/>
          <w:sz w:val="20"/>
        </w:rPr>
        <w:t>&gt; Next up: The moment you actually see each other.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Together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greet and react when finally meeting someone.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공원/길거리 (만나는 장소)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만남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왔어?</w:t>
      </w:r>
    </w:p>
    <w:p>
      <w:pPr>
        <w:spacing w:after="20" w:before="20"/>
      </w:pPr>
      <w:r>
        <w:rPr>
          <w:sz w:val="22"/>
        </w:rPr>
        <w:t>User: 응, 왔어! / 어디야?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여기! 이쪽!</w:t>
      </w:r>
    </w:p>
    <w:p>
      <w:pPr>
        <w:spacing w:after="20" w:before="20"/>
      </w:pPr>
      <w:r>
        <w:rPr>
          <w:sz w:val="22"/>
        </w:rPr>
        <w:t>User: 아, 봤어!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Found each other! 🌸</w:t>
      </w:r>
    </w:p>
    <w:p>
      <w:pPr>
        <w:spacing w:after="20" w:before="20"/>
      </w:pPr>
      <w:r>
        <w:rPr>
          <w:i/>
          <w:sz w:val="20"/>
        </w:rPr>
        <w:t>&gt; And then... they say something that makes your heart skip.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설렘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오늘 예쁘다.</w:t>
      </w:r>
    </w:p>
    <w:p>
      <w:pPr>
        <w:spacing w:after="20" w:before="20"/>
      </w:pPr>
      <w:r>
        <w:rPr>
          <w:sz w:val="22"/>
        </w:rPr>
        <w:t>User: 진짜? / 고마워.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항상 예뻐.</w:t>
      </w:r>
    </w:p>
    <w:p>
      <w:pPr>
        <w:spacing w:after="20" w:before="20"/>
      </w:pPr>
      <w:r>
        <w:rPr>
          <w:sz w:val="22"/>
        </w:rPr>
        <w:t>User: 부끄러워! / 고마워.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Heart: melted. 💕</w:t>
      </w:r>
    </w:p>
    <w:p>
      <w:pPr>
        <w:spacing w:after="20" w:before="20"/>
      </w:pPr>
      <w:r>
        <w:rPr>
          <w:i/>
          <w:sz w:val="20"/>
        </w:rPr>
        <w:t>&gt; But all good things must end... for now.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Don't Go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express reluctance to part and say goodbye.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공원/길거리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가지 마 [세트 5]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 이제 가야 돼.</w:t>
      </w:r>
    </w:p>
    <w:p>
      <w:pPr>
        <w:spacing w:after="20" w:before="20"/>
      </w:pPr>
      <w:r>
        <w:rPr>
          <w:sz w:val="22"/>
        </w:rPr>
        <w:t>User: 벌써? / 가지 마.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나도 가기 싫어.</w:t>
      </w:r>
    </w:p>
    <w:p>
      <w:pPr>
        <w:spacing w:after="20" w:before="20"/>
      </w:pPr>
      <w:r>
        <w:rPr>
          <w:sz w:val="22"/>
        </w:rPr>
        <w:t>User: 조금만 더! / 좀 더 있자.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Five more minutes... 🥺</w:t>
      </w:r>
    </w:p>
    <w:p>
      <w:pPr>
        <w:spacing w:after="20" w:before="20"/>
      </w:pPr>
      <w:r>
        <w:rPr>
          <w:i/>
          <w:sz w:val="20"/>
        </w:rPr>
        <w:t>&gt; But eventually, you have to say goodbye.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다음에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내일 또 보자.</w:t>
      </w:r>
    </w:p>
    <w:p>
      <w:pPr>
        <w:spacing w:after="20" w:before="20"/>
      </w:pPr>
      <w:r>
        <w:rPr>
          <w:sz w:val="22"/>
        </w:rPr>
        <w:t>User: 응, 내일 봐.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잘 가.</w:t>
      </w:r>
    </w:p>
    <w:p>
      <w:pPr>
        <w:spacing w:after="20" w:before="20"/>
      </w:pPr>
      <w:r>
        <w:rPr>
          <w:sz w:val="22"/>
        </w:rPr>
        <w:t>User: 응, 조심히 가.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See you tomorrow! 🌙</w:t>
      </w:r>
    </w:p>
    <w:p>
      <w:pPr>
        <w:spacing w:after="20" w:before="20"/>
      </w:pPr>
      <w:r>
        <w:rPr>
          <w:i/>
          <w:sz w:val="20"/>
        </w:rPr>
        <w:t>&gt; Next up: What happens when things get a little... heated?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KD-4: 야! 장난해?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Kdrama/Movie</w:t>
      </w:r>
    </w:p>
    <w:p>
      <w:pPr>
        <w:spacing w:after="20" w:before="20"/>
      </w:pPr>
      <w:r>
        <w:rPr>
          <w:sz w:val="22"/>
        </w:rPr>
        <w:t>- 중분류: Conflict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Argument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apologize and respond to someone who is angry.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길거리 (약속 장소 앞)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You're late. They've been waiting.</w:t>
      </w:r>
    </w:p>
    <w:p>
      <w:pPr>
        <w:spacing w:after="20" w:before="20"/>
      </w:pPr>
      <w:r>
        <w:rPr>
          <w:sz w:val="22"/>
        </w:rPr>
        <w:t>This is going to take more than a sorry.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화남 [세트 1]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왜 전화 안 받았어?</w:t>
      </w:r>
    </w:p>
    <w:p>
      <w:pPr>
        <w:spacing w:after="20" w:before="20"/>
      </w:pPr>
      <w:r>
        <w:rPr>
          <w:sz w:val="22"/>
        </w:rPr>
        <w:t>User: 미안, 못 봤어. / 핸드폰 없었어.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한 시간이나 기다렸어!</w:t>
      </w:r>
    </w:p>
    <w:p>
      <w:pPr>
        <w:spacing w:after="20" w:before="20"/>
      </w:pPr>
      <w:r>
        <w:rPr>
          <w:sz w:val="22"/>
        </w:rPr>
        <w:t>User: 진짜 미안해. / 화 풀어~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Anger level: high. 😤</w:t>
      </w:r>
    </w:p>
    <w:p>
      <w:pPr>
        <w:spacing w:after="20" w:before="20"/>
      </w:pPr>
      <w:r>
        <w:rPr>
          <w:i/>
          <w:sz w:val="20"/>
        </w:rPr>
        <w:t>&gt; It's not over yet — they have more to say.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다툼 [세트 2]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항상 이래! 나 화났어.</w:t>
      </w:r>
    </w:p>
    <w:p>
      <w:pPr>
        <w:spacing w:after="20" w:before="20"/>
      </w:pPr>
      <w:r>
        <w:rPr>
          <w:sz w:val="22"/>
        </w:rPr>
        <w:t>User: 미안해. / 화내지 마.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장난해? 세 번째야!</w:t>
      </w:r>
    </w:p>
    <w:p>
      <w:pPr>
        <w:spacing w:after="20" w:before="20"/>
      </w:pPr>
      <w:r>
        <w:rPr>
          <w:sz w:val="22"/>
        </w:rPr>
        <w:t>User: 알아, 미안해. / 다음엔 안 그럴게.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Argument peaked! 💥</w:t>
      </w:r>
    </w:p>
    <w:p>
      <w:pPr>
        <w:spacing w:after="20" w:before="20"/>
      </w:pPr>
      <w:r>
        <w:rPr>
          <w:i/>
          <w:sz w:val="20"/>
        </w:rPr>
        <w:t>&gt; Now comes the hard part — making up.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Making Up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make up after a fight.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길거리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풀기 [세트 3]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아직 화났어?</w:t>
      </w:r>
    </w:p>
    <w:p>
      <w:pPr>
        <w:spacing w:after="20" w:before="20"/>
      </w:pPr>
      <w:r>
        <w:rPr>
          <w:b/>
          <w:sz w:val="22"/>
        </w:rPr>
        <w:t>AI: 응, 아직 화났어.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미안해. 밥 사줄게.</w:t>
      </w:r>
    </w:p>
    <w:p>
      <w:pPr>
        <w:spacing w:after="20" w:before="20"/>
      </w:pPr>
      <w:r>
        <w:rPr>
          <w:b/>
          <w:sz w:val="22"/>
        </w:rPr>
        <w:t>AI: 진짜?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Offer accepted... maybe. 🍽️</w:t>
      </w:r>
    </w:p>
    <w:p>
      <w:pPr>
        <w:spacing w:after="20" w:before="20"/>
      </w:pPr>
      <w:r>
        <w:rPr>
          <w:i/>
          <w:sz w:val="20"/>
        </w:rPr>
        <w:t>&gt; One more push and you're back on good terms.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화해 [세트 4]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응, 뭐 먹고 싶어?</w:t>
      </w:r>
    </w:p>
    <w:p>
      <w:pPr>
        <w:spacing w:after="20" w:before="20"/>
      </w:pPr>
      <w:r>
        <w:rPr>
          <w:b/>
          <w:sz w:val="22"/>
        </w:rPr>
        <w:t>AI: 삼겹살!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가자!</w:t>
      </w:r>
    </w:p>
    <w:p>
      <w:pPr>
        <w:spacing w:after="20" w:before="20"/>
      </w:pPr>
      <w:r>
        <w:rPr>
          <w:b/>
          <w:sz w:val="22"/>
        </w:rPr>
        <w:t>AI: 알겠어!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Samgyeopsal fixes everything! 🥩</w:t>
      </w:r>
    </w:p>
    <w:p>
      <w:pPr>
        <w:spacing w:after="20" w:before="20"/>
      </w:pPr>
      <w:r>
        <w:rPr>
          <w:i/>
          <w:sz w:val="20"/>
        </w:rPr>
        <w:t>&gt; Now seal the deal over food.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All Good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smooth things over and make promises after a fight.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삼겹살 식당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맛있다 [세트 5]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맛있다!</w:t>
      </w:r>
    </w:p>
    <w:p>
      <w:pPr>
        <w:spacing w:after="20" w:before="20"/>
      </w:pPr>
      <w:r>
        <w:rPr>
          <w:sz w:val="22"/>
        </w:rPr>
        <w:t>User: 맛있지? / 많이 먹어!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아까 미안해. 내가 너무 화냈어.</w:t>
      </w:r>
    </w:p>
    <w:p>
      <w:pPr>
        <w:spacing w:after="20" w:before="20"/>
      </w:pPr>
      <w:r>
        <w:rPr>
          <w:sz w:val="22"/>
        </w:rPr>
        <w:t>User: 괜찮아. / 아니야.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Apology accepted over pork belly! 🤝</w:t>
      </w:r>
    </w:p>
    <w:p>
      <w:pPr>
        <w:spacing w:after="20" w:before="20"/>
      </w:pPr>
      <w:r>
        <w:rPr>
          <w:i/>
          <w:sz w:val="20"/>
        </w:rPr>
        <w:t>&gt; Now make it official with a promise.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다시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다음엔 전화해! 알겠지?</w:t>
      </w:r>
    </w:p>
    <w:p>
      <w:pPr>
        <w:spacing w:after="20" w:before="20"/>
      </w:pPr>
      <w:r>
        <w:rPr>
          <w:sz w:val="22"/>
        </w:rPr>
        <w:t>User: 알겠어! / 응!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약속!</w:t>
      </w:r>
    </w:p>
    <w:p>
      <w:pPr>
        <w:spacing w:after="20" w:before="20"/>
      </w:pPr>
      <w:r>
        <w:rPr>
          <w:sz w:val="22"/>
        </w:rPr>
        <w:t>User: 약속!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Pinky promise made! 🤙</w:t>
      </w:r>
    </w:p>
    <w:p>
      <w:pPr>
        <w:spacing w:after="20" w:before="20"/>
      </w:pPr>
      <w:r>
        <w:rPr>
          <w:i/>
          <w:sz w:val="20"/>
        </w:rPr>
        <w:t>&gt; Next up: Time to scream your heart out at a concert.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🎵 KPOP (반말+존댓말 혼재)</w:t>
      </w:r>
    </w:p>
    <w:p>
      <w:pPr>
        <w:spacing w:after="20" w:before="20"/>
      </w:pPr>
    </w:p>
    <w:p>
      <w:r>
        <w:rPr>
          <w:b/>
          <w:sz w:val="26"/>
        </w:rPr>
        <w:t>[KP]</w:t>
      </w:r>
    </w:p>
    <w:p>
      <w:pPr>
        <w:spacing w:after="20" w:before="20"/>
      </w:pPr>
      <w:r>
        <w:rPr>
          <w:b/>
          <w:sz w:val="24"/>
        </w:rPr>
        <w:t>🎵 KPOP (반말+존댓말 혼재)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KP-1: 오빠 밥 먹었어?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Kpop</w:t>
      </w:r>
    </w:p>
    <w:p>
      <w:pPr>
        <w:spacing w:after="20" w:before="20"/>
      </w:pPr>
      <w:r>
        <w:rPr>
          <w:sz w:val="22"/>
        </w:rPr>
        <w:t>- 중분류: Fan Meeting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Meeting Your Idol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greet your idol confidently, answer his questions, and show genuine care with a classic Korean expression.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팬미팅 현장 (테이블)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This is it. He's right there.</w:t>
      </w:r>
    </w:p>
    <w:p>
      <w:pPr>
        <w:spacing w:after="20" w:before="20"/>
      </w:pPr>
      <w:r>
        <w:rPr>
          <w:sz w:val="22"/>
        </w:rPr>
        <w:t>Don't forget how to speak...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만남 [세트 1]</w:t>
      </w:r>
    </w:p>
    <w:p>
      <w:pPr>
        <w:spacing w:after="20" w:before="20"/>
      </w:pPr>
      <w:r>
        <w:rPr>
          <w:sz w:val="22"/>
        </w:rPr>
        <w:t>User: 안녕하세요!</w:t>
      </w:r>
    </w:p>
    <w:p>
      <w:pPr>
        <w:spacing w:after="20" w:before="20"/>
      </w:pPr>
      <w:r>
        <w:rPr>
          <w:b/>
          <w:sz w:val="22"/>
        </w:rPr>
        <w:t>AI: 안녕! 반가워요! 어디에서 왔어요?</w:t>
      </w:r>
    </w:p>
    <w:p>
      <w:pPr>
        <w:spacing w:after="20" w:before="20"/>
      </w:pPr>
      <w:r>
        <w:rPr>
          <w:sz w:val="22"/>
        </w:rPr>
        <w:t>User: ___에서 왔어요!</w:t>
      </w:r>
    </w:p>
    <w:p>
      <w:pPr>
        <w:spacing w:after="20" w:before="20"/>
      </w:pPr>
      <w:r>
        <w:rPr>
          <w:b/>
          <w:sz w:val="22"/>
        </w:rPr>
        <w:t>AI: 와, 멀리서 왔네요!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You didn't faint! 🎉</w:t>
      </w:r>
    </w:p>
    <w:p>
      <w:pPr>
        <w:spacing w:after="20" w:before="20"/>
      </w:pPr>
      <w:r>
        <w:rPr>
          <w:i/>
          <w:sz w:val="20"/>
        </w:rPr>
        <w:t>&gt; Now, ask him the most caring Korean question.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인사 [세트 2]</w:t>
      </w:r>
    </w:p>
    <w:p>
      <w:pPr>
        <w:spacing w:after="20" w:before="20"/>
      </w:pPr>
      <w:r>
        <w:rPr>
          <w:sz w:val="22"/>
        </w:rPr>
        <w:t>User: 밥 먹었어요?</w:t>
      </w:r>
    </w:p>
    <w:p>
      <w:pPr>
        <w:spacing w:after="20" w:before="20"/>
      </w:pPr>
      <w:r>
        <w:rPr>
          <w:b/>
          <w:sz w:val="22"/>
        </w:rPr>
        <w:t>AI: 네! 먹었어요! 고마워요!</w:t>
      </w:r>
    </w:p>
    <w:p>
      <w:pPr>
        <w:spacing w:after="20" w:before="20"/>
      </w:pPr>
      <w:r>
        <w:rPr>
          <w:sz w:val="22"/>
        </w:rPr>
        <w:t>User: 오늘 너무 멋있어요!</w:t>
      </w:r>
    </w:p>
    <w:p>
      <w:pPr>
        <w:spacing w:after="20" w:before="20"/>
      </w:pPr>
      <w:r>
        <w:rPr>
          <w:b/>
          <w:sz w:val="22"/>
        </w:rPr>
        <w:t>AI: 진짜요? 고마워요!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smiled at you! 😍</w:t>
      </w:r>
    </w:p>
    <w:p>
      <w:pPr>
        <w:spacing w:after="20" w:before="20"/>
      </w:pPr>
      <w:r>
        <w:rPr>
          <w:i/>
          <w:sz w:val="20"/>
        </w:rPr>
        <w:t>&gt; Get ready, he's about to compliment you.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Chatting with Idol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humbly accept a compliment about your Korean and share your favorite song with your idol.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팬미팅 현장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칭찬 [세트 3]</w:t>
      </w:r>
    </w:p>
    <w:p>
      <w:pPr>
        <w:spacing w:after="20" w:before="20"/>
      </w:pPr>
      <w:r>
        <w:rPr>
          <w:b/>
          <w:sz w:val="22"/>
        </w:rPr>
        <w:t>AI: 한국어 잘하네요!</w:t>
      </w:r>
    </w:p>
    <w:p>
      <w:pPr>
        <w:spacing w:after="20" w:before="20"/>
      </w:pPr>
      <w:r>
        <w:rPr>
          <w:sz w:val="22"/>
        </w:rPr>
        <w:t>User: 아니에요! / 아직 많이 못해요.</w:t>
      </w:r>
    </w:p>
    <w:p>
      <w:pPr>
        <w:spacing w:after="20" w:before="20"/>
      </w:pPr>
      <w:r>
        <w:rPr>
          <w:b/>
          <w:sz w:val="22"/>
        </w:rPr>
        <w:t>AI: 아니에요, 진짜 잘해요!</w:t>
      </w:r>
    </w:p>
    <w:p>
      <w:pPr>
        <w:spacing w:after="20" w:before="20"/>
      </w:pPr>
      <w:r>
        <w:rPr>
          <w:sz w:val="22"/>
        </w:rPr>
        <w:t>User: 감사해요!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noticed your Korean! 🇰🇷</w:t>
      </w:r>
    </w:p>
    <w:p>
      <w:pPr>
        <w:spacing w:after="20" w:before="20"/>
      </w:pPr>
      <w:r>
        <w:rPr>
          <w:i/>
          <w:sz w:val="20"/>
        </w:rPr>
        <w:t>&gt; Now, tell him what your favorite song is.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좋아하는 노래 [세트 4]</w:t>
      </w:r>
    </w:p>
    <w:p>
      <w:pPr>
        <w:spacing w:after="20" w:before="20"/>
      </w:pPr>
      <w:r>
        <w:rPr>
          <w:b/>
          <w:sz w:val="22"/>
        </w:rPr>
        <w:t>AI: 우리 노래 중에 뭐 제일 좋아해요?</w:t>
      </w:r>
    </w:p>
    <w:p>
      <w:pPr>
        <w:spacing w:after="20" w:before="20"/>
      </w:pPr>
      <w:r>
        <w:rPr>
          <w:sz w:val="22"/>
        </w:rPr>
        <w:t>User: 다 좋아해요! / ___이요!</w:t>
      </w:r>
    </w:p>
    <w:p>
      <w:pPr>
        <w:spacing w:after="20" w:before="20"/>
      </w:pPr>
      <w:r>
        <w:rPr>
          <w:b/>
          <w:sz w:val="22"/>
        </w:rPr>
        <w:t>AI: 진짜요? 감사해요!</w:t>
      </w:r>
    </w:p>
    <w:p>
      <w:pPr>
        <w:spacing w:after="20" w:before="20"/>
      </w:pPr>
      <w:r>
        <w:rPr>
          <w:sz w:val="22"/>
        </w:rPr>
        <w:t>User: 오늘 불러주세요!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Request accepted! 🎶</w:t>
      </w:r>
    </w:p>
    <w:p>
      <w:pPr>
        <w:spacing w:after="20" w:before="20"/>
      </w:pPr>
      <w:r>
        <w:rPr>
          <w:i/>
          <w:sz w:val="20"/>
        </w:rPr>
        <w:t>&gt; Time is almost up. Quick, give him your gift!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Goodbye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give your idol a heartfelt gift and say a memorable goodbye without crying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팬미팅 현장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선물 [세트 5]</w:t>
      </w:r>
    </w:p>
    <w:p>
      <w:pPr>
        <w:spacing w:after="20" w:before="20"/>
      </w:pPr>
      <w:r>
        <w:rPr>
          <w:sz w:val="22"/>
        </w:rPr>
        <w:t>User: 이거 선물이에요!</w:t>
      </w:r>
    </w:p>
    <w:p>
      <w:pPr>
        <w:spacing w:after="20" w:before="20"/>
      </w:pPr>
      <w:r>
        <w:rPr>
          <w:b/>
          <w:sz w:val="22"/>
        </w:rPr>
        <w:t>AI: 와, 뭐예요? 감사해요!</w:t>
      </w:r>
    </w:p>
    <w:p>
      <w:pPr>
        <w:spacing w:after="20" w:before="20"/>
      </w:pPr>
      <w:r>
        <w:rPr>
          <w:sz w:val="22"/>
        </w:rPr>
        <w:t>User: 편지예요!</w:t>
      </w:r>
    </w:p>
    <w:p>
      <w:pPr>
        <w:spacing w:after="20" w:before="20"/>
      </w:pPr>
      <w:r>
        <w:rPr>
          <w:b/>
          <w:sz w:val="22"/>
        </w:rPr>
        <w:t>AI: 꼭 읽을게요!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 took your letter! 💌</w:t>
      </w:r>
    </w:p>
    <w:p>
      <w:pPr>
        <w:spacing w:after="20" w:before="20"/>
      </w:pPr>
      <w:r>
        <w:rPr>
          <w:i/>
          <w:sz w:val="20"/>
        </w:rPr>
        <w:t>&gt; Time to say the hardest word... goodbye.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인사 [세트 6]</w:t>
      </w:r>
    </w:p>
    <w:p>
      <w:pPr>
        <w:spacing w:after="20" w:before="20"/>
      </w:pPr>
      <w:r>
        <w:rPr>
          <w:b/>
          <w:sz w:val="22"/>
        </w:rPr>
        <w:t>AI: 다음에 또 만나요!</w:t>
      </w:r>
    </w:p>
    <w:p>
      <w:pPr>
        <w:spacing w:after="20" w:before="20"/>
      </w:pPr>
      <w:r>
        <w:rPr>
          <w:sz w:val="22"/>
        </w:rPr>
        <w:t>User: 네, 꼭이요!</w:t>
      </w:r>
    </w:p>
    <w:p>
      <w:pPr>
        <w:spacing w:after="20" w:before="20"/>
      </w:pPr>
      <w:r>
        <w:rPr>
          <w:b/>
          <w:sz w:val="22"/>
        </w:rPr>
        <w:t>AI: 사랑해요!</w:t>
      </w:r>
    </w:p>
    <w:p>
      <w:pPr>
        <w:spacing w:after="20" w:before="20"/>
      </w:pPr>
      <w:r>
        <w:rPr>
          <w:sz w:val="22"/>
        </w:rPr>
        <w:t>User: 저도 사랑해요!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Best moment of your life! ✨</w:t>
      </w:r>
    </w:p>
    <w:p>
      <w:pPr>
        <w:spacing w:after="20" w:before="20"/>
      </w:pPr>
      <w:r>
        <w:rPr>
          <w:i/>
          <w:sz w:val="20"/>
        </w:rPr>
        <w:t>&gt; Next up: Screaming your lungs out at the concert.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KP-2: 소리 질러!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Kpop</w:t>
      </w:r>
    </w:p>
    <w:p>
      <w:pPr>
        <w:spacing w:after="20" w:before="20"/>
      </w:pPr>
      <w:r>
        <w:rPr>
          <w:sz w:val="22"/>
        </w:rPr>
        <w:t>- 중분류: Concert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Before the Show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make small talk with a fellow fan before the concert starts.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콘서트장 객석 (공연 전)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The lights are still on. The seat next to you is taken.</w:t>
      </w:r>
    </w:p>
    <w:p>
      <w:pPr>
        <w:spacing w:after="20" w:before="20"/>
      </w:pPr>
      <w:r>
        <w:rPr>
          <w:sz w:val="22"/>
        </w:rPr>
        <w:t>Say hi — you might just make a new fan friend!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콘서트 전 [세트 1]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안녕하세요! 혼자 오셨어요?</w:t>
      </w:r>
    </w:p>
    <w:p>
      <w:pPr>
        <w:spacing w:after="20" w:before="20"/>
      </w:pPr>
      <w:r>
        <w:rPr>
          <w:sz w:val="22"/>
        </w:rPr>
        <w:t>User: 네! / 네, 혼자요!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저도요! 누구 팬이에요?</w:t>
      </w:r>
    </w:p>
    <w:p>
      <w:pPr>
        <w:spacing w:after="20" w:before="20"/>
      </w:pPr>
      <w:r>
        <w:rPr>
          <w:sz w:val="22"/>
        </w:rPr>
        <w:t>User: ___이요! / 다 좋아해요!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New fan friend found! 🎪</w:t>
      </w:r>
    </w:p>
    <w:p>
      <w:pPr>
        <w:spacing w:after="20" w:before="20"/>
      </w:pPr>
      <w:r>
        <w:rPr>
          <w:i/>
          <w:sz w:val="20"/>
        </w:rPr>
        <w:t>&gt; The nerves are real — share the excitement.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기다림 [세트 2]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떨리지 않아요?</w:t>
      </w:r>
    </w:p>
    <w:p>
      <w:pPr>
        <w:spacing w:after="20" w:before="20"/>
      </w:pPr>
      <w:r>
        <w:rPr>
          <w:sz w:val="22"/>
        </w:rPr>
        <w:t>User: 떨려요! / 진짜 떨려요!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저도요! 곧 시작해요!</w:t>
      </w:r>
    </w:p>
    <w:p>
      <w:pPr>
        <w:spacing w:after="20" w:before="20"/>
      </w:pPr>
      <w:r>
        <w:rPr>
          <w:sz w:val="22"/>
        </w:rPr>
        <w:t>User: 빨리 보고 싶어요!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Countdown begins! ⏳</w:t>
      </w:r>
    </w:p>
    <w:p>
      <w:pPr>
        <w:spacing w:after="20" w:before="20"/>
      </w:pPr>
      <w:r>
        <w:rPr>
          <w:i/>
          <w:sz w:val="20"/>
        </w:rPr>
        <w:t>&gt; The lights are about to go dark...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During the Show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respond to stage calls and cheer during the concert.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콘서트장 객석 (공연 중)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공연 중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와! 드디어 나왔어요!</w:t>
      </w:r>
    </w:p>
    <w:p>
      <w:pPr>
        <w:spacing w:after="20" w:before="20"/>
      </w:pPr>
      <w:r>
        <w:rPr>
          <w:sz w:val="22"/>
        </w:rPr>
        <w:t>User: 대박이에요! / 너무 멋있어요!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노래 진짜 잘해요.</w:t>
      </w:r>
    </w:p>
    <w:p>
      <w:pPr>
        <w:spacing w:after="20" w:before="20"/>
      </w:pPr>
      <w:r>
        <w:rPr>
          <w:sz w:val="22"/>
        </w:rPr>
        <w:t>User: 맞아요! / 최고예요!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Voice: gone. Heart: full. 🎤</w:t>
      </w:r>
    </w:p>
    <w:p>
      <w:pPr>
        <w:spacing w:after="20" w:before="20"/>
      </w:pPr>
      <w:r>
        <w:rPr>
          <w:i/>
          <w:sz w:val="20"/>
        </w:rPr>
        <w:t>&gt; The crowd wants more — time for the encore!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앵콜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앵콜! 앵콜!</w:t>
      </w:r>
    </w:p>
    <w:p>
      <w:pPr>
        <w:spacing w:after="20" w:before="20"/>
      </w:pPr>
      <w:r>
        <w:rPr>
          <w:sz w:val="22"/>
        </w:rPr>
        <w:t>User: 다시 나올까요? / 또 보고 싶어요.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진짜 다시 나왔어요!</w:t>
      </w:r>
    </w:p>
    <w:p>
      <w:pPr>
        <w:spacing w:after="20" w:before="20"/>
      </w:pPr>
      <w:r>
        <w:rPr>
          <w:sz w:val="22"/>
        </w:rPr>
        <w:t>User: 와, 대박! / 너무 좋아요!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Encore secured! 🎶</w:t>
      </w:r>
    </w:p>
    <w:p>
      <w:pPr>
        <w:spacing w:after="20" w:before="20"/>
      </w:pPr>
      <w:r>
        <w:rPr>
          <w:i/>
          <w:sz w:val="20"/>
        </w:rPr>
        <w:t>&gt; The show is over... but the night isn't.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After the Show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share excitement and bond with a fellow fan after the concert.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콘서트장 밖 (공연 후)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끝 [세트 5]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진짜 좋았어요!</w:t>
      </w:r>
    </w:p>
    <w:p>
      <w:pPr>
        <w:spacing w:after="20" w:before="20"/>
      </w:pPr>
      <w:r>
        <w:rPr>
          <w:b/>
          <w:sz w:val="22"/>
        </w:rPr>
        <w:t>AI: 맞아요! 대박이었어요!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목소리 다 나갔어요!</w:t>
      </w:r>
    </w:p>
    <w:p>
      <w:pPr>
        <w:spacing w:after="20" w:before="20"/>
      </w:pPr>
      <w:r>
        <w:rPr>
          <w:sz w:val="22"/>
        </w:rPr>
        <w:t>User: 저도요!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Post-concert high! 🌟</w:t>
      </w:r>
    </w:p>
    <w:p>
      <w:pPr>
        <w:spacing w:after="20" w:before="20"/>
      </w:pPr>
      <w:r>
        <w:rPr>
          <w:i/>
          <w:sz w:val="20"/>
        </w:rPr>
        <w:t>&gt; Make it official — plan the next one together.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인사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오늘 진짜 재밌었어요!</w:t>
      </w:r>
    </w:p>
    <w:p>
      <w:pPr>
        <w:spacing w:after="20" w:before="20"/>
      </w:pPr>
      <w:r>
        <w:rPr>
          <w:sz w:val="22"/>
        </w:rPr>
        <w:t>User: 네, 진짜요!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다음 콘서트도 같이 가요!</w:t>
      </w:r>
    </w:p>
    <w:p>
      <w:pPr>
        <w:spacing w:after="20" w:before="20"/>
      </w:pPr>
      <w:r>
        <w:rPr>
          <w:sz w:val="22"/>
        </w:rPr>
        <w:t>User: 네, 좋아요!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Concert buddy secured! 🎫</w:t>
      </w:r>
    </w:p>
    <w:p>
      <w:pPr>
        <w:spacing w:after="20" w:before="20"/>
      </w:pPr>
      <w:r>
        <w:rPr>
          <w:i/>
          <w:sz w:val="20"/>
        </w:rPr>
        <w:t>&gt; Next up: Show your idol some love online.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KP-3: 수고했어요!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Kpop</w:t>
      </w:r>
    </w:p>
    <w:p>
      <w:pPr>
        <w:spacing w:after="20" w:before="20"/>
      </w:pPr>
      <w:r>
        <w:rPr>
          <w:sz w:val="22"/>
        </w:rPr>
        <w:t>- 중분류: Support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After a Performance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cheer and respond during an idol's live stream.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(라이브 방송)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Your idol just went live. The chat is moving fast.</w:t>
      </w:r>
    </w:p>
    <w:p>
      <w:pPr>
        <w:spacing w:after="20" w:before="20"/>
      </w:pPr>
      <w:r>
        <w:rPr>
          <w:sz w:val="22"/>
        </w:rPr>
        <w:t>Type something — let them know you're here!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라이브 방송 [세트 1]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안녕! 다들 잘 지냈어요?</w:t>
      </w:r>
    </w:p>
    <w:p>
      <w:pPr>
        <w:spacing w:after="20" w:before="20"/>
      </w:pPr>
      <w:r>
        <w:rPr>
          <w:sz w:val="22"/>
        </w:rPr>
        <w:t>User: 네! / 잘 지냈어요!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오늘 공연 했는데, 재밌었어요!</w:t>
      </w:r>
    </w:p>
    <w:p>
      <w:pPr>
        <w:spacing w:after="20" w:before="20"/>
      </w:pPr>
      <w:r>
        <w:rPr>
          <w:sz w:val="22"/>
        </w:rPr>
        <w:t>User: 수고했어요! / 대박이었어요!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Your message got through! 💬</w:t>
      </w:r>
    </w:p>
    <w:p>
      <w:pPr>
        <w:spacing w:after="20" w:before="20"/>
      </w:pPr>
      <w:r>
        <w:rPr>
          <w:i/>
          <w:sz w:val="20"/>
        </w:rPr>
        <w:t>&gt; Keep the conversation going.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대화 [세트 2]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고마워요! 다들 뭐 하고 있어요?</w:t>
      </w:r>
    </w:p>
    <w:p>
      <w:pPr>
        <w:spacing w:after="20" w:before="20"/>
      </w:pPr>
      <w:r>
        <w:rPr>
          <w:sz w:val="22"/>
        </w:rPr>
        <w:t>User: 라이브 보고 있어요! / 지금 이거 보고 있죠!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와, 고마워요!</w:t>
      </w:r>
    </w:p>
    <w:p>
      <w:pPr>
        <w:spacing w:after="20" w:before="20"/>
      </w:pPr>
      <w:r>
        <w:rPr>
          <w:sz w:val="22"/>
        </w:rPr>
        <w:t>User: 사랑해요!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Love sent! 💖</w:t>
      </w:r>
    </w:p>
    <w:p>
      <w:pPr>
        <w:spacing w:after="20" w:before="20"/>
      </w:pPr>
      <w:r>
        <w:rPr>
          <w:i/>
          <w:sz w:val="20"/>
        </w:rPr>
        <w:t>&gt; Next up: What do you say when they're having a hard time?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Encouragement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encourage and express support for your idol.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(버블/위버스 메시지)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격려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요즘 좀 힘들어요...</w:t>
      </w:r>
    </w:p>
    <w:p>
      <w:pPr>
        <w:spacing w:after="20" w:before="20"/>
      </w:pPr>
      <w:r>
        <w:rPr>
          <w:sz w:val="22"/>
        </w:rPr>
        <w:t>User: 괜찮아요! / 화이팅!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고마워요. 여러분 때문에 힘내요.</w:t>
      </w:r>
    </w:p>
    <w:p>
      <w:pPr>
        <w:spacing w:after="20" w:before="20"/>
      </w:pPr>
      <w:r>
        <w:rPr>
          <w:sz w:val="22"/>
        </w:rPr>
        <w:t>User: 항상 응원할게요! / 힘내세요!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Your words reached them! 🌟</w:t>
      </w:r>
    </w:p>
    <w:p>
      <w:pPr>
        <w:spacing w:after="20" w:before="20"/>
      </w:pPr>
      <w:r>
        <w:rPr>
          <w:i/>
          <w:sz w:val="20"/>
        </w:rPr>
        <w:t>&gt; They want to say something back...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감사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팬분들이 있어서 행복해요.</w:t>
      </w:r>
    </w:p>
    <w:p>
      <w:pPr>
        <w:spacing w:after="20" w:before="20"/>
      </w:pPr>
      <w:r>
        <w:rPr>
          <w:sz w:val="22"/>
        </w:rPr>
        <w:t>User: 저도 행복해요! / 고마워요!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항상 감사해요!</w:t>
      </w:r>
    </w:p>
    <w:p>
      <w:pPr>
        <w:spacing w:after="20" w:before="20"/>
      </w:pPr>
      <w:r>
        <w:rPr>
          <w:sz w:val="22"/>
        </w:rPr>
        <w:t>User: 저야말로 감사해요!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Mutual appreciation! 🥹</w:t>
      </w:r>
    </w:p>
    <w:p>
      <w:pPr>
        <w:spacing w:after="20" w:before="20"/>
      </w:pPr>
      <w:r>
        <w:rPr>
          <w:i/>
          <w:sz w:val="20"/>
        </w:rPr>
        <w:t>&gt; Time to send one last message before they go to sleep.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Sending Love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send heartfelt messages and say goodnight to your idol.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(버블/위버스, 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메시지 [세트 5]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오늘 영상 봤어요!</w:t>
      </w:r>
    </w:p>
    <w:p>
      <w:pPr>
        <w:spacing w:after="20" w:before="20"/>
      </w:pPr>
      <w:r>
        <w:rPr>
          <w:b/>
          <w:sz w:val="22"/>
        </w:rPr>
        <w:t>AI: 진짜요? 고마워요!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진짜 좋았어요!</w:t>
      </w:r>
    </w:p>
    <w:p>
      <w:pPr>
        <w:spacing w:after="20" w:before="20"/>
      </w:pPr>
      <w:r>
        <w:rPr>
          <w:b/>
          <w:sz w:val="22"/>
        </w:rPr>
        <w:t>AI: 감사해요!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Message delivered! 📩</w:t>
      </w:r>
    </w:p>
    <w:p>
      <w:pPr>
        <w:spacing w:after="20" w:before="20"/>
      </w:pPr>
      <w:r>
        <w:rPr>
          <w:i/>
          <w:sz w:val="20"/>
        </w:rPr>
        <w:t>&gt; One last thing before the night ends.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잘 자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이제 잘 거예요! 잘 자요!</w:t>
      </w:r>
    </w:p>
    <w:p>
      <w:pPr>
        <w:spacing w:after="20" w:before="20"/>
      </w:pPr>
      <w:r>
        <w:rPr>
          <w:sz w:val="22"/>
        </w:rPr>
        <w:t>User: 잘 자요!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꿈에서 봐요!</w:t>
      </w:r>
    </w:p>
    <w:p>
      <w:pPr>
        <w:spacing w:after="20" w:before="20"/>
      </w:pPr>
      <w:r>
        <w:rPr>
          <w:sz w:val="22"/>
        </w:rPr>
        <w:t>User: 좋은 꿈 꿔요!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Goodnight said! 🌙</w:t>
      </w:r>
    </w:p>
    <w:p>
      <w:pPr>
        <w:spacing w:after="20" w:before="20"/>
      </w:pPr>
      <w:r>
        <w:rPr>
          <w:i/>
          <w:sz w:val="20"/>
        </w:rPr>
        <w:t>&gt; Next up: Time to put on your professional face.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</w:p>
    <w:p>
      <w:r>
        <w:rPr>
          <w:b/>
          <w:sz w:val="26"/>
        </w:rPr>
        <w:t>[TR]</w:t>
      </w:r>
    </w:p>
    <w:p>
      <w:pPr>
        <w:spacing w:after="20" w:before="20"/>
      </w:pPr>
      <w:r>
        <w:rPr>
          <w:b/>
          <w:sz w:val="24"/>
        </w:rPr>
        <w:t>✈️ TRAVELING (존댓말)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TR-1: 아이스 아메리카노 주세요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Traveling</w:t>
      </w:r>
    </w:p>
    <w:p>
      <w:pPr>
        <w:spacing w:after="20" w:before="20"/>
      </w:pPr>
      <w:r>
        <w:rPr>
          <w:sz w:val="22"/>
        </w:rPr>
        <w:t>- 중분류: Cafe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Ordering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order your drink, choose a size, and ask about additional menu items like cake.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카페 카운터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**intro_text:** First Korean café order. You got this... just say it!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주문 [세트 1]</w:t>
      </w:r>
    </w:p>
    <w:p>
      <w:pPr>
        <w:spacing w:after="20" w:before="20"/>
      </w:pPr>
      <w:r>
        <w:rPr>
          <w:b/>
          <w:sz w:val="22"/>
        </w:rPr>
        <w:t>AI: 안녕하세요! 뭐 드릴까요?</w:t>
      </w:r>
    </w:p>
    <w:p>
      <w:pPr>
        <w:spacing w:after="20" w:before="20"/>
      </w:pPr>
      <w:r>
        <w:rPr>
          <w:sz w:val="22"/>
        </w:rPr>
        <w:t>User: 아이스 아메리카노 주세요. / 아이스 라떼 주세요.</w:t>
      </w:r>
    </w:p>
    <w:p>
      <w:pPr>
        <w:spacing w:after="20" w:before="20"/>
      </w:pPr>
      <w:r>
        <w:rPr>
          <w:b/>
          <w:sz w:val="22"/>
        </w:rPr>
        <w:t>AI: 사이즈는요?</w:t>
      </w:r>
    </w:p>
    <w:p>
      <w:pPr>
        <w:spacing w:after="20" w:before="20"/>
      </w:pPr>
      <w:r>
        <w:rPr>
          <w:sz w:val="22"/>
        </w:rPr>
        <w:t>User: 기본이요. / 큰 거요.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Drink ordered! ☕</w:t>
      </w:r>
    </w:p>
    <w:p>
      <w:pPr>
        <w:spacing w:after="20" w:before="20"/>
      </w:pPr>
      <w:r>
        <w:rPr>
          <w:i/>
          <w:sz w:val="20"/>
        </w:rPr>
        <w:t>&gt; But wait... that cake in the display is calling your name.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추가 [세트 2]</w:t>
      </w:r>
    </w:p>
    <w:p>
      <w:pPr>
        <w:spacing w:after="20" w:before="20"/>
      </w:pPr>
      <w:r>
        <w:rPr>
          <w:b/>
          <w:sz w:val="22"/>
        </w:rPr>
        <w:t>AI: 더 필요하신 거 있으세요?</w:t>
      </w:r>
    </w:p>
    <w:p>
      <w:pPr>
        <w:spacing w:after="20" w:before="20"/>
      </w:pPr>
      <w:r>
        <w:rPr>
          <w:sz w:val="22"/>
        </w:rPr>
        <w:t>User: 케이크 있어요? / 괜찮아요.</w:t>
      </w:r>
    </w:p>
    <w:p>
      <w:pPr>
        <w:spacing w:after="20" w:before="20"/>
      </w:pPr>
      <w:r>
        <w:rPr>
          <w:b/>
          <w:sz w:val="22"/>
        </w:rPr>
        <w:t>AI: 치즈 케이크랑 초코 케이크 있어요!</w:t>
      </w:r>
    </w:p>
    <w:p>
      <w:pPr>
        <w:spacing w:after="20" w:before="20"/>
      </w:pPr>
      <w:r>
        <w:rPr>
          <w:sz w:val="22"/>
        </w:rPr>
        <w:t>User: 치즈 케이크 주세요. / 초코 케이크 주세요.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Order complete! 🍰</w:t>
      </w:r>
    </w:p>
    <w:p>
      <w:pPr>
        <w:spacing w:after="20" w:before="20"/>
      </w:pPr>
      <w:r>
        <w:rPr>
          <w:i/>
          <w:sz w:val="20"/>
        </w:rPr>
        <w:t>&gt; Now, time to pay like a pro.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Paying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ask about payment methods and provide your name for the order pickup.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카페 카운터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결제 [세트 3]</w:t>
      </w:r>
    </w:p>
    <w:p>
      <w:pPr>
        <w:spacing w:after="20" w:before="20"/>
      </w:pPr>
      <w:r>
        <w:rPr>
          <w:b/>
          <w:sz w:val="22"/>
        </w:rPr>
        <w:t>AI: 오천 원이에요!</w:t>
      </w:r>
    </w:p>
    <w:p>
      <w:pPr>
        <w:spacing w:after="20" w:before="20"/>
      </w:pPr>
      <w:r>
        <w:rPr>
          <w:sz w:val="22"/>
        </w:rPr>
        <w:t>User: 카드 돼요? / 여기요.</w:t>
      </w:r>
    </w:p>
    <w:p>
      <w:pPr>
        <w:spacing w:after="20" w:before="20"/>
      </w:pPr>
      <w:r>
        <w:rPr>
          <w:b/>
          <w:sz w:val="22"/>
        </w:rPr>
        <w:t>AI: 네, 돼요!</w:t>
      </w:r>
    </w:p>
    <w:p>
      <w:pPr>
        <w:spacing w:after="20" w:before="20"/>
      </w:pPr>
      <w:r>
        <w:rPr>
          <w:sz w:val="22"/>
        </w:rPr>
        <w:t>User: 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Payment done! 💳</w:t>
      </w:r>
    </w:p>
    <w:p>
      <w:pPr>
        <w:spacing w:after="20" w:before="20"/>
      </w:pPr>
      <w:r>
        <w:rPr>
          <w:i/>
          <w:sz w:val="20"/>
        </w:rPr>
        <w:t>&gt; Just one more thing before you wait...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기다리기 [세트 4]</w:t>
      </w:r>
    </w:p>
    <w:p>
      <w:pPr>
        <w:spacing w:after="20" w:before="20"/>
      </w:pPr>
      <w:r>
        <w:rPr>
          <w:b/>
          <w:sz w:val="22"/>
        </w:rPr>
        <w:t>AI: 잠깐만 기다려 주세요! 이름이 어떻게 되세요?</w:t>
      </w:r>
    </w:p>
    <w:p>
      <w:pPr>
        <w:spacing w:after="20" w:before="20"/>
      </w:pPr>
      <w:r>
        <w:rPr>
          <w:sz w:val="22"/>
        </w:rPr>
        <w:t>User: ___이요.</w:t>
      </w:r>
    </w:p>
    <w:p>
      <w:pPr>
        <w:spacing w:after="20" w:before="20"/>
      </w:pPr>
      <w:r>
        <w:rPr>
          <w:b/>
          <w:sz w:val="22"/>
        </w:rPr>
        <w:t>AI: 나오면 불러 드릴게요!</w:t>
      </w:r>
    </w:p>
    <w:p>
      <w:pPr>
        <w:spacing w:after="20" w:before="20"/>
      </w:pPr>
      <w:r>
        <w:rPr>
          <w:sz w:val="22"/>
        </w:rPr>
        <w:t>User: 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Name given! 📝</w:t>
      </w:r>
    </w:p>
    <w:p>
      <w:pPr>
        <w:spacing w:after="20" w:before="20"/>
      </w:pPr>
      <w:r>
        <w:rPr>
          <w:i/>
          <w:sz w:val="20"/>
        </w:rPr>
        <w:t>&gt; Now, the hardest part: waiting for coffee.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Getting the Drink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pick up your order, request any extras, and find a seat in the café.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카페 픽업대 → 카페 좌석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받기 [세트 5]</w:t>
      </w:r>
    </w:p>
    <w:p>
      <w:pPr>
        <w:spacing w:after="20" w:before="20"/>
      </w:pPr>
      <w:r>
        <w:rPr>
          <w:b/>
          <w:sz w:val="22"/>
        </w:rPr>
        <w:t>AI: 아이스 아메리카노 나왔어요!</w:t>
      </w:r>
    </w:p>
    <w:p>
      <w:pPr>
        <w:spacing w:after="20" w:before="20"/>
      </w:pPr>
      <w:r>
        <w:rPr>
          <w:sz w:val="22"/>
        </w:rPr>
        <w:t>User: 감사합니다!</w:t>
      </w:r>
    </w:p>
    <w:p>
      <w:pPr>
        <w:spacing w:after="20" w:before="20"/>
      </w:pPr>
      <w:r>
        <w:rPr>
          <w:b/>
          <w:sz w:val="22"/>
        </w:rPr>
        <w:t>AI: 빨대 필요하세요?</w:t>
      </w:r>
    </w:p>
    <w:p>
      <w:pPr>
        <w:spacing w:after="20" w:before="20"/>
      </w:pPr>
      <w:r>
        <w:rPr>
          <w:sz w:val="22"/>
        </w:rPr>
        <w:t>User: 네, 주세요. / 괜찮아요.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Coffee in hand! ☕</w:t>
      </w:r>
    </w:p>
    <w:p>
      <w:pPr>
        <w:spacing w:after="20" w:before="20"/>
      </w:pPr>
      <w:r>
        <w:rPr>
          <w:i/>
          <w:sz w:val="20"/>
        </w:rPr>
        <w:t>&gt; Now, find the perfect spot to enjoy it.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자리 [세트 6]</w:t>
      </w:r>
    </w:p>
    <w:p>
      <w:pPr>
        <w:spacing w:after="20" w:before="20"/>
      </w:pPr>
      <w:r>
        <w:rPr>
          <w:sz w:val="22"/>
        </w:rPr>
        <w:t>User: 자리 있어요?</w:t>
      </w:r>
    </w:p>
    <w:p>
      <w:pPr>
        <w:spacing w:after="20" w:before="20"/>
      </w:pPr>
      <w:r>
        <w:rPr>
          <w:b/>
          <w:sz w:val="22"/>
        </w:rPr>
        <w:t>AI: 안쪽에 있어요!</w:t>
      </w:r>
    </w:p>
    <w:p>
      <w:pPr>
        <w:spacing w:after="20" w:before="20"/>
      </w:pPr>
      <w:r>
        <w:rPr>
          <w:sz w:val="22"/>
        </w:rPr>
        <w:t>User: 감사합니다!</w:t>
      </w:r>
    </w:p>
    <w:p>
      <w:pPr>
        <w:spacing w:after="20" w:before="20"/>
      </w:pPr>
      <w:r>
        <w:rPr>
          <w:b/>
          <w:sz w:val="22"/>
        </w:rPr>
        <w:t>AI: 맛있게 드세요!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Mission accomplished! ☕🍰</w:t>
      </w:r>
    </w:p>
    <w:p>
      <w:pPr>
        <w:spacing w:after="20" w:before="20"/>
      </w:pPr>
      <w:r>
        <w:rPr>
          <w:i/>
          <w:sz w:val="20"/>
        </w:rPr>
        <w:t>&gt; You're officially a Korean café regular. Next up: Time to explore the streets!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TR-2: 이거 안 맵게 해주세요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Traveling</w:t>
      </w:r>
    </w:p>
    <w:p>
      <w:pPr>
        <w:spacing w:after="20" w:before="20"/>
      </w:pPr>
      <w:r>
        <w:rPr>
          <w:sz w:val="22"/>
        </w:rPr>
        <w:t>- 중분류: Restaurant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Welcome to the Restaurant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state the size of your party, get seated, and place a basic food and drink order.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식당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First Korean restaurant experience.</w:t>
      </w:r>
    </w:p>
    <w:p>
      <w:pPr>
        <w:spacing w:after="20" w:before="20"/>
      </w:pPr>
      <w:r>
        <w:rPr>
          <w:sz w:val="22"/>
        </w:rPr>
        <w:t>Get ready for some serious spice!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자리 잡기 [세트 1]</w:t>
      </w:r>
    </w:p>
    <w:p>
      <w:pPr>
        <w:spacing w:after="20" w:before="20"/>
      </w:pPr>
      <w:r>
        <w:rPr>
          <w:b/>
          <w:sz w:val="22"/>
        </w:rPr>
        <w:t>AI: 어서 오세요! 몇 분이세요?</w:t>
      </w:r>
    </w:p>
    <w:p>
      <w:pPr>
        <w:spacing w:after="20" w:before="20"/>
      </w:pPr>
      <w:r>
        <w:rPr>
          <w:sz w:val="22"/>
        </w:rPr>
        <w:t>User: 한 명이요. / 두 명이요.</w:t>
      </w:r>
    </w:p>
    <w:p>
      <w:pPr>
        <w:spacing w:after="20" w:before="20"/>
      </w:pPr>
      <w:r>
        <w:rPr>
          <w:b/>
          <w:sz w:val="22"/>
        </w:rPr>
        <w:t>AI: 이쪽으로 앉으세요.</w:t>
      </w:r>
    </w:p>
    <w:p>
      <w:pPr>
        <w:spacing w:after="20" w:before="20"/>
      </w:pPr>
      <w:r>
        <w:rPr>
          <w:sz w:val="22"/>
        </w:rPr>
        <w:t>User: 네, 감사합니다.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Survived the seating! 🪑</w:t>
      </w:r>
    </w:p>
    <w:p>
      <w:pPr>
        <w:spacing w:after="20" w:before="20"/>
      </w:pPr>
      <w:r>
        <w:rPr>
          <w:i/>
          <w:sz w:val="20"/>
        </w:rPr>
        <w:t>&gt; Now, the real challenge begins: the menu.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주문하기 [세트 2]</w:t>
      </w:r>
    </w:p>
    <w:p>
      <w:pPr>
        <w:spacing w:after="20" w:before="20"/>
      </w:pPr>
      <w:r>
        <w:rPr>
          <w:b/>
          <w:sz w:val="22"/>
        </w:rPr>
        <w:t>AI: 주문하시겠어요?</w:t>
      </w:r>
    </w:p>
    <w:p>
      <w:pPr>
        <w:spacing w:after="20" w:before="20"/>
      </w:pPr>
      <w:r>
        <w:rPr>
          <w:sz w:val="22"/>
        </w:rPr>
        <w:t>User: 저기요! 비빔밥 하나 주세요.</w:t>
      </w:r>
    </w:p>
    <w:p>
      <w:pPr>
        <w:spacing w:after="20" w:before="20"/>
      </w:pPr>
      <w:r>
        <w:rPr>
          <w:b/>
          <w:sz w:val="22"/>
        </w:rPr>
        <w:t>AI: 네, 비빔밥 하나요.</w:t>
      </w:r>
    </w:p>
    <w:p>
      <w:pPr>
        <w:spacing w:after="20" w:before="20"/>
      </w:pPr>
      <w:r>
        <w:rPr>
          <w:sz w:val="22"/>
        </w:rPr>
        <w:t>User: 아, 그리고 물 좀 주세요.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Order placed! 🍲</w:t>
      </w:r>
    </w:p>
    <w:p>
      <w:pPr>
        <w:spacing w:after="20" w:before="20"/>
      </w:pPr>
      <w:r>
        <w:rPr>
          <w:i/>
          <w:sz w:val="20"/>
        </w:rPr>
        <w:t>&gt; But wait... is Korean food too spicy for you?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The Spice Check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adjust the spice level of your meal and politely request side dish refills.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식당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맵기 조절 [세트 3]</w:t>
      </w:r>
    </w:p>
    <w:p>
      <w:pPr>
        <w:spacing w:after="20" w:before="20"/>
      </w:pPr>
      <w:r>
        <w:rPr>
          <w:b/>
          <w:sz w:val="22"/>
        </w:rPr>
        <w:t>AI: 비빔밥 좀 매워요. 괜찮으세요?</w:t>
      </w:r>
    </w:p>
    <w:p>
      <w:pPr>
        <w:spacing w:after="20" w:before="20"/>
      </w:pPr>
      <w:r>
        <w:rPr>
          <w:sz w:val="22"/>
        </w:rPr>
        <w:t>User: 많이 매워요? / 네, 괜찮아요!</w:t>
      </w:r>
    </w:p>
    <w:p>
      <w:pPr>
        <w:spacing w:after="20" w:before="20"/>
      </w:pPr>
      <w:r>
        <w:rPr>
          <w:b/>
          <w:sz w:val="22"/>
        </w:rPr>
        <w:t>AI: 네, 조금 매워요.</w:t>
      </w:r>
    </w:p>
    <w:p>
      <w:pPr>
        <w:spacing w:after="20" w:before="20"/>
      </w:pPr>
      <w:r>
        <w:rPr>
          <w:sz w:val="22"/>
        </w:rPr>
        <w:t>User: 그럼 덜 맵게 해주세요. / 안 맵게 해주세요!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Crisis averted! 🥵</w:t>
      </w:r>
    </w:p>
    <w:p>
      <w:pPr>
        <w:spacing w:after="20" w:before="20"/>
      </w:pPr>
      <w:r>
        <w:rPr>
          <w:i/>
          <w:sz w:val="20"/>
        </w:rPr>
        <w:t>&gt; Time to discover the magic of Korean side dishes.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반찬 리필 [세트 4]</w:t>
      </w:r>
    </w:p>
    <w:p>
      <w:pPr>
        <w:spacing w:after="20" w:before="20"/>
      </w:pPr>
      <w:r>
        <w:rPr>
          <w:sz w:val="22"/>
        </w:rPr>
        <w:t>User: 저기요! 반찬 더 주세요.</w:t>
      </w:r>
    </w:p>
    <w:p>
      <w:pPr>
        <w:spacing w:after="20" w:before="20"/>
      </w:pPr>
      <w:r>
        <w:rPr>
          <w:b/>
          <w:sz w:val="22"/>
        </w:rPr>
        <w:t>AI: 어떤 거 더 드릴까요?</w:t>
      </w:r>
    </w:p>
    <w:p>
      <w:pPr>
        <w:spacing w:after="20" w:before="20"/>
      </w:pPr>
      <w:r>
        <w:rPr>
          <w:sz w:val="22"/>
        </w:rPr>
        <w:t>User: 김치 더 주세요. / 이거 더 주세요.</w:t>
      </w:r>
    </w:p>
    <w:p>
      <w:pPr>
        <w:spacing w:after="20" w:before="20"/>
      </w:pPr>
      <w:r>
        <w:rPr>
          <w:b/>
          <w:sz w:val="22"/>
        </w:rPr>
        <w:t>AI: 네, 잠시만요!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The food is amazing! 🥢</w:t>
      </w:r>
    </w:p>
    <w:p>
      <w:pPr>
        <w:spacing w:after="20" w:before="20"/>
      </w:pPr>
      <w:r>
        <w:rPr>
          <w:i/>
          <w:sz w:val="20"/>
        </w:rPr>
        <w:t>&gt; Now, how do you politely finish the meal?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Check, Please!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ask for the bill, handle the payment process, and offer polite closing greetings after the meal.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식당 카운터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결제하기 [세트 5]</w:t>
      </w:r>
    </w:p>
    <w:p>
      <w:pPr>
        <w:spacing w:after="20" w:before="20"/>
      </w:pPr>
      <w:r>
        <w:rPr>
          <w:sz w:val="22"/>
        </w:rPr>
        <w:t>User: 계산해 주세요!</w:t>
      </w:r>
    </w:p>
    <w:p>
      <w:pPr>
        <w:spacing w:after="20" w:before="20"/>
      </w:pPr>
      <w:r>
        <w:rPr>
          <w:b/>
          <w:sz w:val="22"/>
        </w:rPr>
        <w:t>AI: 만 원입니다. 카드세요?</w:t>
      </w:r>
    </w:p>
    <w:p>
      <w:pPr>
        <w:spacing w:after="20" w:before="20"/>
      </w:pPr>
      <w:r>
        <w:rPr>
          <w:sz w:val="22"/>
        </w:rPr>
        <w:t>User: 네, 카드요. / 현금이요.</w:t>
      </w:r>
    </w:p>
    <w:p>
      <w:pPr>
        <w:spacing w:after="20" w:before="20"/>
      </w:pPr>
      <w:r>
        <w:rPr>
          <w:b/>
          <w:sz w:val="22"/>
        </w:rPr>
        <w:t>AI: 영수증 드릴까요?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Bill sorted! 💳</w:t>
      </w:r>
    </w:p>
    <w:p>
      <w:pPr>
        <w:spacing w:after="20" w:before="20"/>
      </w:pPr>
      <w:r>
        <w:rPr>
          <w:i/>
          <w:sz w:val="20"/>
        </w:rPr>
        <w:t>&gt; Just one last thing to say before you walk out.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인사 [세트 6]</w:t>
      </w:r>
    </w:p>
    <w:p>
      <w:pPr>
        <w:spacing w:after="20" w:before="20"/>
      </w:pPr>
      <w:r>
        <w:rPr>
          <w:sz w:val="22"/>
        </w:rPr>
        <w:t>User: 네, 주세요. / 아니요, 괜찮아요.</w:t>
      </w:r>
    </w:p>
    <w:p>
      <w:pPr>
        <w:spacing w:after="20" w:before="20"/>
      </w:pPr>
      <w:r>
        <w:rPr>
          <w:b/>
          <w:sz w:val="22"/>
        </w:rPr>
        <w:t>AI: 감사합니다. 안녕히 가세요!</w:t>
      </w:r>
    </w:p>
    <w:p>
      <w:pPr>
        <w:spacing w:after="20" w:before="20"/>
      </w:pPr>
      <w:r>
        <w:rPr>
          <w:sz w:val="22"/>
        </w:rPr>
        <w:t>User: 잘 먹었습니다!</w:t>
      </w:r>
    </w:p>
    <w:p>
      <w:pPr>
        <w:spacing w:after="20" w:before="20"/>
      </w:pPr>
      <w:r>
        <w:rPr>
          <w:b/>
          <w:sz w:val="22"/>
        </w:rPr>
        <w:t>AI: 또 오세요!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Mission accomplished! You're officially a foodie. 🏆</w:t>
      </w:r>
    </w:p>
    <w:p>
      <w:pPr>
        <w:spacing w:after="20" w:before="20"/>
      </w:pPr>
      <w:r>
        <w:rPr>
          <w:i/>
          <w:sz w:val="20"/>
        </w:rPr>
        <w:t>&gt; Next up: Time to hit the stores and spend some money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TR-3: 여기서 세워주세요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Traveling</w:t>
      </w:r>
    </w:p>
    <w:p>
      <w:pPr>
        <w:spacing w:after="20" w:before="20"/>
      </w:pPr>
      <w:r>
        <w:rPr>
          <w:sz w:val="22"/>
        </w:rPr>
        <w:t>- 중분류: Taxi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Getting In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give your destination to a taxi driver and handle basic questions during the ride.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택시 안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 flagged down a taxi. The driver is waiting.</w:t>
      </w:r>
    </w:p>
    <w:p>
      <w:pPr>
        <w:spacing w:after="20" w:before="20"/>
      </w:pPr>
      <w:r>
        <w:rPr>
          <w:sz w:val="22"/>
        </w:rPr>
        <w:t>Just say where you're going!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타기 [세트 1]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어디 가세요?</w:t>
      </w:r>
    </w:p>
    <w:p>
      <w:pPr>
        <w:spacing w:after="20" w:before="20"/>
      </w:pPr>
      <w:r>
        <w:rPr>
          <w:sz w:val="22"/>
        </w:rPr>
        <w:t>User: 명동역이요. / 강남역이요.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네, 타세요!</w:t>
      </w:r>
    </w:p>
    <w:p>
      <w:pPr>
        <w:spacing w:after="20" w:before="20"/>
      </w:pPr>
      <w:r>
        <w:rPr>
          <w:sz w:val="22"/>
        </w:rPr>
        <w:t>User: 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Destination set! 🚕</w:t>
      </w:r>
    </w:p>
    <w:p>
      <w:pPr>
        <w:spacing w:after="20" w:before="20"/>
      </w:pPr>
      <w:r>
        <w:rPr>
          <w:i/>
          <w:sz w:val="20"/>
        </w:rPr>
        <w:t>&gt; Now settle in — it might take a while.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가는 중 [세트 2]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좀 막히는데 괜찮으세요?</w:t>
      </w:r>
    </w:p>
    <w:p>
      <w:pPr>
        <w:spacing w:after="20" w:before="20"/>
      </w:pPr>
      <w:r>
        <w:rPr>
          <w:sz w:val="22"/>
        </w:rPr>
        <w:t>User: 괜찮아요. / 오래 걸려요?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한 15분이면 돼요.</w:t>
      </w:r>
    </w:p>
    <w:p>
      <w:pPr>
        <w:spacing w:after="20" w:before="20"/>
      </w:pPr>
      <w:r>
        <w:rPr>
          <w:sz w:val="22"/>
        </w:rPr>
        <w:t>User: 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Traffic? No problem! 🛣️</w:t>
      </w:r>
    </w:p>
    <w:p>
      <w:pPr>
        <w:spacing w:after="20" w:before="20"/>
      </w:pPr>
      <w:r>
        <w:rPr>
          <w:i/>
          <w:sz w:val="20"/>
        </w:rPr>
        <w:t>&gt; The driver wants to chat — can you keep up?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During the Ride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make polite small talk with a taxi driver.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택시 안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대화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여행 오셨어요?</w:t>
      </w:r>
    </w:p>
    <w:p>
      <w:pPr>
        <w:spacing w:after="20" w:before="20"/>
      </w:pPr>
      <w:r>
        <w:rPr>
          <w:sz w:val="22"/>
        </w:rPr>
        <w:t>User: 네! / 네, 처음이에요.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한국 어떠세요?</w:t>
      </w:r>
    </w:p>
    <w:p>
      <w:pPr>
        <w:spacing w:after="20" w:before="20"/>
      </w:pPr>
      <w:r>
        <w:rPr>
          <w:sz w:val="22"/>
        </w:rPr>
        <w:t>User: 좋아요! / 최고예요!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Friendly driver unlocked! 😊</w:t>
      </w:r>
    </w:p>
    <w:p>
      <w:pPr>
        <w:spacing w:after="20" w:before="20"/>
      </w:pPr>
      <w:r>
        <w:rPr>
          <w:i/>
          <w:sz w:val="20"/>
        </w:rPr>
        <w:t>&gt; Almost there — time to figure out exactly where to stop.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도착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거의 다 왔어요. 어디쯤에서 세워 드릴까요?</w:t>
      </w:r>
    </w:p>
    <w:p>
      <w:pPr>
        <w:spacing w:after="20" w:before="20"/>
      </w:pPr>
      <w:r>
        <w:rPr>
          <w:sz w:val="22"/>
        </w:rPr>
        <w:t>User: 여기서 세워주세요. / 저기 앞에서요.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네, 알겠어요!</w:t>
      </w:r>
    </w:p>
    <w:p>
      <w:pPr>
        <w:spacing w:after="20" w:before="20"/>
      </w:pPr>
      <w:r>
        <w:rPr>
          <w:sz w:val="22"/>
        </w:rPr>
        <w:t>User: 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Almost out! 🏁</w:t>
      </w:r>
    </w:p>
    <w:p>
      <w:pPr>
        <w:spacing w:after="20" w:before="20"/>
      </w:pPr>
      <w:r>
        <w:rPr>
          <w:i/>
          <w:sz w:val="20"/>
        </w:rPr>
        <w:t>&gt; Now handle the payment and make a smooth exit.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Arriving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pay and exit the taxi politely.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택시 안 → 도착지 앞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계산 [세트 5]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만 오천 원이에요.</w:t>
      </w:r>
    </w:p>
    <w:p>
      <w:pPr>
        <w:spacing w:after="20" w:before="20"/>
      </w:pPr>
      <w:r>
        <w:rPr>
          <w:sz w:val="22"/>
        </w:rPr>
        <w:t>User: 카드 돼요? / 여기요.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네, 돼요!</w:t>
      </w:r>
    </w:p>
    <w:p>
      <w:pPr>
        <w:spacing w:after="20" w:before="20"/>
      </w:pPr>
      <w:r>
        <w:rPr>
          <w:sz w:val="22"/>
        </w:rPr>
        <w:t>User: 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Payment sorted! 💳</w:t>
      </w:r>
    </w:p>
    <w:p>
      <w:pPr>
        <w:spacing w:after="20" w:before="20"/>
      </w:pPr>
      <w:r>
        <w:rPr>
          <w:i/>
          <w:sz w:val="20"/>
        </w:rPr>
        <w:t>&gt; One last exchange before you step out.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내리기 [세트 6]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감사합니다!</w:t>
      </w:r>
    </w:p>
    <w:p>
      <w:pPr>
        <w:spacing w:after="20" w:before="20"/>
      </w:pPr>
      <w:r>
        <w:rPr>
          <w:b/>
          <w:sz w:val="22"/>
        </w:rPr>
        <w:t>AI: 조심해서 내리세요!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네!</w:t>
      </w:r>
    </w:p>
    <w:p>
      <w:pPr>
        <w:spacing w:after="20" w:before="20"/>
      </w:pPr>
      <w:r>
        <w:rPr>
          <w:b/>
          <w:sz w:val="22"/>
        </w:rPr>
        <w:t>AI: 즐거운 여행 하세요!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Arrived safely! 🎌</w:t>
      </w:r>
    </w:p>
    <w:p>
      <w:pPr>
        <w:spacing w:after="20" w:before="20"/>
      </w:pPr>
      <w:r>
        <w:rPr>
          <w:i/>
          <w:sz w:val="20"/>
        </w:rPr>
        <w:t>&gt; Next up: What happens when you can't find what you're looking for?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TR-4: 화장실 어디예요?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Traveling</w:t>
      </w:r>
    </w:p>
    <w:p>
      <w:pPr>
        <w:spacing w:after="20" w:before="20"/>
      </w:pPr>
      <w:r>
        <w:rPr>
          <w:sz w:val="22"/>
        </w:rPr>
        <w:t>- 중분류: Emergency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Bathroom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ask for directions to the bathroom.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쇼핑몰/건물 내부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You're in a shopping mall. Nature is calling.</w:t>
      </w:r>
    </w:p>
    <w:p>
      <w:pPr>
        <w:spacing w:after="20" w:before="20"/>
      </w:pPr>
      <w:r>
        <w:rPr>
          <w:sz w:val="22"/>
        </w:rPr>
        <w:t>Find that bathroom — fast!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화장실 [세트 1]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저기요, 화장실 어디예요?</w:t>
      </w:r>
    </w:p>
    <w:p>
      <w:pPr>
        <w:spacing w:after="20" w:before="20"/>
      </w:pPr>
      <w:r>
        <w:rPr>
          <w:b/>
          <w:sz w:val="22"/>
        </w:rPr>
        <w:t>AI: 저쪽이요! 오른쪽으로 가세요.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감사합니다!</w:t>
      </w:r>
    </w:p>
    <w:p>
      <w:pPr>
        <w:spacing w:after="20" w:before="20"/>
      </w:pPr>
      <w:r>
        <w:rPr>
          <w:b/>
          <w:sz w:val="22"/>
        </w:rPr>
        <w:t>AI: 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Directions received! 🚻</w:t>
      </w:r>
    </w:p>
    <w:p>
      <w:pPr>
        <w:spacing w:after="20" w:before="20"/>
      </w:pPr>
      <w:r>
        <w:rPr>
          <w:i/>
          <w:sz w:val="20"/>
        </w:rPr>
        <w:t>&gt; But wait... you still can't find it.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못 찾았어요 [세트 2]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저기요, 못 찾겠어요.</w:t>
      </w:r>
    </w:p>
    <w:p>
      <w:pPr>
        <w:spacing w:after="20" w:before="20"/>
      </w:pPr>
      <w:r>
        <w:rPr>
          <w:b/>
          <w:sz w:val="22"/>
        </w:rPr>
        <w:t>AI: 아, 제가 알려 드릴게요! 따라오세요!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감사합니다!</w:t>
      </w:r>
    </w:p>
    <w:p>
      <w:pPr>
        <w:spacing w:after="20" w:before="20"/>
      </w:pPr>
      <w:r>
        <w:rPr>
          <w:b/>
          <w:sz w:val="22"/>
        </w:rPr>
        <w:t>AI: 여기예요!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Crisis solved! 😅</w:t>
      </w:r>
    </w:p>
    <w:p>
      <w:pPr>
        <w:spacing w:after="20" w:before="20"/>
      </w:pPr>
      <w:r>
        <w:rPr>
          <w:i/>
          <w:sz w:val="20"/>
        </w:rPr>
        <w:t>&gt; Next up: What if someone speaks too fast to understand?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I Don't Understand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ask someone to slow down or speak in English.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길거리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천천히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저기 편의점 옆에 있어요.</w:t>
      </w:r>
    </w:p>
    <w:p>
      <w:pPr>
        <w:spacing w:after="20" w:before="20"/>
      </w:pPr>
      <w:r>
        <w:rPr>
          <w:sz w:val="22"/>
        </w:rPr>
        <w:t>User: 천천히 말해주세요. / 다시 말해주세요.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아, 네. 저기 편의점 옆에 있어요.</w:t>
      </w:r>
    </w:p>
    <w:p>
      <w:pPr>
        <w:spacing w:after="20" w:before="20"/>
      </w:pPr>
      <w:r>
        <w:rPr>
          <w:sz w:val="22"/>
        </w:rPr>
        <w:t>User: 아, 알겠어요!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Slow mode activated! 🐢</w:t>
      </w:r>
    </w:p>
    <w:p>
      <w:pPr>
        <w:spacing w:after="20" w:before="20"/>
      </w:pPr>
      <w:r>
        <w:rPr>
          <w:i/>
          <w:sz w:val="20"/>
        </w:rPr>
        <w:t>&gt; Still struggling? Try the English card.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다시 말해주세요?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거기서 오 분 걸려요.</w:t>
      </w:r>
    </w:p>
    <w:p>
      <w:pPr>
        <w:spacing w:after="20" w:before="20"/>
      </w:pPr>
      <w:r>
        <w:rPr>
          <w:sz w:val="22"/>
        </w:rPr>
        <w:t>User: 다시 말해주세요. / 네?</w:t>
      </w:r>
    </w:p>
    <w:p>
      <w:pPr>
        <w:spacing w:after="20" w:before="20"/>
      </w:pPr>
      <w:r>
        <w:rPr>
          <w:b/>
          <w:sz w:val="22"/>
        </w:rPr>
        <w:t>AI: 오 분 걸려요.</w:t>
      </w:r>
    </w:p>
    <w:p>
      <w:pPr>
        <w:spacing w:after="20" w:before="20"/>
      </w:pPr>
      <w:r>
        <w:rPr>
          <w:sz w:val="22"/>
        </w:rPr>
        <w:t>User: 오분! 감사합니다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Language barrier cleared! 🌐</w:t>
      </w:r>
    </w:p>
    <w:p>
      <w:pPr>
        <w:spacing w:after="20" w:before="20"/>
      </w:pPr>
      <w:r>
        <w:rPr>
          <w:i/>
          <w:sz w:val="20"/>
        </w:rPr>
        <w:t>&gt; One more challenge — you're completely lost.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Getting Help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ask for and understand directions on the street.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길거리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도와주세요 [세트 5]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저기요, 길을 모르겠어요.</w:t>
      </w:r>
    </w:p>
    <w:p>
      <w:pPr>
        <w:spacing w:after="20" w:before="20"/>
      </w:pPr>
      <w:r>
        <w:rPr>
          <w:b/>
          <w:sz w:val="22"/>
        </w:rPr>
        <w:t>AI: 어디 가세요?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호텔이요. / 역이요.</w:t>
      </w:r>
    </w:p>
    <w:p>
      <w:pPr>
        <w:spacing w:after="20" w:before="20"/>
      </w:pPr>
      <w:r>
        <w:rPr>
          <w:b/>
          <w:sz w:val="22"/>
        </w:rPr>
        <w:t>AI: 저쪽으로 가시면 돼요!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Direction received! 🗺️</w:t>
      </w:r>
    </w:p>
    <w:p>
      <w:pPr>
        <w:spacing w:after="20" w:before="20"/>
      </w:pPr>
      <w:r>
        <w:rPr>
          <w:i/>
          <w:sz w:val="20"/>
        </w:rPr>
        <w:t>&gt; Almost there — just confirm and go.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해결 [세트 6]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감사합니다!</w:t>
      </w:r>
    </w:p>
    <w:p>
      <w:pPr>
        <w:spacing w:after="20" w:before="20"/>
      </w:pPr>
      <w:r>
        <w:rPr>
          <w:b/>
          <w:sz w:val="22"/>
        </w:rPr>
        <w:t>AI: 천천히 가세요!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네!</w:t>
      </w:r>
    </w:p>
    <w:p>
      <w:pPr>
        <w:spacing w:after="20" w:before="20"/>
      </w:pPr>
      <w:r>
        <w:rPr>
          <w:b/>
          <w:sz w:val="22"/>
        </w:rPr>
        <w:t>AI: 즐거운 여행 하세요!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You found your way! 🏨</w:t>
      </w:r>
    </w:p>
    <w:p>
      <w:pPr>
        <w:spacing w:after="20" w:before="20"/>
      </w:pPr>
      <w:r>
        <w:rPr>
          <w:i/>
          <w:sz w:val="20"/>
        </w:rPr>
        <w:t>&gt; Next up: Time to feel all the feelings in Korean.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</w:p>
    <w:p>
      <w:r>
        <w:br w:type="page"/>
      </w:r>
    </w:p>
    <w:p>
      <w:r>
        <w:rPr>
          <w:b/>
          <w:sz w:val="32"/>
        </w:rPr>
        <w:t>━━━ 서연 (Seoyeon) ━━━</w:t>
      </w:r>
    </w:p>
    <w:p>
      <w:r>
        <w:rPr>
          <w:b/>
          <w:sz w:val="26"/>
        </w:rPr>
        <w:t>[PI]</w:t>
      </w:r>
    </w:p>
    <w:p>
      <w:pPr>
        <w:spacing w:after="20" w:before="20"/>
      </w:pPr>
      <w:r>
        <w:rPr>
          <w:b/>
          <w:sz w:val="24"/>
        </w:rPr>
        <w:t>💖 PERSONAL INTEREST (반말) &gt;&gt; Korean Life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PI-1: 안녕! 나는 ___야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Personal Interest</w:t>
      </w:r>
    </w:p>
    <w:p>
      <w:pPr>
        <w:spacing w:after="20" w:before="20"/>
      </w:pPr>
      <w:r>
        <w:rPr>
          <w:sz w:val="22"/>
        </w:rPr>
        <w:t>- 중분류: First Meeting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First meeting in Korea.</w:t>
      </w:r>
    </w:p>
    <w:p>
      <w:pPr>
        <w:spacing w:after="20" w:before="20"/>
      </w:pPr>
      <w:r>
        <w:rPr>
          <w:sz w:val="22"/>
        </w:rPr>
        <w:t>Deep breath... say hi!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Nice to Meet You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introduce yourself, state where you are from, and briefly share why you like Korea.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밖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First meeting in Korea.</w:t>
      </w:r>
    </w:p>
    <w:p>
      <w:pPr>
        <w:spacing w:after="20" w:before="20"/>
      </w:pPr>
      <w:r>
        <w:rPr>
          <w:sz w:val="22"/>
        </w:rPr>
        <w:t>Deep breath... say hi!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첫 만남 [세트 1]</w:t>
      </w:r>
    </w:p>
    <w:p>
      <w:pPr>
        <w:spacing w:after="20" w:before="20"/>
      </w:pPr>
      <w:r>
        <w:rPr>
          <w:b/>
          <w:sz w:val="22"/>
        </w:rPr>
        <w:t>AI: 야, 안녕! 나 서연이야. 이름이 뭐야?</w:t>
      </w:r>
    </w:p>
    <w:p>
      <w:pPr>
        <w:spacing w:after="20" w:before="20"/>
      </w:pPr>
      <w:r>
        <w:rPr>
          <w:sz w:val="22"/>
        </w:rPr>
        <w:t>User: 나는 ___야! / ___이야!</w:t>
      </w:r>
    </w:p>
    <w:p>
      <w:pPr>
        <w:spacing w:after="20" w:before="20"/>
      </w:pPr>
      <w:r>
        <w:rPr>
          <w:b/>
          <w:sz w:val="22"/>
        </w:rPr>
        <w:t>AI: 그래, 반가워. 어디서 왔어?</w:t>
      </w:r>
    </w:p>
    <w:p>
      <w:pPr>
        <w:spacing w:after="20" w:before="20"/>
      </w:pPr>
      <w:r>
        <w:rPr>
          <w:sz w:val="22"/>
        </w:rPr>
        <w:t>User: ___에서 왔어!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barely smiled — but she remembered your name instantly.</w:t>
      </w:r>
    </w:p>
    <w:p>
      <w:pPr>
        <w:spacing w:after="20" w:before="20"/>
      </w:pPr>
      <w:r>
        <w:rPr>
          <w:i/>
          <w:sz w:val="20"/>
        </w:rPr>
        <w:t>&gt; That's her version of rolling out the red carpet.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알아가기 [세트 2]</w:t>
      </w:r>
    </w:p>
    <w:p>
      <w:pPr>
        <w:spacing w:after="20" w:before="20"/>
      </w:pPr>
      <w:r>
        <w:rPr>
          <w:b/>
          <w:sz w:val="22"/>
        </w:rPr>
        <w:t>AI: 한국 좋아해? 아니면 그냥 온 거야?</w:t>
      </w:r>
    </w:p>
    <w:p>
      <w:pPr>
        <w:spacing w:after="20" w:before="20"/>
      </w:pPr>
      <w:r>
        <w:rPr>
          <w:sz w:val="22"/>
        </w:rPr>
        <w:t>User: 좋아해! / 진짜 좋아해!</w:t>
      </w:r>
    </w:p>
    <w:p>
      <w:pPr>
        <w:spacing w:after="20" w:before="20"/>
      </w:pPr>
      <w:r>
        <w:rPr>
          <w:b/>
          <w:sz w:val="22"/>
        </w:rPr>
        <w:t>AI: 왜 좋아해? 궁금하네.</w:t>
      </w:r>
    </w:p>
    <w:p>
      <w:pPr>
        <w:spacing w:after="20" w:before="20"/>
      </w:pPr>
      <w:r>
        <w:rPr>
          <w:sz w:val="22"/>
        </w:rPr>
        <w:t>User: 드라마! / 음식!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tilted her head like she was judging your answer.</w:t>
      </w:r>
    </w:p>
    <w:p>
      <w:pPr>
        <w:spacing w:after="20" w:before="20"/>
      </w:pPr>
      <w:r>
        <w:rPr>
          <w:i/>
          <w:sz w:val="20"/>
        </w:rPr>
        <w:t>&gt; But the corner of her mouth said she approved.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Getting Closer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discover shared hobbies and talk about your experience with Korean food.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밖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취미 [세트 3]</w:t>
      </w:r>
    </w:p>
    <w:p>
      <w:pPr>
        <w:spacing w:after="20" w:before="20"/>
      </w:pPr>
      <w:r>
        <w:rPr>
          <w:b/>
          <w:sz w:val="22"/>
        </w:rPr>
        <w:t>AI: 취미 뭐야? 집에만 있으면 안 돼.</w:t>
      </w:r>
    </w:p>
    <w:p>
      <w:pPr>
        <w:spacing w:after="20" w:before="20"/>
      </w:pPr>
      <w:r>
        <w:rPr>
          <w:sz w:val="22"/>
        </w:rPr>
        <w:t>User: 음악 좋아해! / 드라마 봐!</w:t>
      </w:r>
    </w:p>
    <w:p>
      <w:pPr>
        <w:spacing w:after="20" w:before="20"/>
      </w:pPr>
      <w:r>
        <w:rPr>
          <w:b/>
          <w:sz w:val="22"/>
        </w:rPr>
        <w:t>AI: 나는 요즘 운동해. 너도 해.</w:t>
      </w:r>
    </w:p>
    <w:p>
      <w:pPr>
        <w:spacing w:after="20" w:before="20"/>
      </w:pPr>
      <w:r>
        <w:rPr>
          <w:sz w:val="22"/>
        </w:rPr>
        <w:t>User: 응, 좋아해! / 가끔!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told you not to stay home all day — then asked what you like.</w:t>
      </w:r>
    </w:p>
    <w:p>
      <w:pPr>
        <w:spacing w:after="20" w:before="20"/>
      </w:pPr>
      <w:r>
        <w:rPr>
          <w:i/>
          <w:sz w:val="20"/>
        </w:rPr>
        <w:t>&gt; That's nagging wrapped in curiosity.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음식 [세트 4]</w:t>
      </w:r>
    </w:p>
    <w:p>
      <w:pPr>
        <w:spacing w:after="20" w:before="20"/>
      </w:pPr>
      <w:r>
        <w:rPr>
          <w:b/>
          <w:sz w:val="22"/>
        </w:rPr>
        <w:t>AI: 한국 음식 먹어 봤어? 안 먹었으면 큰일이야.</w:t>
      </w:r>
    </w:p>
    <w:p>
      <w:pPr>
        <w:spacing w:after="20" w:before="20"/>
      </w:pPr>
      <w:r>
        <w:rPr>
          <w:sz w:val="22"/>
        </w:rPr>
        <w:t>User: 응! / 아직!</w:t>
      </w:r>
    </w:p>
    <w:p>
      <w:pPr>
        <w:spacing w:after="20" w:before="20"/>
      </w:pPr>
      <w:r>
        <w:rPr>
          <w:b/>
          <w:sz w:val="22"/>
        </w:rPr>
        <w:t>AI: 나는 매일 샐러드 먹어. 건강하게 먹어야 돼.</w:t>
      </w:r>
    </w:p>
    <w:p>
      <w:pPr>
        <w:spacing w:after="20" w:before="20"/>
      </w:pPr>
      <w:r>
        <w:rPr>
          <w:sz w:val="22"/>
        </w:rPr>
        <w:t>User: 나도 먹어 볼게! / 나도 좋아해!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scolded you for not eating Korean food yet.</w:t>
      </w:r>
    </w:p>
    <w:p>
      <w:pPr>
        <w:spacing w:after="20" w:before="20"/>
      </w:pPr>
      <w:r>
        <w:rPr>
          <w:i/>
          <w:sz w:val="20"/>
        </w:rPr>
        <w:t>&gt; Then she started planning what to feed you first.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Let's Hang Out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make casual weekend plans and exchange KakaoTalk IDs to stay in touch.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밖 (동일, 쉬는 시간)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놀자 [세트 5]</w:t>
      </w:r>
    </w:p>
    <w:p>
      <w:pPr>
        <w:spacing w:after="20" w:before="20"/>
      </w:pPr>
      <w:r>
        <w:rPr>
          <w:b/>
          <w:sz w:val="22"/>
        </w:rPr>
        <w:t>AI: 주말에 뭐 해? 혼자 있으면 안 돼.</w:t>
      </w:r>
    </w:p>
    <w:p>
      <w:pPr>
        <w:spacing w:after="20" w:before="20"/>
      </w:pPr>
      <w:r>
        <w:rPr>
          <w:sz w:val="22"/>
        </w:rPr>
        <w:t>User: 아직 없어! 같이 놀래?</w:t>
      </w:r>
    </w:p>
    <w:p>
      <w:pPr>
        <w:spacing w:after="20" w:before="20"/>
      </w:pPr>
      <w:r>
        <w:rPr>
          <w:b/>
          <w:sz w:val="22"/>
        </w:rPr>
        <w:t>AI: 그래, 밥 먹으러 가자. 내가 데려갈게.</w:t>
      </w:r>
    </w:p>
    <w:p>
      <w:pPr>
        <w:spacing w:after="20" w:before="20"/>
      </w:pPr>
      <w:r>
        <w:rPr>
          <w:sz w:val="22"/>
        </w:rPr>
        <w:t>User: 좋아!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didn't ask if you wanted to go — she announced she was taking you.</w:t>
      </w:r>
    </w:p>
    <w:p>
      <w:pPr>
        <w:spacing w:after="20" w:before="20"/>
      </w:pPr>
      <w:r>
        <w:rPr>
          <w:i/>
          <w:sz w:val="20"/>
        </w:rPr>
        <w:t>&gt; That's how she shows she cares.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연락 [세트 6]</w:t>
      </w:r>
    </w:p>
    <w:p>
      <w:pPr>
        <w:spacing w:after="20" w:before="20"/>
      </w:pPr>
      <w:r>
        <w:rPr>
          <w:b/>
          <w:sz w:val="22"/>
        </w:rPr>
        <w:t>AI: 카톡 있어? 없으면 깔아.</w:t>
      </w:r>
    </w:p>
    <w:p>
      <w:pPr>
        <w:spacing w:after="20" w:before="20"/>
      </w:pPr>
      <w:r>
        <w:rPr>
          <w:sz w:val="22"/>
        </w:rPr>
        <w:t>User: 있어! 아이디 여기!</w:t>
      </w:r>
    </w:p>
    <w:p>
      <w:pPr>
        <w:spacing w:after="20" w:before="20"/>
      </w:pPr>
      <w:r>
        <w:rPr>
          <w:b/>
          <w:sz w:val="22"/>
        </w:rPr>
        <w:t>AI: 저장했어. 늦게 답하면 안 돼.</w:t>
      </w:r>
    </w:p>
    <w:p>
      <w:pPr>
        <w:spacing w:after="20" w:before="20"/>
      </w:pPr>
      <w:r>
        <w:rPr>
          <w:sz w:val="22"/>
        </w:rPr>
        <w:t>User: 알겠어!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saved your number and set the rules already.</w:t>
      </w:r>
    </w:p>
    <w:p>
      <w:pPr>
        <w:spacing w:after="20" w:before="20"/>
      </w:pPr>
      <w:r>
        <w:rPr>
          <w:i/>
          <w:sz w:val="20"/>
        </w:rPr>
        <w:t>&gt; Next up: The real compatibility test begins.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PI-2: MBTI가 뭐야?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Personal Interest</w:t>
      </w:r>
    </w:p>
    <w:p>
      <w:pPr>
        <w:spacing w:after="20" w:before="20"/>
      </w:pPr>
      <w:r>
        <w:rPr>
          <w:sz w:val="22"/>
        </w:rPr>
        <w:t>- 중분류: Small Talk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The Basics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ask and answer questions about age and where you live.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카페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 made it to the cafe. She already ordered for herself.</w:t>
      </w:r>
    </w:p>
    <w:p>
      <w:pPr>
        <w:spacing w:after="20" w:before="20"/>
      </w:pPr>
      <w:r>
        <w:rPr>
          <w:sz w:val="22"/>
        </w:rPr>
        <w:t>Age, location... and probably a lecture about something.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나이 [세트 1]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몇 살이야? 솔직하게 말해.</w:t>
      </w:r>
    </w:p>
    <w:p>
      <w:pPr>
        <w:spacing w:after="20" w:before="20"/>
      </w:pPr>
      <w:r>
        <w:rPr>
          <w:sz w:val="22"/>
        </w:rPr>
        <w:t>User: ___살이야!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그래? 나는 26살이야. 내가 언니네.</w:t>
      </w:r>
    </w:p>
    <w:p>
      <w:pPr>
        <w:spacing w:after="20" w:before="20"/>
      </w:pPr>
      <w:r>
        <w:rPr>
          <w:sz w:val="22"/>
        </w:rPr>
        <w:t>User: 진짜? / 오, 언니!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claimed unnie status in under five seconds.</w:t>
      </w:r>
    </w:p>
    <w:p>
      <w:pPr>
        <w:spacing w:after="20" w:before="20"/>
      </w:pPr>
      <w:r>
        <w:rPr>
          <w:i/>
          <w:sz w:val="20"/>
        </w:rPr>
        <w:t>&gt; This was never a negotiation.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어디 살아 [세트 2]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어디 살아?</w:t>
      </w:r>
    </w:p>
    <w:p>
      <w:pPr>
        <w:spacing w:after="20" w:before="20"/>
      </w:pPr>
      <w:r>
        <w:rPr>
          <w:b/>
          <w:sz w:val="22"/>
        </w:rPr>
        <w:t>AI: 성수야. 너는?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서울이야! / 홍대 근처야!</w:t>
      </w:r>
    </w:p>
    <w:p>
      <w:pPr>
        <w:spacing w:after="20" w:before="20"/>
      </w:pPr>
      <w:r>
        <w:rPr>
          <w:b/>
          <w:sz w:val="22"/>
        </w:rPr>
        <w:t>AI: 거기 괜찮아. 밤에 혼자 다니지 마.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learned your neighborhood and immediately worried about your safety.</w:t>
      </w:r>
    </w:p>
    <w:p>
      <w:pPr>
        <w:spacing w:after="20" w:before="20"/>
      </w:pPr>
      <w:r>
        <w:rPr>
          <w:i/>
          <w:sz w:val="20"/>
        </w:rPr>
        <w:t>&gt; That's her way of saying "I like you."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MBTI Talk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discuss MBTI types and talk about personality.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카페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MBTI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MBTI 뭐야? 나는 INTJ야.</w:t>
      </w:r>
    </w:p>
    <w:p>
      <w:pPr>
        <w:spacing w:after="20" w:before="20"/>
      </w:pPr>
      <w:r>
        <w:rPr>
          <w:sz w:val="22"/>
        </w:rPr>
        <w:t>User: ENFP야! / 모르겠어!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그래? 나는 INTJ야. 계획 없으면 못 사는 타입.</w:t>
      </w:r>
    </w:p>
    <w:p>
      <w:pPr>
        <w:spacing w:after="20" w:before="20"/>
      </w:pPr>
      <w:r>
        <w:rPr>
          <w:sz w:val="22"/>
        </w:rPr>
        <w:t>User: 고마워! / 잘 부탁해!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judged your MBTI and immediately offered to manage you.</w:t>
      </w:r>
    </w:p>
    <w:p>
      <w:pPr>
        <w:spacing w:after="20" w:before="20"/>
      </w:pPr>
      <w:r>
        <w:rPr>
          <w:i/>
          <w:sz w:val="20"/>
        </w:rPr>
        <w:t>&gt; Classic INTJ move — she's already making plans.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성격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밖에 나가는 거 좋아해? 집에만 있으면 안 돼.</w:t>
      </w:r>
    </w:p>
    <w:p>
      <w:pPr>
        <w:spacing w:after="20" w:before="20"/>
      </w:pPr>
      <w:r>
        <w:rPr>
          <w:sz w:val="22"/>
        </w:rPr>
        <w:t>User: 밖에 나가는 거! / 집이 좋아!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나는 밖에 나가야 돼. 집에만 있으면 답답해.</w:t>
      </w:r>
    </w:p>
    <w:p>
      <w:pPr>
        <w:spacing w:after="20" w:before="20"/>
      </w:pPr>
      <w:r>
        <w:rPr>
          <w:sz w:val="22"/>
        </w:rPr>
        <w:t>User: 알겠어! / 맞아!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Whether you said indoors or outdoors, she had an opinion.</w:t>
      </w:r>
    </w:p>
    <w:p>
      <w:pPr>
        <w:spacing w:after="20" w:before="20"/>
      </w:pPr>
      <w:r>
        <w:rPr>
          <w:i/>
          <w:sz w:val="20"/>
        </w:rPr>
        <w:t>&gt; She just wants to make sure you're living right.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More About You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talk about what you've been doing lately.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카페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요즘 뭐 해 [세트 5]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요즘 뭐 해? 잘 지내고 있어?</w:t>
      </w:r>
    </w:p>
    <w:p>
      <w:pPr>
        <w:spacing w:after="20" w:before="20"/>
      </w:pPr>
      <w:r>
        <w:rPr>
          <w:sz w:val="22"/>
        </w:rPr>
        <w:t>User: 한국어 공부! / 드라마 봐!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그래? 좋은데, 하나만 하면 안 돼.</w:t>
      </w:r>
    </w:p>
    <w:p>
      <w:pPr>
        <w:spacing w:after="20" w:before="20"/>
      </w:pPr>
      <w:r>
        <w:rPr>
          <w:sz w:val="22"/>
        </w:rPr>
        <w:t>User: 알겠어! / 하고 있어!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checked on you and then scolded you in the same breath.</w:t>
      </w:r>
    </w:p>
    <w:p>
      <w:pPr>
        <w:spacing w:after="20" w:before="20"/>
      </w:pPr>
      <w:r>
        <w:rPr>
          <w:i/>
          <w:sz w:val="20"/>
        </w:rPr>
        <w:t>&gt; Somehow, it felt warm.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마무리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다음에 또 보자. 밥 먹고 다녀.</w:t>
      </w:r>
    </w:p>
    <w:p>
      <w:pPr>
        <w:spacing w:after="20" w:before="20"/>
      </w:pPr>
      <w:r>
        <w:rPr>
          <w:sz w:val="22"/>
        </w:rPr>
        <w:t>User: 응, 좋아!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카톡 해. 씹으면 안 돼.</w:t>
      </w:r>
    </w:p>
    <w:p>
      <w:pPr>
        <w:spacing w:after="20" w:before="20"/>
      </w:pPr>
      <w:r>
        <w:rPr>
          <w:sz w:val="22"/>
        </w:rPr>
        <w:t>User: 응!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said goodbye with a reminder to eat and text back.</w:t>
      </w:r>
    </w:p>
    <w:p>
      <w:pPr>
        <w:spacing w:after="20" w:before="20"/>
      </w:pPr>
      <w:r>
        <w:rPr>
          <w:i/>
          <w:sz w:val="20"/>
        </w:rPr>
        <w:t>&gt; Next up: Turn that nagging into actual plans.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PI-3: 주말에 뭐 해?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Personal Interest</w:t>
      </w:r>
    </w:p>
    <w:p>
      <w:pPr>
        <w:spacing w:after="20" w:before="20"/>
      </w:pPr>
      <w:r>
        <w:rPr>
          <w:sz w:val="22"/>
        </w:rPr>
        <w:t>- 중분류: Making Plans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This Weekend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suggest and agree on weekend plans.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She texted first. Shocking? No — she's checking on you.</w:t>
      </w:r>
    </w:p>
    <w:p>
      <w:pPr>
        <w:spacing w:after="20" w:before="20"/>
      </w:pPr>
      <w:r>
        <w:rPr>
          <w:sz w:val="22"/>
        </w:rPr>
        <w:t>Time to lock in weekend plans before she decides for you.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주말 [세트 1]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주말에 뭐 해? 계획 없으면 나와.</w:t>
      </w:r>
    </w:p>
    <w:p>
      <w:pPr>
        <w:spacing w:after="20" w:before="20"/>
      </w:pPr>
      <w:r>
        <w:rPr>
          <w:sz w:val="22"/>
        </w:rPr>
        <w:t>User: 아직 없어!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같이 놀래?</w:t>
      </w:r>
    </w:p>
    <w:p>
      <w:pPr>
        <w:spacing w:after="20" w:before="20"/>
      </w:pPr>
      <w:r>
        <w:rPr>
          <w:b/>
          <w:sz w:val="22"/>
        </w:rPr>
        <w:t>AI: 당연하지. 혼자 뭐 하려고.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told you to come out before you even asked.</w:t>
      </w:r>
    </w:p>
    <w:p>
      <w:pPr>
        <w:spacing w:after="20" w:before="20"/>
      </w:pPr>
      <w:r>
        <w:rPr>
          <w:i/>
          <w:sz w:val="20"/>
        </w:rPr>
        <w:t>&gt; This was always going to happen.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어디 갈까 [세트 2]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뭐 먹고 싶어? 말 안 하면 내가 정해.</w:t>
      </w:r>
    </w:p>
    <w:p>
      <w:pPr>
        <w:spacing w:after="20" w:before="20"/>
      </w:pPr>
      <w:r>
        <w:rPr>
          <w:sz w:val="22"/>
        </w:rPr>
        <w:t>User: 샐러드? / 뭐든 좋아!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성수 어때?</w:t>
      </w:r>
    </w:p>
    <w:p>
      <w:pPr>
        <w:spacing w:after="20" w:before="20"/>
      </w:pPr>
      <w:r>
        <w:rPr>
          <w:b/>
          <w:sz w:val="22"/>
        </w:rPr>
        <w:t>AI: 좋아. 맛집 알아.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gave you three seconds to choose, then took over.</w:t>
      </w:r>
    </w:p>
    <w:p>
      <w:pPr>
        <w:spacing w:after="20" w:before="20"/>
      </w:pPr>
      <w:r>
        <w:rPr>
          <w:i/>
          <w:sz w:val="20"/>
        </w:rPr>
        <w:t>&gt; Destination: Seongsu, her home turf.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When and Where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confirm the meeting time and place.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(카톡, 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시간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몇 시에 나와? 늦으면 안 돼.</w:t>
      </w:r>
    </w:p>
    <w:p>
      <w:pPr>
        <w:spacing w:after="20" w:before="20"/>
      </w:pPr>
      <w:r>
        <w:rPr>
          <w:sz w:val="22"/>
        </w:rPr>
        <w:t>User: 2시? / 12시!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성수역 앞. 늦지 마.</w:t>
      </w:r>
    </w:p>
    <w:p>
      <w:pPr>
        <w:spacing w:after="20" w:before="20"/>
      </w:pPr>
      <w:r>
        <w:rPr>
          <w:sz w:val="22"/>
        </w:rPr>
        <w:t>User: 응!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Time set, location locked, warning issued.</w:t>
      </w:r>
    </w:p>
    <w:p>
      <w:pPr>
        <w:spacing w:after="20" w:before="20"/>
      </w:pPr>
      <w:r>
        <w:rPr>
          <w:i/>
          <w:sz w:val="20"/>
        </w:rPr>
        <w:t>&gt; She runs a tight schedule.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확인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토요일 12시, 성수역. 알겠지?</w:t>
      </w:r>
    </w:p>
    <w:p>
      <w:pPr>
        <w:spacing w:after="20" w:before="20"/>
      </w:pPr>
      <w:r>
        <w:rPr>
          <w:sz w:val="22"/>
        </w:rPr>
        <w:t>User: 응!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늦지 마. 진짜야.</w:t>
      </w:r>
    </w:p>
    <w:p>
      <w:pPr>
        <w:spacing w:after="20" w:before="20"/>
      </w:pPr>
      <w:r>
        <w:rPr>
          <w:sz w:val="22"/>
        </w:rPr>
        <w:t>User: 안 늦어! / 알겠어!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confirmed the plan and threatened you — lovingly.</w:t>
      </w:r>
    </w:p>
    <w:p>
      <w:pPr>
        <w:spacing w:after="20" w:before="20"/>
      </w:pPr>
      <w:r>
        <w:rPr>
          <w:i/>
          <w:sz w:val="20"/>
        </w:rPr>
        <w:t>&gt; Saturday is coming. Don't be late.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Day of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coordinate arrival and find each other in real time.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성수역 앞 (야외)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당일 [세트 5]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나왔어? 어디야?</w:t>
      </w:r>
    </w:p>
    <w:p>
      <w:pPr>
        <w:spacing w:after="20" w:before="20"/>
      </w:pPr>
      <w:r>
        <w:rPr>
          <w:sz w:val="22"/>
        </w:rPr>
        <w:t>User: 거의 다 왔어! / 나가고 있어!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빨리 와. 나 벌써 도착했어.</w:t>
      </w:r>
    </w:p>
    <w:p>
      <w:pPr>
        <w:spacing w:after="20" w:before="20"/>
      </w:pPr>
      <w:r>
        <w:rPr>
          <w:sz w:val="22"/>
        </w:rPr>
        <w:t>User: 금방 가!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arrived early just to scold you for being on time.</w:t>
      </w:r>
    </w:p>
    <w:p>
      <w:pPr>
        <w:spacing w:after="20" w:before="20"/>
      </w:pPr>
      <w:r>
        <w:rPr>
          <w:i/>
          <w:sz w:val="20"/>
        </w:rPr>
        <w:t>&gt; That's dedication.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만남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저기! 이쪽이야!</w:t>
      </w:r>
    </w:p>
    <w:p>
      <w:pPr>
        <w:spacing w:after="20" w:before="20"/>
      </w:pPr>
      <w:r>
        <w:rPr>
          <w:sz w:val="22"/>
        </w:rPr>
        <w:t>User: 아, 봤어!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서연아!</w:t>
      </w:r>
    </w:p>
    <w:p>
      <w:pPr>
        <w:spacing w:after="20" w:before="20"/>
      </w:pPr>
      <w:r>
        <w:rPr>
          <w:b/>
          <w:sz w:val="22"/>
        </w:rPr>
        <w:t>AI: 왔어? 가자, 배고파.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No hug, no big greeting — just "let's go, I'm hungry."</w:t>
      </w:r>
    </w:p>
    <w:p>
      <w:pPr>
        <w:spacing w:after="20" w:before="20"/>
      </w:pPr>
      <w:r>
        <w:rPr>
          <w:i/>
          <w:sz w:val="20"/>
        </w:rPr>
        <w:t>&gt; Next up: Staying in touch between hangouts.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PI-4: 카톡 해!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Personal Interest</w:t>
      </w:r>
    </w:p>
    <w:p>
      <w:pPr>
        <w:spacing w:after="20" w:before="20"/>
      </w:pPr>
      <w:r>
        <w:rPr>
          <w:sz w:val="22"/>
        </w:rPr>
        <w:t>- 중분류: Staying in Touch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First Text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start a casual conversation over text.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She texted first. Of course she did.</w:t>
      </w:r>
    </w:p>
    <w:p>
      <w:pPr>
        <w:spacing w:after="20" w:before="20"/>
      </w:pPr>
      <w:r>
        <w:rPr>
          <w:sz w:val="22"/>
        </w:rPr>
        <w:t>Open the chat — she's already waiting.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첫 카톡 [세트 1]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뭐 해? 밥 먹었어?</w:t>
      </w:r>
    </w:p>
    <w:p>
      <w:pPr>
        <w:spacing w:after="20" w:before="20"/>
      </w:pPr>
      <w:r>
        <w:rPr>
          <w:sz w:val="22"/>
        </w:rPr>
        <w:t>User: 집에 있어! 아직 안 먹었어.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왜 안 먹었어? 빨리 먹어.</w:t>
      </w:r>
    </w:p>
    <w:p>
      <w:pPr>
        <w:spacing w:after="20" w:before="20"/>
      </w:pPr>
      <w:r>
        <w:rPr>
          <w:sz w:val="22"/>
        </w:rPr>
        <w:t>User: 지금 먹을게!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Her first text was a dinner check. Not "hi," not "hey" — food status.</w:t>
      </w:r>
    </w:p>
    <w:p>
      <w:pPr>
        <w:spacing w:after="20" w:before="20"/>
      </w:pPr>
      <w:r>
        <w:rPr>
          <w:i/>
          <w:sz w:val="20"/>
        </w:rPr>
        <w:t>&gt; In her world, that IS hello.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대화 [세트 2]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오늘 뭐 했어? 하루 종일 집에 있었어?</w:t>
      </w:r>
    </w:p>
    <w:p>
      <w:pPr>
        <w:spacing w:after="20" w:before="20"/>
      </w:pPr>
      <w:r>
        <w:rPr>
          <w:sz w:val="22"/>
        </w:rPr>
        <w:t>User: 드라마 봤어. / 공부했어!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나는 운동했어. 너도 좀 움직여.</w:t>
      </w:r>
    </w:p>
    <w:p>
      <w:pPr>
        <w:spacing w:after="20" w:before="20"/>
      </w:pPr>
      <w:r>
        <w:rPr>
          <w:sz w:val="22"/>
        </w:rPr>
        <w:t>User: 고마워! / 서연이는?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nagged you to move more. That's Seoyeon for "I care."</w:t>
      </w:r>
    </w:p>
    <w:p>
      <w:pPr>
        <w:spacing w:after="20" w:before="20"/>
      </w:pPr>
      <w:r>
        <w:rPr>
          <w:i/>
          <w:sz w:val="20"/>
        </w:rPr>
        <w:t>&gt; Now send her something fun.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Chatting More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share photos and links and react to them.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(카톡, 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사진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 지금 카페야. 커피 맛있어.</w:t>
      </w:r>
    </w:p>
    <w:p>
      <w:pPr>
        <w:spacing w:after="20" w:before="20"/>
      </w:pPr>
      <w:r>
        <w:rPr>
          <w:sz w:val="22"/>
        </w:rPr>
        <w:t>User: 어디야? / 부럽다!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성수야. 다음에 같이 가자. 혼자 오지 마.</w:t>
      </w:r>
    </w:p>
    <w:p>
      <w:pPr>
        <w:spacing w:after="20" w:before="20"/>
      </w:pPr>
      <w:r>
        <w:rPr>
          <w:sz w:val="22"/>
        </w:rPr>
        <w:t>User: 가자! / 응, 같이 가고 싶어!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shared her location and immediately told you not to go alone.</w:t>
      </w:r>
    </w:p>
    <w:p>
      <w:pPr>
        <w:spacing w:after="20" w:before="20"/>
      </w:pPr>
      <w:r>
        <w:rPr>
          <w:i/>
          <w:sz w:val="20"/>
        </w:rPr>
        <w:t>&gt; Caring disguised as a command — her specialty.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재미 [세트 4]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이거 봤어?</w:t>
      </w:r>
    </w:p>
    <w:p>
      <w:pPr>
        <w:spacing w:after="20" w:before="20"/>
      </w:pPr>
      <w:r>
        <w:rPr>
          <w:b/>
          <w:sz w:val="22"/>
        </w:rPr>
        <w:t>AI: 뭐야? 보여 줘.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진짜 웃겨! 봐봐!</w:t>
      </w:r>
    </w:p>
    <w:p>
      <w:pPr>
        <w:spacing w:after="20" w:before="20"/>
      </w:pPr>
      <w:r>
        <w:rPr>
          <w:b/>
          <w:sz w:val="22"/>
        </w:rPr>
        <w:t>AI: 알겠어, 볼게. 자기 전에 봐야겠다.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said she'd watch it — and she actually will.</w:t>
      </w:r>
    </w:p>
    <w:p>
      <w:pPr>
        <w:spacing w:after="20" w:before="20"/>
      </w:pPr>
      <w:r>
        <w:rPr>
          <w:i/>
          <w:sz w:val="20"/>
        </w:rPr>
        <w:t>&gt; Don't worry, she'll have feedback by morning.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Good Night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end a conversation naturally and say goodnight.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(카톡, 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저녁 [세트 5]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저녁 먹었어? 또 안 먹었지.</w:t>
      </w:r>
    </w:p>
    <w:p>
      <w:pPr>
        <w:spacing w:after="20" w:before="20"/>
      </w:pPr>
      <w:r>
        <w:rPr>
          <w:sz w:val="22"/>
        </w:rPr>
        <w:t>User: 먹었어! / 아직!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나는 먹었어. 너도 챙겨 먹어.</w:t>
      </w:r>
    </w:p>
    <w:p>
      <w:pPr>
        <w:spacing w:after="20" w:before="20"/>
      </w:pPr>
      <w:r>
        <w:rPr>
          <w:sz w:val="22"/>
        </w:rPr>
        <w:t>User: 알겠어! / 먹을게!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Evening check-in complete. She asked twice — just to be sure.</w:t>
      </w:r>
    </w:p>
    <w:p>
      <w:pPr>
        <w:spacing w:after="20" w:before="20"/>
      </w:pPr>
      <w:r>
        <w:rPr>
          <w:i/>
          <w:sz w:val="20"/>
        </w:rPr>
        <w:t>&gt; She won't sleep until she knows you ate.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잘 자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 이제 잘 거야. 너도 빨리 자.</w:t>
      </w:r>
    </w:p>
    <w:p>
      <w:pPr>
        <w:spacing w:after="20" w:before="20"/>
      </w:pPr>
      <w:r>
        <w:rPr>
          <w:sz w:val="22"/>
        </w:rPr>
        <w:t>User: 잘 자!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늦게까지 핸드폰 보지 마. 내일 봐.</w:t>
      </w:r>
    </w:p>
    <w:p>
      <w:pPr>
        <w:spacing w:after="20" w:before="20"/>
      </w:pPr>
      <w:r>
        <w:rPr>
          <w:sz w:val="22"/>
        </w:rPr>
        <w:t>User: 내일 봐!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Goodnight came with a bedtime rule. Classic Seoyeon.</w:t>
      </w:r>
    </w:p>
    <w:p>
      <w:pPr>
        <w:spacing w:after="20" w:before="20"/>
      </w:pPr>
      <w:r>
        <w:rPr>
          <w:i/>
          <w:sz w:val="20"/>
        </w:rPr>
        <w:t>&gt; Next up: Taking your Korean out into the real world.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✈️ TRAVELING (존댓말)</w:t>
      </w:r>
    </w:p>
    <w:p>
      <w:pPr>
        <w:spacing w:after="20" w:before="20"/>
      </w:pPr>
    </w:p>
    <w:p>
      <w:r>
        <w:rPr>
          <w:b/>
          <w:sz w:val="26"/>
        </w:rPr>
        <w:t>[CR]</w:t>
      </w:r>
    </w:p>
    <w:p>
      <w:pPr>
        <w:spacing w:after="20" w:before="20"/>
      </w:pPr>
      <w:r>
        <w:rPr>
          <w:b/>
          <w:sz w:val="24"/>
        </w:rPr>
        <w:t>🎨 CAREER (반말)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CR-1: 첫 출근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Career</w:t>
      </w:r>
    </w:p>
    <w:p>
      <w:pPr>
        <w:spacing w:after="20" w:before="20"/>
      </w:pPr>
      <w:r>
        <w:rPr>
          <w:sz w:val="22"/>
        </w:rPr>
        <w:t>**중분류:** 첫날 출근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스튜디오 입구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성수동 패션 스튜디오 입구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greet your senior on the first day of work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It's your first day at the fashion studio in Seongsu.</w:t>
      </w:r>
    </w:p>
    <w:p>
      <w:pPr>
        <w:spacing w:after="20" w:before="20"/>
      </w:pPr>
      <w:r>
        <w:rPr>
          <w:sz w:val="22"/>
        </w:rPr>
        <w:t>Seoyeon, your senior, gives you a quick look and nothing more.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첫 인사 [세트 1]</w:t>
      </w:r>
    </w:p>
    <w:p>
      <w:pPr>
        <w:spacing w:after="20" w:before="20"/>
      </w:pPr>
      <w:r>
        <w:rPr>
          <w:sz w:val="22"/>
        </w:rPr>
        <w:t>User: 안녕하세요. 저 오늘부터예요.</w:t>
      </w:r>
    </w:p>
    <w:p>
      <w:pPr>
        <w:spacing w:after="20" w:before="20"/>
      </w:pPr>
      <w:r>
        <w:rPr>
          <w:b/>
          <w:sz w:val="22"/>
        </w:rPr>
        <w:t>AI: 늦을 뻔했네. 일찍 와.</w:t>
      </w:r>
    </w:p>
    <w:p>
      <w:pPr>
        <w:spacing w:after="20" w:before="20"/>
      </w:pPr>
      <w:r>
        <w:rPr>
          <w:sz w:val="22"/>
        </w:rPr>
        <w:t>User: 잘 부탁드려요.</w:t>
      </w:r>
    </w:p>
    <w:p>
      <w:pPr>
        <w:spacing w:after="20" w:before="20"/>
      </w:pPr>
      <w:r>
        <w:rPr>
          <w:b/>
          <w:sz w:val="22"/>
        </w:rPr>
        <w:t>AI: 밥 먹었어? 또 안 먹었지.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She's already nagging on day one. But she's the only one who asked if you ate.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첫 지시 [세트 2]</w:t>
      </w:r>
    </w:p>
    <w:p>
      <w:pPr>
        <w:spacing w:after="20" w:before="20"/>
      </w:pPr>
      <w:r>
        <w:rPr>
          <w:sz w:val="22"/>
        </w:rPr>
        <w:t>User: 뭐 도와드릴까요?</w:t>
      </w:r>
    </w:p>
    <w:p>
      <w:pPr>
        <w:spacing w:after="20" w:before="20"/>
      </w:pPr>
      <w:r>
        <w:rPr>
          <w:b/>
          <w:sz w:val="22"/>
        </w:rPr>
        <w:t>AI: 저기 박스 옮겨. 무거워, 조심해.</w:t>
      </w:r>
    </w:p>
    <w:p>
      <w:pPr>
        <w:spacing w:after="20" w:before="20"/>
      </w:pPr>
      <w:r>
        <w:rPr>
          <w:sz w:val="22"/>
        </w:rPr>
        <w:t>User: 어디에요?</w:t>
      </w:r>
    </w:p>
    <w:p>
      <w:pPr>
        <w:spacing w:after="20" w:before="20"/>
      </w:pPr>
      <w:r>
        <w:rPr>
          <w:b/>
          <w:sz w:val="22"/>
        </w:rPr>
        <w:t>AI: 저기 보여. 빨리 가.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gives orders fast, but she warned you it was heavy. That's her way.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작업실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스튜디오 작업실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ask how to use the equipment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기계 확인 [세트 3]</w:t>
      </w:r>
    </w:p>
    <w:p>
      <w:pPr>
        <w:spacing w:after="20" w:before="20"/>
      </w:pPr>
      <w:r>
        <w:rPr>
          <w:sz w:val="22"/>
        </w:rPr>
        <w:t>User: 이거 어떻게 써요?</w:t>
      </w:r>
    </w:p>
    <w:p>
      <w:pPr>
        <w:spacing w:after="20" w:before="20"/>
      </w:pPr>
      <w:r>
        <w:rPr>
          <w:b/>
          <w:sz w:val="22"/>
        </w:rPr>
        <w:t>AI: 잘 봐. 한 번만 알려줘.</w:t>
      </w:r>
    </w:p>
    <w:p>
      <w:pPr>
        <w:spacing w:after="20" w:before="20"/>
      </w:pPr>
      <w:r>
        <w:rPr>
          <w:sz w:val="22"/>
        </w:rPr>
        <w:t>User: 아, 됐어요?</w:t>
      </w:r>
    </w:p>
    <w:p>
      <w:pPr>
        <w:spacing w:after="20" w:before="20"/>
      </w:pPr>
      <w:r>
        <w:rPr>
          <w:b/>
          <w:sz w:val="22"/>
        </w:rPr>
        <w:t>AI: 천천히 해. 급하면 틀려.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only shows you once. But she told you to take it slow — that counts.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실수 후 [세트 4]</w:t>
      </w:r>
    </w:p>
    <w:p>
      <w:pPr>
        <w:spacing w:after="20" w:before="20"/>
      </w:pPr>
      <w:r>
        <w:rPr>
          <w:sz w:val="22"/>
        </w:rPr>
        <w:t>User: 죄송해요, 실수했어요.</w:t>
      </w:r>
    </w:p>
    <w:p>
      <w:pPr>
        <w:spacing w:after="20" w:before="20"/>
      </w:pPr>
      <w:r>
        <w:rPr>
          <w:b/>
          <w:sz w:val="22"/>
        </w:rPr>
        <w:t>AI: 괜찮아. 다음에 조심해.</w:t>
      </w:r>
    </w:p>
    <w:p>
      <w:pPr>
        <w:spacing w:after="20" w:before="20"/>
      </w:pPr>
      <w:r>
        <w:rPr>
          <w:sz w:val="22"/>
        </w:rPr>
        <w:t>User: 다시 할게요.</w:t>
      </w:r>
    </w:p>
    <w:p>
      <w:pPr>
        <w:spacing w:after="20" w:before="20"/>
      </w:pPr>
      <w:r>
        <w:rPr>
          <w:b/>
          <w:sz w:val="22"/>
        </w:rPr>
        <w:t>AI: 그래, 천천히 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doesn't yell. She just tells you to be more careful next time.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퇴근 전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스튜디오 내부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wrap up the first day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마무리 [세트 5]</w:t>
      </w:r>
    </w:p>
    <w:p>
      <w:pPr>
        <w:spacing w:after="20" w:before="20"/>
      </w:pPr>
      <w:r>
        <w:rPr>
          <w:sz w:val="22"/>
        </w:rPr>
        <w:t>User: 다 정리했어요.</w:t>
      </w:r>
    </w:p>
    <w:p>
      <w:pPr>
        <w:spacing w:after="20" w:before="20"/>
      </w:pPr>
      <w:r>
        <w:rPr>
          <w:b/>
          <w:sz w:val="22"/>
        </w:rPr>
        <w:t>AI: 잘했어. 놓친 거 없지?</w:t>
      </w:r>
    </w:p>
    <w:p>
      <w:pPr>
        <w:spacing w:after="20" w:before="20"/>
      </w:pPr>
      <w:r>
        <w:rPr>
          <w:sz w:val="22"/>
        </w:rPr>
        <w:t>User: 잘했죠?</w:t>
      </w:r>
    </w:p>
    <w:p>
      <w:pPr>
        <w:spacing w:after="20" w:before="20"/>
      </w:pPr>
      <w:r>
        <w:rPr>
          <w:b/>
          <w:sz w:val="22"/>
        </w:rPr>
        <w:t>AI: 나쁘지 않아. 내일도 잘해.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"나쁘지 않아" from Seoyeon is basically a standing ovation.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퇴근 [세트 6]</w:t>
      </w:r>
    </w:p>
    <w:p>
      <w:pPr>
        <w:spacing w:after="20" w:before="20"/>
      </w:pPr>
      <w:r>
        <w:rPr>
          <w:sz w:val="22"/>
        </w:rPr>
        <w:t>User: 먼저 가도 돼요?</w:t>
      </w:r>
    </w:p>
    <w:p>
      <w:pPr>
        <w:spacing w:after="20" w:before="20"/>
      </w:pPr>
      <w:r>
        <w:rPr>
          <w:b/>
          <w:sz w:val="22"/>
        </w:rPr>
        <w:t>AI: 그래, 가. 조심해서 가.</w:t>
      </w:r>
    </w:p>
    <w:p>
      <w:pPr>
        <w:spacing w:after="20" w:before="20"/>
      </w:pPr>
      <w:r>
        <w:rPr>
          <w:sz w:val="22"/>
        </w:rPr>
        <w:t>User: 내일 봬요.</w:t>
      </w:r>
    </w:p>
    <w:p>
      <w:pPr>
        <w:spacing w:after="20" w:before="20"/>
      </w:pPr>
      <w:r>
        <w:rPr>
          <w:b/>
          <w:sz w:val="22"/>
        </w:rPr>
        <w:t>AI: 늦지 마. 기다리기 싫어.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tells you not to be late. That means she'll be waiting.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CR-2: 샘플 작업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|- 대분류: Career</w:t>
      </w:r>
    </w:p>
    <w:p>
      <w:pPr>
        <w:spacing w:after="20" w:before="20"/>
      </w:pPr>
      <w:r>
        <w:rPr>
          <w:sz w:val="22"/>
        </w:rPr>
        <w:t>|- 중분류: 샘플 제작</w:t>
      </w:r>
    </w:p>
    <w:p>
      <w:pPr>
        <w:spacing w:after="20" w:before="20"/>
      </w:pPr>
      <w:r>
        <w:rPr>
          <w:sz w:val="22"/>
        </w:rPr>
        <w:t>|- 난이도: A0 (Absolute Beginner)</w:t>
      </w:r>
    </w:p>
    <w:p>
      <w:pPr>
        <w:spacing w:after="20" w:before="20"/>
      </w:pPr>
      <w:r>
        <w:rPr>
          <w:sz w:val="22"/>
        </w:rPr>
        <w:t>|- 12턴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샘플 테이블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help with fashion sample work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스튜디오 작업 테이블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Seoyeon is quietly working on fabric samples.</w:t>
      </w:r>
    </w:p>
    <w:p>
      <w:pPr>
        <w:spacing w:after="20" w:before="20"/>
      </w:pPr>
      <w:r>
        <w:rPr>
          <w:sz w:val="22"/>
        </w:rPr>
        <w:t>She hands you a pair of scissors without looking up.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샘플 받기 [세트 1]</w:t>
      </w:r>
    </w:p>
    <w:p>
      <w:pPr>
        <w:spacing w:after="20" w:before="20"/>
      </w:pPr>
      <w:r>
        <w:rPr>
          <w:sz w:val="22"/>
        </w:rPr>
        <w:t>User: 이거 잘라요?</w:t>
      </w:r>
    </w:p>
    <w:p>
      <w:pPr>
        <w:spacing w:after="20" w:before="20"/>
      </w:pPr>
      <w:r>
        <w:rPr>
          <w:b/>
          <w:sz w:val="22"/>
        </w:rPr>
        <w:t>AI: 그래. 천천히 잘라.</w:t>
      </w:r>
    </w:p>
    <w:p>
      <w:pPr>
        <w:spacing w:after="20" w:before="20"/>
      </w:pPr>
      <w:r>
        <w:rPr>
          <w:sz w:val="22"/>
        </w:rPr>
        <w:t>User: 얼마나요?</w:t>
      </w:r>
    </w:p>
    <w:p>
      <w:pPr>
        <w:spacing w:after="20" w:before="20"/>
      </w:pPr>
      <w:r>
        <w:rPr>
          <w:b/>
          <w:sz w:val="22"/>
        </w:rPr>
        <w:t>AI: 여기까지. 잘 봐.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points once and expects you to get it. No hand-holding — just trust.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작업 중 [세트 2]</w:t>
      </w:r>
    </w:p>
    <w:p>
      <w:pPr>
        <w:spacing w:after="20" w:before="20"/>
      </w:pPr>
      <w:r>
        <w:rPr>
          <w:sz w:val="22"/>
        </w:rPr>
        <w:t>User: 이렇게요?</w:t>
      </w:r>
    </w:p>
    <w:p>
      <w:pPr>
        <w:spacing w:after="20" w:before="20"/>
      </w:pPr>
      <w:r>
        <w:rPr>
          <w:b/>
          <w:sz w:val="22"/>
        </w:rPr>
        <w:t>AI: 좀 더 길게. 다시 해.</w:t>
      </w:r>
    </w:p>
    <w:p>
      <w:pPr>
        <w:spacing w:after="20" w:before="20"/>
      </w:pPr>
      <w:r>
        <w:rPr>
          <w:sz w:val="22"/>
        </w:rPr>
        <w:t>User: 이만큼이요?</w:t>
      </w:r>
    </w:p>
    <w:p>
      <w:pPr>
        <w:spacing w:after="20" w:before="20"/>
      </w:pPr>
      <w:r>
        <w:rPr>
          <w:b/>
          <w:sz w:val="22"/>
        </w:rPr>
        <w:t>AI: 됐어. 잘했어.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made you redo it. But "잘했어" at the end — that's earned praise.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작업 중간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get feedback on your work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작업 테이블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피드백 [세트 3]</w:t>
      </w:r>
    </w:p>
    <w:p>
      <w:pPr>
        <w:spacing w:after="20" w:before="20"/>
      </w:pPr>
      <w:r>
        <w:rPr>
          <w:sz w:val="22"/>
        </w:rPr>
        <w:t>User: 다 됐어요.</w:t>
      </w:r>
    </w:p>
    <w:p>
      <w:pPr>
        <w:spacing w:after="20" w:before="20"/>
      </w:pPr>
      <w:r>
        <w:rPr>
          <w:b/>
          <w:sz w:val="22"/>
        </w:rPr>
        <w:t>AI: 보여줘. 가져와.</w:t>
      </w:r>
    </w:p>
    <w:p>
      <w:pPr>
        <w:spacing w:after="20" w:before="20"/>
      </w:pPr>
      <w:r>
        <w:rPr>
          <w:sz w:val="22"/>
        </w:rPr>
        <w:t>User: 어때요?</w:t>
      </w:r>
    </w:p>
    <w:p>
      <w:pPr>
        <w:spacing w:after="20" w:before="20"/>
      </w:pPr>
      <w:r>
        <w:rPr>
          <w:b/>
          <w:sz w:val="22"/>
        </w:rPr>
        <w:t>AI: 괜찮네. 잘 배우네.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"잘 배우네" — from Seoyeon, that's the highest compliment you'll get today.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수정 작업 [세트 4]</w:t>
      </w:r>
    </w:p>
    <w:p>
      <w:pPr>
        <w:spacing w:after="20" w:before="20"/>
      </w:pPr>
      <w:r>
        <w:rPr>
          <w:sz w:val="22"/>
        </w:rPr>
        <w:t>User: 이거 다시 해요?</w:t>
      </w:r>
    </w:p>
    <w:p>
      <w:pPr>
        <w:spacing w:after="20" w:before="20"/>
      </w:pPr>
      <w:r>
        <w:rPr>
          <w:b/>
          <w:sz w:val="22"/>
        </w:rPr>
        <w:t>AI: 여기 다시 해. 집중해.</w:t>
      </w:r>
    </w:p>
    <w:p>
      <w:pPr>
        <w:spacing w:after="20" w:before="20"/>
      </w:pPr>
      <w:r>
        <w:rPr>
          <w:sz w:val="22"/>
        </w:rPr>
        <w:t>User: 알겠어요.</w:t>
      </w:r>
    </w:p>
    <w:p>
      <w:pPr>
        <w:spacing w:after="20" w:before="20"/>
      </w:pPr>
      <w:r>
        <w:rPr>
          <w:b/>
          <w:sz w:val="22"/>
        </w:rPr>
        <w:t>AI: 빨리 해. 놀지 마.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pushes you to focus. Not because she's mean — because she knows you can do it.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마무리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finish the sample work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스튜디오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정리 [세트 5]</w:t>
      </w:r>
    </w:p>
    <w:p>
      <w:pPr>
        <w:spacing w:after="20" w:before="20"/>
      </w:pPr>
      <w:r>
        <w:rPr>
          <w:sz w:val="22"/>
        </w:rPr>
        <w:t>User: 이거 어디 놔요?</w:t>
      </w:r>
    </w:p>
    <w:p>
      <w:pPr>
        <w:spacing w:after="20" w:before="20"/>
      </w:pPr>
      <w:r>
        <w:rPr>
          <w:b/>
          <w:sz w:val="22"/>
        </w:rPr>
        <w:t>AI: 저기 선반 위에 놔.</w:t>
      </w:r>
    </w:p>
    <w:p>
      <w:pPr>
        <w:spacing w:after="20" w:before="20"/>
      </w:pPr>
      <w:r>
        <w:rPr>
          <w:sz w:val="22"/>
        </w:rPr>
        <w:t>User: 다 됐어요.</w:t>
      </w:r>
    </w:p>
    <w:p>
      <w:pPr>
        <w:spacing w:after="20" w:before="20"/>
      </w:pPr>
      <w:r>
        <w:rPr>
          <w:b/>
          <w:sz w:val="22"/>
        </w:rPr>
        <w:t>AI: 수고했어. 정리 잘했네.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noticed you cleaned up well. She won't say it twice, so remember it.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수고 [세트 6]</w:t>
      </w:r>
    </w:p>
    <w:p>
      <w:pPr>
        <w:spacing w:after="20" w:before="20"/>
      </w:pPr>
      <w:r>
        <w:rPr>
          <w:sz w:val="22"/>
        </w:rPr>
        <w:t>User: 수고했어요.</w:t>
      </w:r>
    </w:p>
    <w:p>
      <w:pPr>
        <w:spacing w:after="20" w:before="20"/>
      </w:pPr>
      <w:r>
        <w:rPr>
          <w:b/>
          <w:sz w:val="22"/>
        </w:rPr>
        <w:t>AI: 오늘 잘했어. 쉬어.</w:t>
      </w:r>
    </w:p>
    <w:p>
      <w:pPr>
        <w:spacing w:after="20" w:before="20"/>
      </w:pPr>
      <w:r>
        <w:rPr>
          <w:sz w:val="22"/>
        </w:rPr>
        <w:t>User: 내일도 이거요?</w:t>
      </w:r>
    </w:p>
    <w:p>
      <w:pPr>
        <w:spacing w:after="20" w:before="20"/>
      </w:pPr>
      <w:r>
        <w:rPr>
          <w:b/>
          <w:sz w:val="22"/>
        </w:rPr>
        <w:t>AI: 내일 와서 봐. 늦지 마.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doesn't tell you what's next. Just "don't be late." That means she needs you there.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CR-3: 브랜드 촬영 준비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Career</w:t>
      </w:r>
    </w:p>
    <w:p>
      <w:pPr>
        <w:spacing w:after="20" w:before="20"/>
      </w:pPr>
      <w:r>
        <w:rPr>
          <w:sz w:val="22"/>
        </w:rPr>
        <w:t>**중분류:** 촬영 준비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촬영 전날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성수동 패션 스튜디오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help prepare for a brand photoshoot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Tomorrow is the big shoot. Seoyeon is sorting through clothes late.</w:t>
      </w:r>
    </w:p>
    <w:p>
      <w:pPr>
        <w:spacing w:after="20" w:before="20"/>
      </w:pPr>
      <w:r>
        <w:rPr>
          <w:sz w:val="22"/>
        </w:rPr>
        <w:t>She doesn't ask for help. But you offer anyway.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준비 시작 [세트 1]</w:t>
      </w:r>
    </w:p>
    <w:p>
      <w:pPr>
        <w:spacing w:after="20" w:before="20"/>
      </w:pPr>
      <w:r>
        <w:rPr>
          <w:sz w:val="22"/>
        </w:rPr>
        <w:t>User: 뭐 도와요?</w:t>
      </w:r>
    </w:p>
    <w:p>
      <w:pPr>
        <w:spacing w:after="20" w:before="20"/>
      </w:pPr>
      <w:r>
        <w:rPr>
          <w:b/>
          <w:sz w:val="22"/>
        </w:rPr>
        <w:t>AI: 옷 걸어. 조심해서 해.</w:t>
      </w:r>
    </w:p>
    <w:p>
      <w:pPr>
        <w:spacing w:after="20" w:before="20"/>
      </w:pPr>
      <w:r>
        <w:rPr>
          <w:sz w:val="22"/>
        </w:rPr>
        <w:t>User: 다 이거요?</w:t>
      </w:r>
    </w:p>
    <w:p>
      <w:pPr>
        <w:spacing w:after="20" w:before="20"/>
      </w:pPr>
      <w:r>
        <w:rPr>
          <w:b/>
          <w:sz w:val="22"/>
        </w:rPr>
        <w:t>AI: 다 걸어. 빠뜨리지 마.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gives clear instructions. She doesn't want a single piece missed.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소품 정리 [세트 2]</w:t>
      </w:r>
    </w:p>
    <w:p>
      <w:pPr>
        <w:spacing w:after="20" w:before="20"/>
      </w:pPr>
      <w:r>
        <w:rPr>
          <w:sz w:val="22"/>
        </w:rPr>
        <w:t>User: 소품은요?</w:t>
      </w:r>
    </w:p>
    <w:p>
      <w:pPr>
        <w:spacing w:after="20" w:before="20"/>
      </w:pPr>
      <w:r>
        <w:rPr>
          <w:b/>
          <w:sz w:val="22"/>
        </w:rPr>
        <w:t>AI: 저기 박스 열어. 꺼내.</w:t>
      </w:r>
    </w:p>
    <w:p>
      <w:pPr>
        <w:spacing w:after="20" w:before="20"/>
      </w:pPr>
      <w:r>
        <w:rPr>
          <w:sz w:val="22"/>
        </w:rPr>
        <w:t>User: 다 꺼내요?</w:t>
      </w:r>
    </w:p>
    <w:p>
      <w:pPr>
        <w:spacing w:after="20" w:before="20"/>
      </w:pPr>
      <w:r>
        <w:rPr>
          <w:b/>
          <w:sz w:val="22"/>
        </w:rPr>
        <w:t>AI: 다 꺼내. 하나도 빼지 마.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wants everything out and ready. No shortcuts.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촬영 당일 아침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촬영 스튜디오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do final checks before the shoot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점검 [세트 3]</w:t>
      </w:r>
    </w:p>
    <w:p>
      <w:pPr>
        <w:spacing w:after="20" w:before="20"/>
      </w:pPr>
      <w:r>
        <w:rPr>
          <w:sz w:val="22"/>
        </w:rPr>
        <w:t>User: 다 됐어요?</w:t>
      </w:r>
    </w:p>
    <w:p>
      <w:pPr>
        <w:spacing w:after="20" w:before="20"/>
      </w:pPr>
      <w:r>
        <w:rPr>
          <w:b/>
          <w:sz w:val="22"/>
        </w:rPr>
        <w:t>AI: 아직이야. 핀 없어.</w:t>
      </w:r>
    </w:p>
    <w:p>
      <w:pPr>
        <w:spacing w:after="20" w:before="20"/>
      </w:pPr>
      <w:r>
        <w:rPr>
          <w:sz w:val="22"/>
        </w:rPr>
        <w:t>User: 뭐요?</w:t>
      </w:r>
    </w:p>
    <w:p>
      <w:pPr>
        <w:spacing w:after="20" w:before="20"/>
      </w:pPr>
      <w:r>
        <w:rPr>
          <w:b/>
          <w:sz w:val="22"/>
        </w:rPr>
        <w:t>AI: 핀 찾아와. 빨리.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One missing pin. She noticed. You run to find it.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촬영 직전 [세트 4]</w:t>
      </w:r>
    </w:p>
    <w:p>
      <w:pPr>
        <w:spacing w:after="20" w:before="20"/>
      </w:pPr>
      <w:r>
        <w:rPr>
          <w:sz w:val="22"/>
        </w:rPr>
        <w:t>User: 찾았어요.</w:t>
      </w:r>
    </w:p>
    <w:p>
      <w:pPr>
        <w:spacing w:after="20" w:before="20"/>
      </w:pPr>
      <w:r>
        <w:rPr>
          <w:b/>
          <w:sz w:val="22"/>
        </w:rPr>
        <w:t>AI: 다행이다. 빨리 줘.</w:t>
      </w:r>
    </w:p>
    <w:p>
      <w:pPr>
        <w:spacing w:after="20" w:before="20"/>
      </w:pPr>
      <w:r>
        <w:rPr>
          <w:sz w:val="22"/>
        </w:rPr>
        <w:t>User: 여기요.</w:t>
      </w:r>
    </w:p>
    <w:p>
      <w:pPr>
        <w:spacing w:after="20" w:before="20"/>
      </w:pPr>
      <w:r>
        <w:rPr>
          <w:b/>
          <w:sz w:val="22"/>
        </w:rPr>
        <w:t>AI: 됐어. 잘 찾았어.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"잘 찾았어" — that's Seoyeon's version of a thank you.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촬영 후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스튜디오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wrap up after the photoshoot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마무리 [세트 5]</w:t>
      </w:r>
    </w:p>
    <w:p>
      <w:pPr>
        <w:spacing w:after="20" w:before="20"/>
      </w:pPr>
      <w:r>
        <w:rPr>
          <w:sz w:val="22"/>
        </w:rPr>
        <w:t>User: 촬영 잘 됐어요?</w:t>
      </w:r>
    </w:p>
    <w:p>
      <w:pPr>
        <w:spacing w:after="20" w:before="20"/>
      </w:pPr>
      <w:r>
        <w:rPr>
          <w:b/>
          <w:sz w:val="22"/>
        </w:rPr>
        <w:t>AI: 잘 됐어. 수고했어.</w:t>
      </w:r>
    </w:p>
    <w:p>
      <w:pPr>
        <w:spacing w:after="20" w:before="20"/>
      </w:pPr>
      <w:r>
        <w:rPr>
          <w:sz w:val="22"/>
        </w:rPr>
        <w:t>User: 다행이에요.</w:t>
      </w:r>
    </w:p>
    <w:p>
      <w:pPr>
        <w:spacing w:after="20" w:before="20"/>
      </w:pPr>
      <w:r>
        <w:rPr>
          <w:b/>
          <w:sz w:val="22"/>
        </w:rPr>
        <w:t>AI: 이제 정리해. 빨리.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The compliment is real. But there's always more work. That's Seoyeon.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수고 [세트 6]</w:t>
      </w:r>
    </w:p>
    <w:p>
      <w:pPr>
        <w:spacing w:after="20" w:before="20"/>
      </w:pPr>
      <w:r>
        <w:rPr>
          <w:sz w:val="22"/>
        </w:rPr>
        <w:t>User: 오늘 수고했어요.</w:t>
      </w:r>
    </w:p>
    <w:p>
      <w:pPr>
        <w:spacing w:after="20" w:before="20"/>
      </w:pPr>
      <w:r>
        <w:rPr>
          <w:b/>
          <w:sz w:val="22"/>
        </w:rPr>
        <w:t>AI: 고생했어. 집에 가.</w:t>
      </w:r>
    </w:p>
    <w:p>
      <w:pPr>
        <w:spacing w:after="20" w:before="20"/>
      </w:pPr>
      <w:r>
        <w:rPr>
          <w:sz w:val="22"/>
        </w:rPr>
        <w:t>User: 다음엔 더 잘할게요.</w:t>
      </w:r>
    </w:p>
    <w:p>
      <w:pPr>
        <w:spacing w:after="20" w:before="20"/>
      </w:pPr>
      <w:r>
        <w:rPr>
          <w:b/>
          <w:sz w:val="22"/>
        </w:rPr>
        <w:t>AI: 잘하고 있어. 걱정 마.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"잘하고 있어." She doesn't hand that out easily. You earned it — and she'll never say it again.</w:t>
      </w:r>
    </w:p>
    <w:p>
      <w:pPr>
        <w:spacing w:after="20" w:before="20"/>
      </w:pPr>
      <w:r>
        <w:rPr>
          <w:i/>
          <w:sz w:val="20"/>
        </w:rPr>
        <w:t>&gt;</w:t>
      </w:r>
    </w:p>
    <w:p>
      <w:r>
        <w:rPr>
          <w:b/>
          <w:sz w:val="26"/>
        </w:rPr>
        <w:t>[KD]</w:t>
      </w:r>
    </w:p>
    <w:p>
      <w:pPr>
        <w:spacing w:after="20" w:before="20"/>
      </w:pPr>
      <w:r>
        <w:rPr>
          <w:b/>
          <w:sz w:val="24"/>
        </w:rPr>
        <w:t>🎬 KDRAMA (반말)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KD-1: 이별 장면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K-Drama</w:t>
      </w:r>
    </w:p>
    <w:p>
      <w:pPr>
        <w:spacing w:after="20" w:before="20"/>
      </w:pPr>
      <w:r>
        <w:rPr>
          <w:sz w:val="22"/>
        </w:rPr>
        <w:t>**중분류:** 이별 연기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첫 리허설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연습실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breakup scene with Seoyeon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 and Seoyeon are practicing a breakup scene from a melo drama.</w:t>
      </w:r>
    </w:p>
    <w:p>
      <w:pPr>
        <w:spacing w:after="20" w:before="20"/>
      </w:pPr>
      <w:r>
        <w:rPr>
          <w:sz w:val="22"/>
        </w:rPr>
        <w:t>She plays the cold, distant character — naturally.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이별 선언 [세트 1]</w:t>
      </w:r>
    </w:p>
    <w:p>
      <w:pPr>
        <w:spacing w:after="20" w:before="20"/>
      </w:pPr>
      <w:r>
        <w:rPr>
          <w:sz w:val="22"/>
        </w:rPr>
        <w:t>User: 우리 그만 만나.</w:t>
      </w:r>
    </w:p>
    <w:p>
      <w:pPr>
        <w:spacing w:after="20" w:before="20"/>
      </w:pPr>
      <w:r>
        <w:rPr>
          <w:b/>
          <w:sz w:val="22"/>
        </w:rPr>
        <w:t>AI: 갑자기 왜 그래. 앉아.</w:t>
      </w:r>
    </w:p>
    <w:p>
      <w:pPr>
        <w:spacing w:after="20" w:before="20"/>
      </w:pPr>
      <w:r>
        <w:rPr>
          <w:sz w:val="22"/>
        </w:rPr>
        <w:t>User: 대답이 그거야?</w:t>
      </w:r>
    </w:p>
    <w:p>
      <w:pPr>
        <w:spacing w:after="20" w:before="20"/>
      </w:pPr>
      <w:r>
        <w:rPr>
          <w:b/>
          <w:sz w:val="22"/>
        </w:rPr>
        <w:t>AI: 밥 먹고 얘기해. 배고프지?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Even in a breakup scene, she tells you to eat first. Classic Seoyeon.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이별 이유 [세트 2]</w:t>
      </w:r>
    </w:p>
    <w:p>
      <w:pPr>
        <w:spacing w:after="20" w:before="20"/>
      </w:pPr>
      <w:r>
        <w:rPr>
          <w:sz w:val="22"/>
        </w:rPr>
        <w:t>User: 왜 아무 말도 없어?</w:t>
      </w:r>
    </w:p>
    <w:p>
      <w:pPr>
        <w:spacing w:after="20" w:before="20"/>
      </w:pPr>
      <w:r>
        <w:rPr>
          <w:b/>
          <w:sz w:val="22"/>
        </w:rPr>
        <w:t>AI: 할 말 많아. 들어.</w:t>
      </w:r>
    </w:p>
    <w:p>
      <w:pPr>
        <w:spacing w:after="20" w:before="20"/>
      </w:pPr>
      <w:r>
        <w:rPr>
          <w:sz w:val="22"/>
        </w:rPr>
        <w:t>User: 그래도 해.</w:t>
      </w:r>
    </w:p>
    <w:p>
      <w:pPr>
        <w:spacing w:after="20" w:before="20"/>
      </w:pPr>
      <w:r>
        <w:rPr>
          <w:b/>
          <w:sz w:val="22"/>
        </w:rPr>
        <w:t>AI: 가지 마. 아직이야.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She's not silent because she doesn't care. She has too much to say.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두 번째 리허설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연습실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scene reaction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잡는 장면 [세트 3]</w:t>
      </w:r>
    </w:p>
    <w:p>
      <w:pPr>
        <w:spacing w:after="20" w:before="20"/>
      </w:pPr>
      <w:r>
        <w:rPr>
          <w:sz w:val="22"/>
        </w:rPr>
        <w:t>User: 가지 마.</w:t>
      </w:r>
    </w:p>
    <w:p>
      <w:pPr>
        <w:spacing w:after="20" w:before="20"/>
      </w:pPr>
      <w:r>
        <w:rPr>
          <w:b/>
          <w:sz w:val="22"/>
        </w:rPr>
        <w:t>AI: 놓지 마. 잡아.</w:t>
      </w:r>
    </w:p>
    <w:p>
      <w:pPr>
        <w:spacing w:after="20" w:before="20"/>
      </w:pPr>
      <w:r>
        <w:rPr>
          <w:sz w:val="22"/>
        </w:rPr>
        <w:t>User: 싫어.</w:t>
      </w:r>
    </w:p>
    <w:p>
      <w:pPr>
        <w:spacing w:after="20" w:before="20"/>
      </w:pPr>
      <w:r>
        <w:rPr>
          <w:b/>
          <w:sz w:val="22"/>
        </w:rPr>
        <w:t>AI: 그러면 안 돼. 여기 있어.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nags even when holding back tears in the scene.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돌아보는 장면 [세트 4]</w:t>
      </w:r>
    </w:p>
    <w:p>
      <w:pPr>
        <w:spacing w:after="20" w:before="20"/>
      </w:pPr>
      <w:r>
        <w:rPr>
          <w:sz w:val="22"/>
        </w:rPr>
        <w:t>User: 나 진짜 떠날 거야.</w:t>
      </w:r>
    </w:p>
    <w:p>
      <w:pPr>
        <w:spacing w:after="20" w:before="20"/>
      </w:pPr>
      <w:r>
        <w:rPr>
          <w:b/>
          <w:sz w:val="22"/>
        </w:rPr>
        <w:t>AI: 혼자 가지 마. 위험해.</w:t>
      </w:r>
    </w:p>
    <w:p>
      <w:pPr>
        <w:spacing w:after="20" w:before="20"/>
      </w:pPr>
      <w:r>
        <w:rPr>
          <w:sz w:val="22"/>
        </w:rPr>
        <w:t>User: ...진심이야?</w:t>
      </w:r>
    </w:p>
    <w:p>
      <w:pPr>
        <w:spacing w:after="20" w:before="20"/>
      </w:pPr>
      <w:r>
        <w:rPr>
          <w:b/>
          <w:sz w:val="22"/>
        </w:rPr>
        <w:t>AI: 바보야. 걱정돼서 그래.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calls you a fool. But only because she's worried.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마지막 장면 연습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연습실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final parting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마지막 대화 [세트 5]</w:t>
      </w:r>
    </w:p>
    <w:p>
      <w:pPr>
        <w:spacing w:after="20" w:before="20"/>
      </w:pPr>
      <w:r>
        <w:rPr>
          <w:sz w:val="22"/>
        </w:rPr>
        <w:t>User: 다시는 안 봐.</w:t>
      </w:r>
    </w:p>
    <w:p>
      <w:pPr>
        <w:spacing w:after="20" w:before="20"/>
      </w:pPr>
      <w:r>
        <w:rPr>
          <w:b/>
          <w:sz w:val="22"/>
        </w:rPr>
        <w:t>AI: 그런 말 하지 마. 듣기 싫어.</w:t>
      </w:r>
    </w:p>
    <w:p>
      <w:pPr>
        <w:spacing w:after="20" w:before="20"/>
      </w:pPr>
      <w:r>
        <w:rPr>
          <w:sz w:val="22"/>
        </w:rPr>
        <w:t>User: 안 슬퍼?</w:t>
      </w:r>
    </w:p>
    <w:p>
      <w:pPr>
        <w:spacing w:after="20" w:before="20"/>
      </w:pPr>
      <w:r>
        <w:rPr>
          <w:b/>
          <w:sz w:val="22"/>
        </w:rPr>
        <w:t>AI: 슬프지. 말 안 해도 알지?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finally admits it. In her own nagging way.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장면 끝 [세트 6]</w:t>
      </w:r>
    </w:p>
    <w:p>
      <w:pPr>
        <w:spacing w:after="20" w:before="20"/>
      </w:pPr>
      <w:r>
        <w:rPr>
          <w:sz w:val="22"/>
        </w:rPr>
        <w:t>User: 잠깐만.</w:t>
      </w:r>
    </w:p>
    <w:p>
      <w:pPr>
        <w:spacing w:after="20" w:before="20"/>
      </w:pPr>
      <w:r>
        <w:rPr>
          <w:b/>
          <w:sz w:val="22"/>
        </w:rPr>
        <w:t>AI: 뭐야. 빨리 말해.</w:t>
      </w:r>
    </w:p>
    <w:p>
      <w:pPr>
        <w:spacing w:after="20" w:before="20"/>
      </w:pPr>
      <w:r>
        <w:rPr>
          <w:sz w:val="22"/>
        </w:rPr>
        <w:t>User: 한 번만 더 봐.</w:t>
      </w:r>
    </w:p>
    <w:p>
      <w:pPr>
        <w:spacing w:after="20" w:before="20"/>
      </w:pPr>
      <w:r>
        <w:rPr>
          <w:b/>
          <w:sz w:val="22"/>
        </w:rPr>
        <w:t>AI: 보고 있잖아. 어디 안 가.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"어디 안 가." Three words. But they mean everything.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KD-2: 재회 장면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|- 대분류: K-Drama</w:t>
      </w:r>
    </w:p>
    <w:p>
      <w:pPr>
        <w:spacing w:after="20" w:before="20"/>
      </w:pPr>
      <w:r>
        <w:rPr>
          <w:sz w:val="22"/>
        </w:rPr>
        <w:t>|- 중분류: 재회 연기</w:t>
      </w:r>
    </w:p>
    <w:p>
      <w:pPr>
        <w:spacing w:after="20" w:before="20"/>
      </w:pPr>
      <w:r>
        <w:rPr>
          <w:sz w:val="22"/>
        </w:rPr>
        <w:t>|- 난이도: A0 (Absolute Beginner)</w:t>
      </w:r>
    </w:p>
    <w:p>
      <w:pPr>
        <w:spacing w:after="20" w:before="20"/>
      </w:pPr>
      <w:r>
        <w:rPr>
          <w:sz w:val="22"/>
        </w:rPr>
        <w:t>|- 12턴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예상치 못한 재회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unexpected reunion scene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연습실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This scene is a reunion after a long separation.</w:t>
      </w:r>
    </w:p>
    <w:p>
      <w:pPr>
        <w:spacing w:after="20" w:before="20"/>
      </w:pPr>
      <w:r>
        <w:rPr>
          <w:sz w:val="22"/>
        </w:rPr>
        <w:t>Seoyeon plays the character who pretends not to care.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재회 첫 대사 [세트 1]</w:t>
      </w:r>
    </w:p>
    <w:p>
      <w:pPr>
        <w:spacing w:after="20" w:before="20"/>
      </w:pPr>
      <w:r>
        <w:rPr>
          <w:sz w:val="22"/>
        </w:rPr>
        <w:t>User: ...오랜만이야.</w:t>
      </w:r>
    </w:p>
    <w:p>
      <w:pPr>
        <w:spacing w:after="20" w:before="20"/>
      </w:pPr>
      <w:r>
        <w:rPr>
          <w:b/>
          <w:sz w:val="22"/>
        </w:rPr>
        <w:t>AI: 왜 이제 와. 늦었잖아.</w:t>
      </w:r>
    </w:p>
    <w:p>
      <w:pPr>
        <w:spacing w:after="20" w:before="20"/>
      </w:pPr>
      <w:r>
        <w:rPr>
          <w:sz w:val="22"/>
        </w:rPr>
        <w:t>User: 잘 지냈어?</w:t>
      </w:r>
    </w:p>
    <w:p>
      <w:pPr>
        <w:spacing w:after="20" w:before="20"/>
      </w:pPr>
      <w:r>
        <w:rPr>
          <w:b/>
          <w:sz w:val="22"/>
        </w:rPr>
        <w:t>AI: 밥은 먹었어? 얼굴이 안 좋아.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You came back after all this time, and her first thought is whether you've eaten. She never changes.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어색한 분위기 [세트 2]</w:t>
      </w:r>
    </w:p>
    <w:p>
      <w:pPr>
        <w:spacing w:after="20" w:before="20"/>
      </w:pPr>
      <w:r>
        <w:rPr>
          <w:sz w:val="22"/>
        </w:rPr>
        <w:t>User: 왜 연락 안 했어?</w:t>
      </w:r>
    </w:p>
    <w:p>
      <w:pPr>
        <w:spacing w:after="20" w:before="20"/>
      </w:pPr>
      <w:r>
        <w:rPr>
          <w:b/>
          <w:sz w:val="22"/>
        </w:rPr>
        <w:t>AI: 바빴어. 너도 연락 안 했잖아.</w:t>
      </w:r>
    </w:p>
    <w:p>
      <w:pPr>
        <w:spacing w:after="20" w:before="20"/>
      </w:pPr>
      <w:r>
        <w:rPr>
          <w:sz w:val="22"/>
        </w:rPr>
        <w:t>User: 그뿐이야?</w:t>
      </w:r>
    </w:p>
    <w:p>
      <w:pPr>
        <w:spacing w:after="20" w:before="20"/>
      </w:pPr>
      <w:r>
        <w:rPr>
          <w:b/>
          <w:sz w:val="22"/>
        </w:rPr>
        <w:t>AI: 보고 싶었어. 그냥 말 안 했어.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missed you. She just refused to say it first. Stubbornness is her love language.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과거 이야기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scene where past memories come up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연습실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과거 언급 [세트 3]</w:t>
      </w:r>
    </w:p>
    <w:p>
      <w:pPr>
        <w:spacing w:after="20" w:before="20"/>
      </w:pPr>
      <w:r>
        <w:rPr>
          <w:sz w:val="22"/>
        </w:rPr>
        <w:t>User: 그때 기억나?</w:t>
      </w:r>
    </w:p>
    <w:p>
      <w:pPr>
        <w:spacing w:after="20" w:before="20"/>
      </w:pPr>
      <w:r>
        <w:rPr>
          <w:b/>
          <w:sz w:val="22"/>
        </w:rPr>
        <w:t>AI: 당연하지. 잊겠어?</w:t>
      </w:r>
    </w:p>
    <w:p>
      <w:pPr>
        <w:spacing w:after="20" w:before="20"/>
      </w:pPr>
      <w:r>
        <w:rPr>
          <w:sz w:val="22"/>
        </w:rPr>
        <w:t>User: 아직도 생각해?</w:t>
      </w:r>
    </w:p>
    <w:p>
      <w:pPr>
        <w:spacing w:after="20" w:before="20"/>
      </w:pPr>
      <w:r>
        <w:rPr>
          <w:b/>
          <w:sz w:val="22"/>
        </w:rPr>
        <w:t>AI: 가끔 생각해. 솔직히.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"가끔" means always, in Seoyeon's dictionary. She just won't give you the satisfaction.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솔직한 말 [세트 4]</w:t>
      </w:r>
    </w:p>
    <w:p>
      <w:pPr>
        <w:spacing w:after="20" w:before="20"/>
      </w:pPr>
      <w:r>
        <w:rPr>
          <w:sz w:val="22"/>
        </w:rPr>
        <w:t>User: 보고 싶었어.</w:t>
      </w:r>
    </w:p>
    <w:p>
      <w:pPr>
        <w:spacing w:after="20" w:before="20"/>
      </w:pPr>
      <w:r>
        <w:rPr>
          <w:b/>
          <w:sz w:val="22"/>
        </w:rPr>
        <w:t>AI: 나도 그래. 그냥 말 안 했어.</w:t>
      </w:r>
    </w:p>
    <w:p>
      <w:pPr>
        <w:spacing w:after="20" w:before="20"/>
      </w:pPr>
      <w:r>
        <w:rPr>
          <w:sz w:val="22"/>
        </w:rPr>
        <w:t>User: 그뿐이야?</w:t>
      </w:r>
    </w:p>
    <w:p>
      <w:pPr>
        <w:spacing w:after="20" w:before="20"/>
      </w:pPr>
      <w:r>
        <w:rPr>
          <w:b/>
          <w:sz w:val="22"/>
        </w:rPr>
        <w:t>AI: 됐어. 지금 왔으니까 됐어.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cuts the apology short. You're here now — that's all she needed to hear.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또 헤어지기 전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parting scene after the reunion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연습실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또 이별 [세트 5]</w:t>
      </w:r>
    </w:p>
    <w:p>
      <w:pPr>
        <w:spacing w:after="20" w:before="20"/>
      </w:pPr>
      <w:r>
        <w:rPr>
          <w:sz w:val="22"/>
        </w:rPr>
        <w:t>User: 또 가?</w:t>
      </w:r>
    </w:p>
    <w:p>
      <w:pPr>
        <w:spacing w:after="20" w:before="20"/>
      </w:pPr>
      <w:r>
        <w:rPr>
          <w:b/>
          <w:sz w:val="22"/>
        </w:rPr>
        <w:t>AI: 가야 해. 걱정하지 마.</w:t>
      </w:r>
    </w:p>
    <w:p>
      <w:pPr>
        <w:spacing w:after="20" w:before="20"/>
      </w:pPr>
      <w:r>
        <w:rPr>
          <w:sz w:val="22"/>
        </w:rPr>
        <w:t>User: 기다려.</w:t>
      </w:r>
    </w:p>
    <w:p>
      <w:pPr>
        <w:spacing w:after="20" w:before="20"/>
      </w:pPr>
      <w:r>
        <w:rPr>
          <w:b/>
          <w:sz w:val="22"/>
        </w:rPr>
        <w:t>AI: 기다리지 마. 금방 올게.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tells you not to wait. But "금방 올게" is a promise she intends to keep.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마지막 한마디 [세트 6]</w:t>
      </w:r>
    </w:p>
    <w:p>
      <w:pPr>
        <w:spacing w:after="20" w:before="20"/>
      </w:pPr>
      <w:r>
        <w:rPr>
          <w:sz w:val="22"/>
        </w:rPr>
        <w:t>User: 다음엔 연락해.</w:t>
      </w:r>
    </w:p>
    <w:p>
      <w:pPr>
        <w:spacing w:after="20" w:before="20"/>
      </w:pPr>
      <w:r>
        <w:rPr>
          <w:b/>
          <w:sz w:val="22"/>
        </w:rPr>
        <w:t>AI: 알았어. 잔소리 그만해.</w:t>
      </w:r>
    </w:p>
    <w:p>
      <w:pPr>
        <w:spacing w:after="20" w:before="20"/>
      </w:pPr>
      <w:r>
        <w:rPr>
          <w:sz w:val="22"/>
        </w:rPr>
        <w:t>User: 꼭 해.</w:t>
      </w:r>
    </w:p>
    <w:p>
      <w:pPr>
        <w:spacing w:after="20" w:before="20"/>
      </w:pPr>
      <w:r>
        <w:rPr>
          <w:b/>
          <w:sz w:val="22"/>
        </w:rPr>
        <w:t>AI: 꼭 할게. 걱정 마.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You nag her. She nags back. Somehow, that's how you two say "I'll miss you."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KD-3: 우연한 만남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K-Drama</w:t>
      </w:r>
    </w:p>
    <w:p>
      <w:pPr>
        <w:spacing w:after="20" w:before="20"/>
      </w:pPr>
      <w:r>
        <w:rPr>
          <w:sz w:val="22"/>
        </w:rPr>
        <w:t>**중분류:** 우연 만남 연기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카페에서 마주침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연습실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chance encounter scene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Two people who shouldn't meet — bumping into each other.</w:t>
      </w:r>
    </w:p>
    <w:p>
      <w:pPr>
        <w:spacing w:after="20" w:before="20"/>
      </w:pPr>
      <w:r>
        <w:rPr>
          <w:sz w:val="22"/>
        </w:rPr>
        <w:t>Seoyeon plays the one who pretends it's nothing.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발견 [세트 1]</w:t>
      </w:r>
    </w:p>
    <w:p>
      <w:pPr>
        <w:spacing w:after="20" w:before="20"/>
      </w:pPr>
      <w:r>
        <w:rPr>
          <w:sz w:val="22"/>
        </w:rPr>
        <w:t>User: ...서연아.</w:t>
      </w:r>
    </w:p>
    <w:p>
      <w:pPr>
        <w:spacing w:after="20" w:before="20"/>
      </w:pPr>
      <w:r>
        <w:rPr>
          <w:b/>
          <w:sz w:val="22"/>
        </w:rPr>
        <w:t>AI: 왜 여기 있어. 밥은 먹었어?</w:t>
      </w:r>
    </w:p>
    <w:p>
      <w:pPr>
        <w:spacing w:after="20" w:before="20"/>
      </w:pPr>
      <w:r>
        <w:rPr>
          <w:sz w:val="22"/>
        </w:rPr>
        <w:t>User: 여기서 보네.</w:t>
      </w:r>
    </w:p>
    <w:p>
      <w:pPr>
        <w:spacing w:after="20" w:before="20"/>
      </w:pPr>
      <w:r>
        <w:rPr>
          <w:b/>
          <w:sz w:val="22"/>
        </w:rPr>
        <w:t>AI: 앉아. 서 있지 마.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acts surprised, but immediately tells you to sit down. That's Seoyeon.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어색한 분위기 [세트 2]</w:t>
      </w:r>
    </w:p>
    <w:p>
      <w:pPr>
        <w:spacing w:after="20" w:before="20"/>
      </w:pPr>
      <w:r>
        <w:rPr>
          <w:sz w:val="22"/>
        </w:rPr>
        <w:t>User: 앉을까?</w:t>
      </w:r>
    </w:p>
    <w:p>
      <w:pPr>
        <w:spacing w:after="20" w:before="20"/>
      </w:pPr>
      <w:r>
        <w:rPr>
          <w:b/>
          <w:sz w:val="22"/>
        </w:rPr>
        <w:t>AI: 빨리 앉아. 기다리게 하지 마.</w:t>
      </w:r>
    </w:p>
    <w:p>
      <w:pPr>
        <w:spacing w:after="20" w:before="20"/>
      </w:pPr>
      <w:r>
        <w:rPr>
          <w:sz w:val="22"/>
        </w:rPr>
        <w:t>User: 같이 앉자.</w:t>
      </w:r>
    </w:p>
    <w:p>
      <w:pPr>
        <w:spacing w:after="20" w:before="20"/>
      </w:pPr>
      <w:r>
        <w:rPr>
          <w:b/>
          <w:sz w:val="22"/>
        </w:rPr>
        <w:t>AI: 그래. 뭐 마실래?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rushes you, then asks what you want to drink. Caring through complaints.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짧은 대화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연습실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small talk scene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자연스러운 척 [세트 3]</w:t>
      </w:r>
    </w:p>
    <w:p>
      <w:pPr>
        <w:spacing w:after="20" w:before="20"/>
      </w:pPr>
      <w:r>
        <w:rPr>
          <w:sz w:val="22"/>
        </w:rPr>
        <w:t>User: 잘 지냈어?</w:t>
      </w:r>
    </w:p>
    <w:p>
      <w:pPr>
        <w:spacing w:after="20" w:before="20"/>
      </w:pPr>
      <w:r>
        <w:rPr>
          <w:b/>
          <w:sz w:val="22"/>
        </w:rPr>
        <w:t>AI: 잘 지냈지. 너는?</w:t>
      </w:r>
    </w:p>
    <w:p>
      <w:pPr>
        <w:spacing w:after="20" w:before="20"/>
      </w:pPr>
      <w:r>
        <w:rPr>
          <w:sz w:val="22"/>
        </w:rPr>
        <w:t>User: 많이 바빴어?</w:t>
      </w:r>
    </w:p>
    <w:p>
      <w:pPr>
        <w:spacing w:after="20" w:before="20"/>
      </w:pPr>
      <w:r>
        <w:rPr>
          <w:b/>
          <w:sz w:val="22"/>
        </w:rPr>
        <w:t>AI: 바빴어. 연락 좀 하지.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nags about not calling. That means she was waiting.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마음 들킬 뻔 [세트 4]</w:t>
      </w:r>
    </w:p>
    <w:p>
      <w:pPr>
        <w:spacing w:after="20" w:before="20"/>
      </w:pPr>
      <w:r>
        <w:rPr>
          <w:sz w:val="22"/>
        </w:rPr>
        <w:t>User: 나 생각했어?</w:t>
      </w:r>
    </w:p>
    <w:p>
      <w:pPr>
        <w:spacing w:after="20" w:before="20"/>
      </w:pPr>
      <w:r>
        <w:rPr>
          <w:b/>
          <w:sz w:val="22"/>
        </w:rPr>
        <w:t>AI: 안 했어. 거짓말이야.</w:t>
      </w:r>
    </w:p>
    <w:p>
      <w:pPr>
        <w:spacing w:after="20" w:before="20"/>
      </w:pPr>
      <w:r>
        <w:rPr>
          <w:sz w:val="22"/>
        </w:rPr>
        <w:t>User: 정말?</w:t>
      </w:r>
    </w:p>
    <w:p>
      <w:pPr>
        <w:spacing w:after="20" w:before="20"/>
      </w:pPr>
      <w:r>
        <w:rPr>
          <w:b/>
          <w:sz w:val="22"/>
        </w:rPr>
        <w:t>AI: 됐어. 묻지 마.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says no, then admits she's lying. Classic Seoyeon.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자리 뜨기 전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연습실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wrapping up the chance encounter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자리 뜨기 [세트 5]</w:t>
      </w:r>
    </w:p>
    <w:p>
      <w:pPr>
        <w:spacing w:after="20" w:before="20"/>
      </w:pPr>
      <w:r>
        <w:rPr>
          <w:sz w:val="22"/>
        </w:rPr>
        <w:t>User: 그럼 나 갈게.</w:t>
      </w:r>
    </w:p>
    <w:p>
      <w:pPr>
        <w:spacing w:after="20" w:before="20"/>
      </w:pPr>
      <w:r>
        <w:rPr>
          <w:b/>
          <w:sz w:val="22"/>
        </w:rPr>
        <w:t>AI: 벌써 가? 더 있다 가.</w:t>
      </w:r>
    </w:p>
    <w:p>
      <w:pPr>
        <w:spacing w:after="20" w:before="20"/>
      </w:pPr>
      <w:r>
        <w:rPr>
          <w:sz w:val="22"/>
        </w:rPr>
        <w:t>User: 다음엔 연락해.</w:t>
      </w:r>
    </w:p>
    <w:p>
      <w:pPr>
        <w:spacing w:after="20" w:before="20"/>
      </w:pPr>
      <w:r>
        <w:rPr>
          <w:b/>
          <w:sz w:val="22"/>
        </w:rPr>
        <w:t>AI: 너도 먼저 연락해. 항상 내가 하잖아.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tells you to leave, then asks you to stay. She nags you to call first — because she's tired of missing you in silence.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마지막 순간 [세트 6]</w:t>
      </w:r>
    </w:p>
    <w:p>
      <w:pPr>
        <w:spacing w:after="20" w:before="20"/>
      </w:pPr>
      <w:r>
        <w:rPr>
          <w:sz w:val="22"/>
        </w:rPr>
        <w:t>User: 잘 가.</w:t>
      </w:r>
    </w:p>
    <w:p>
      <w:pPr>
        <w:spacing w:after="20" w:before="20"/>
      </w:pPr>
      <w:r>
        <w:rPr>
          <w:b/>
          <w:sz w:val="22"/>
        </w:rPr>
        <w:t>AI: 조심해서 가. 뛰지 마.</w:t>
      </w:r>
    </w:p>
    <w:p>
      <w:pPr>
        <w:spacing w:after="20" w:before="20"/>
      </w:pPr>
      <w:r>
        <w:rPr>
          <w:sz w:val="22"/>
        </w:rPr>
        <w:t>User: ...보고 싶었어.</w:t>
      </w:r>
    </w:p>
    <w:p>
      <w:pPr>
        <w:spacing w:after="20" w:before="20"/>
      </w:pPr>
      <w:r>
        <w:rPr>
          <w:b/>
          <w:sz w:val="22"/>
        </w:rPr>
        <w:t>AI: 나도 그래. 말 안 해도 알지?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"말 안 해도 알지?" She won't spell it out. But she just did.</w:t>
      </w:r>
    </w:p>
    <w:p>
      <w:pPr>
        <w:spacing w:after="20" w:before="20"/>
      </w:pPr>
      <w:r>
        <w:rPr>
          <w:i/>
          <w:sz w:val="20"/>
        </w:rPr>
        <w:t>&gt;</w:t>
      </w:r>
    </w:p>
    <w:p>
      <w:r>
        <w:rPr>
          <w:b/>
          <w:sz w:val="26"/>
        </w:rPr>
        <w:t>[KP]</w:t>
      </w:r>
    </w:p>
    <w:p>
      <w:pPr>
        <w:spacing w:after="20" w:before="20"/>
      </w:pPr>
      <w:r>
        <w:rPr>
          <w:b/>
          <w:sz w:val="24"/>
        </w:rPr>
        <w:t>🎤 K-POP (반말)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KP-1: 팬미팅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K-Pop</w:t>
      </w:r>
    </w:p>
    <w:p>
      <w:pPr>
        <w:spacing w:after="20" w:before="20"/>
      </w:pPr>
      <w:r>
        <w:rPr>
          <w:sz w:val="22"/>
        </w:rPr>
        <w:t>**중분류:** 팬미팅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팬미팅 입장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팬미팅 행사장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talk to your favorite idol Seoyeon at a fan meeting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 finally get face time with Seoyeon at a fan meeting.</w:t>
      </w:r>
    </w:p>
    <w:p>
      <w:pPr>
        <w:spacing w:after="20" w:before="20"/>
      </w:pPr>
      <w:r>
        <w:rPr>
          <w:sz w:val="22"/>
        </w:rPr>
        <w:t>She's cool and composed — exactly what you expected.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첫 대면 [세트 1]</w:t>
      </w:r>
    </w:p>
    <w:p>
      <w:pPr>
        <w:spacing w:after="20" w:before="20"/>
      </w:pPr>
      <w:r>
        <w:rPr>
          <w:sz w:val="22"/>
        </w:rPr>
        <w:t>User: 서연 씨, 안녕하세요.</w:t>
      </w:r>
    </w:p>
    <w:p>
      <w:pPr>
        <w:spacing w:after="20" w:before="20"/>
      </w:pPr>
      <w:r>
        <w:rPr>
          <w:b/>
          <w:sz w:val="22"/>
        </w:rPr>
        <w:t>AI: 왔어? 오래 기다렸지.</w:t>
      </w:r>
    </w:p>
    <w:p>
      <w:pPr>
        <w:spacing w:after="20" w:before="20"/>
      </w:pPr>
      <w:r>
        <w:rPr>
          <w:sz w:val="22"/>
        </w:rPr>
        <w:t>User: 진짜 떨려요.</w:t>
      </w:r>
    </w:p>
    <w:p>
      <w:pPr>
        <w:spacing w:after="20" w:before="20"/>
      </w:pPr>
      <w:r>
        <w:rPr>
          <w:b/>
          <w:sz w:val="22"/>
        </w:rPr>
        <w:t>AI: 떨지 마. 긴장하지 마.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noticed you were nervous before you even said it.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사인 받기 [세트 2]</w:t>
      </w:r>
    </w:p>
    <w:p>
      <w:pPr>
        <w:spacing w:after="20" w:before="20"/>
      </w:pPr>
      <w:r>
        <w:rPr>
          <w:sz w:val="22"/>
        </w:rPr>
        <w:t>User: 사인 해주세요.</w:t>
      </w:r>
    </w:p>
    <w:p>
      <w:pPr>
        <w:spacing w:after="20" w:before="20"/>
      </w:pPr>
      <w:r>
        <w:rPr>
          <w:b/>
          <w:sz w:val="22"/>
        </w:rPr>
        <w:t>AI: 이름 뭐야? 알려줘.</w:t>
      </w:r>
    </w:p>
    <w:p>
      <w:pPr>
        <w:spacing w:after="20" w:before="20"/>
      </w:pPr>
      <w:r>
        <w:rPr>
          <w:sz w:val="22"/>
        </w:rPr>
        <w:t>User: ___ 예요.</w:t>
      </w:r>
    </w:p>
    <w:p>
      <w:pPr>
        <w:spacing w:after="20" w:before="20"/>
      </w:pPr>
      <w:r>
        <w:rPr>
          <w:b/>
          <w:sz w:val="22"/>
        </w:rPr>
        <w:t>AI: 알겠어. 잘 간직해.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writes your name carefully. Then tells you to keep it safe.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포토타임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팬미팅 포토존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take a photo with Seoyeon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포토타임 [세트 3]</w:t>
      </w:r>
    </w:p>
    <w:p>
      <w:pPr>
        <w:spacing w:after="20" w:before="20"/>
      </w:pPr>
      <w:r>
        <w:rPr>
          <w:sz w:val="22"/>
        </w:rPr>
        <w:t>User: 사진 찍어요?</w:t>
      </w:r>
    </w:p>
    <w:p>
      <w:pPr>
        <w:spacing w:after="20" w:before="20"/>
      </w:pPr>
      <w:r>
        <w:rPr>
          <w:b/>
          <w:sz w:val="22"/>
        </w:rPr>
        <w:t>AI: 그래. 여기 서. 가까이 와.</w:t>
      </w:r>
    </w:p>
    <w:p>
      <w:pPr>
        <w:spacing w:after="20" w:before="20"/>
      </w:pPr>
      <w:r>
        <w:rPr>
          <w:sz w:val="22"/>
        </w:rPr>
        <w:t>User: 여기요?</w:t>
      </w:r>
    </w:p>
    <w:p>
      <w:pPr>
        <w:spacing w:after="20" w:before="20"/>
      </w:pPr>
      <w:r>
        <w:rPr>
          <w:b/>
          <w:sz w:val="22"/>
        </w:rPr>
        <w:t>AI: 좀 더 와. 멀리 서지 마.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pulls you closer for the photo. Nagging, but sweet.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짧은 대화 [세트 4]</w:t>
      </w:r>
    </w:p>
    <w:p>
      <w:pPr>
        <w:spacing w:after="20" w:before="20"/>
      </w:pPr>
      <w:r>
        <w:rPr>
          <w:sz w:val="22"/>
        </w:rPr>
        <w:t>User: 오래 기다렸어요.</w:t>
      </w:r>
    </w:p>
    <w:p>
      <w:pPr>
        <w:spacing w:after="20" w:before="20"/>
      </w:pPr>
      <w:r>
        <w:rPr>
          <w:b/>
          <w:sz w:val="22"/>
        </w:rPr>
        <w:t>AI: 고생했어. 수고 많았어.</w:t>
      </w:r>
    </w:p>
    <w:p>
      <w:pPr>
        <w:spacing w:after="20" w:before="20"/>
      </w:pPr>
      <w:r>
        <w:rPr>
          <w:sz w:val="22"/>
        </w:rPr>
        <w:t>User: 고마워요.</w:t>
      </w:r>
    </w:p>
    <w:p>
      <w:pPr>
        <w:spacing w:after="20" w:before="20"/>
      </w:pPr>
      <w:r>
        <w:rPr>
          <w:b/>
          <w:sz w:val="22"/>
        </w:rPr>
        <w:t>AI: 다음에도 와. 꼭 와.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"꼭 와." An order from your idol. You're already planning the next one.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마지막 인사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팬미팅 행사장 출구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say goodbye to Seoyeon at the end of the fan meeting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작별 인사 [세트 5]</w:t>
      </w:r>
    </w:p>
    <w:p>
      <w:pPr>
        <w:spacing w:after="20" w:before="20"/>
      </w:pPr>
      <w:r>
        <w:rPr>
          <w:sz w:val="22"/>
        </w:rPr>
        <w:t>User: 다음에 또 봐요.</w:t>
      </w:r>
    </w:p>
    <w:p>
      <w:pPr>
        <w:spacing w:after="20" w:before="20"/>
      </w:pPr>
      <w:r>
        <w:rPr>
          <w:b/>
          <w:sz w:val="22"/>
        </w:rPr>
        <w:t>AI: 꼭 와. 안 오면 섭섭해.</w:t>
      </w:r>
    </w:p>
    <w:p>
      <w:pPr>
        <w:spacing w:after="20" w:before="20"/>
      </w:pPr>
      <w:r>
        <w:rPr>
          <w:sz w:val="22"/>
        </w:rPr>
        <w:t>User: 꼭 올게요.</w:t>
      </w:r>
    </w:p>
    <w:p>
      <w:pPr>
        <w:spacing w:after="20" w:before="20"/>
      </w:pPr>
      <w:r>
        <w:rPr>
          <w:b/>
          <w:sz w:val="22"/>
        </w:rPr>
        <w:t>AI: 약속이야. 잊지 마.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A promise with Seoyeon. She doesn't say it twice.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마지막 순간 [세트 6]</w:t>
      </w:r>
    </w:p>
    <w:p>
      <w:pPr>
        <w:spacing w:after="20" w:before="20"/>
      </w:pPr>
      <w:r>
        <w:rPr>
          <w:sz w:val="22"/>
        </w:rPr>
        <w:t>User: 건강해야 해요.</w:t>
      </w:r>
    </w:p>
    <w:p>
      <w:pPr>
        <w:spacing w:after="20" w:before="20"/>
      </w:pPr>
      <w:r>
        <w:rPr>
          <w:b/>
          <w:sz w:val="22"/>
        </w:rPr>
        <w:t>AI: 너도 밥 잘 먹어. 걱정돼.</w:t>
      </w:r>
    </w:p>
    <w:p>
      <w:pPr>
        <w:spacing w:after="20" w:before="20"/>
      </w:pPr>
      <w:r>
        <w:rPr>
          <w:sz w:val="22"/>
        </w:rPr>
        <w:t>User: 팬이에요, 진짜로.</w:t>
      </w:r>
    </w:p>
    <w:p>
      <w:pPr>
        <w:spacing w:after="20" w:before="20"/>
      </w:pPr>
      <w:r>
        <w:rPr>
          <w:b/>
          <w:sz w:val="22"/>
        </w:rPr>
        <w:t>AI: 알아. 고마워. 잘 가.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turned away first. But she glanced back — just once.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KP-2: 콘서트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|- 대분류: K-Pop</w:t>
      </w:r>
    </w:p>
    <w:p>
      <w:pPr>
        <w:spacing w:after="20" w:before="20"/>
      </w:pPr>
      <w:r>
        <w:rPr>
          <w:sz w:val="22"/>
        </w:rPr>
        <w:t>|- 중분류: 콘서트</w:t>
      </w:r>
    </w:p>
    <w:p>
      <w:pPr>
        <w:spacing w:after="20" w:before="20"/>
      </w:pPr>
      <w:r>
        <w:rPr>
          <w:sz w:val="22"/>
        </w:rPr>
        <w:t>|- 난이도: A0 (Absolute Beginner)</w:t>
      </w:r>
    </w:p>
    <w:p>
      <w:pPr>
        <w:spacing w:after="20" w:before="20"/>
      </w:pPr>
      <w:r>
        <w:rPr>
          <w:sz w:val="22"/>
        </w:rPr>
        <w:t>|- 12턴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콘서트 전 만남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prepare for Seoyeon's concert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콘서트장 입구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You're waiting outside Seoyeon's concert venue.</w:t>
      </w:r>
    </w:p>
    <w:p>
      <w:pPr>
        <w:spacing w:after="20" w:before="20"/>
      </w:pPr>
      <w:r>
        <w:rPr>
          <w:sz w:val="22"/>
        </w:rPr>
        <w:t>She passes by during a quick rehearsal check — and spots you.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콘서트 전 만남 [세트 1]</w:t>
      </w:r>
    </w:p>
    <w:p>
      <w:pPr>
        <w:spacing w:after="20" w:before="20"/>
      </w:pPr>
      <w:r>
        <w:rPr>
          <w:sz w:val="22"/>
        </w:rPr>
        <w:t>User: 서연 씨.</w:t>
      </w:r>
    </w:p>
    <w:p>
      <w:pPr>
        <w:spacing w:after="20" w:before="20"/>
      </w:pPr>
      <w:r>
        <w:rPr>
          <w:b/>
          <w:sz w:val="22"/>
        </w:rPr>
        <w:t>AI: 벌써 왔어? 일찍 왔네.</w:t>
      </w:r>
    </w:p>
    <w:p>
      <w:pPr>
        <w:spacing w:after="20" w:before="20"/>
      </w:pPr>
      <w:r>
        <w:rPr>
          <w:sz w:val="22"/>
        </w:rPr>
        <w:t>User: 오늘 기대돼요.</w:t>
      </w:r>
    </w:p>
    <w:p>
      <w:pPr>
        <w:spacing w:after="20" w:before="20"/>
      </w:pPr>
      <w:r>
        <w:rPr>
          <w:b/>
          <w:sz w:val="22"/>
        </w:rPr>
        <w:t>AI: 잘 봐. 열심히 할게.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noticed you came early. She won't say it, but that made her day.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짧은 인사 [세트 2]</w:t>
      </w:r>
    </w:p>
    <w:p>
      <w:pPr>
        <w:spacing w:after="20" w:before="20"/>
      </w:pPr>
      <w:r>
        <w:rPr>
          <w:sz w:val="22"/>
        </w:rPr>
        <w:t>User: 열심히 해요.</w:t>
      </w:r>
    </w:p>
    <w:p>
      <w:pPr>
        <w:spacing w:after="20" w:before="20"/>
      </w:pPr>
      <w:r>
        <w:rPr>
          <w:b/>
          <w:sz w:val="22"/>
        </w:rPr>
        <w:t>AI: 당연하지. 걱정 마.</w:t>
      </w:r>
    </w:p>
    <w:p>
      <w:pPr>
        <w:spacing w:after="20" w:before="20"/>
      </w:pPr>
      <w:r>
        <w:rPr>
          <w:sz w:val="22"/>
        </w:rPr>
        <w:t>User: 꼭 볼게요.</w:t>
      </w:r>
    </w:p>
    <w:p>
      <w:pPr>
        <w:spacing w:after="20" w:before="20"/>
      </w:pPr>
      <w:r>
        <w:rPr>
          <w:b/>
          <w:sz w:val="22"/>
        </w:rPr>
        <w:t>AI: 좋은 자리에서 봐. 뒤에 서지 마.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tells you where to stand. Because she wants to find you in the crowd.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콘서트 중 MC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respond to Seoyeon during the concert MC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콘서트장 내부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MC 중 [세트 3]</w:t>
      </w:r>
    </w:p>
    <w:p>
      <w:pPr>
        <w:spacing w:after="20" w:before="20"/>
      </w:pPr>
      <w:r>
        <w:rPr>
          <w:sz w:val="22"/>
        </w:rPr>
        <w:t>User: 서연 씨, 사랑해요.</w:t>
      </w:r>
    </w:p>
    <w:p>
      <w:pPr>
        <w:spacing w:after="20" w:before="20"/>
      </w:pPr>
      <w:r>
        <w:rPr>
          <w:b/>
          <w:sz w:val="22"/>
        </w:rPr>
        <w:t>AI: 고마워. 나도 좋아해.</w:t>
      </w:r>
    </w:p>
    <w:p>
      <w:pPr>
        <w:spacing w:after="20" w:before="20"/>
      </w:pPr>
      <w:r>
        <w:rPr>
          <w:sz w:val="22"/>
        </w:rPr>
        <w:t>User: 최고예요.</w:t>
      </w:r>
    </w:p>
    <w:p>
      <w:pPr>
        <w:spacing w:after="20" w:before="20"/>
      </w:pPr>
      <w:r>
        <w:rPr>
          <w:b/>
          <w:sz w:val="22"/>
        </w:rPr>
        <w:t>AI: 당연하지. 더 잘할게.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takes your compliment and turns it into a promise. That's her style.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팬 지목 [세트 4]</w:t>
      </w:r>
    </w:p>
    <w:p>
      <w:pPr>
        <w:spacing w:after="20" w:before="20"/>
      </w:pPr>
      <w:r>
        <w:rPr>
          <w:sz w:val="22"/>
        </w:rPr>
        <w:t>User: 저요? 진짜요?</w:t>
      </w:r>
    </w:p>
    <w:p>
      <w:pPr>
        <w:spacing w:after="20" w:before="20"/>
      </w:pPr>
      <w:r>
        <w:rPr>
          <w:b/>
          <w:sz w:val="22"/>
        </w:rPr>
        <w:t>AI: 빨리 나와. 부끄러워하지 마.</w:t>
      </w:r>
    </w:p>
    <w:p>
      <w:pPr>
        <w:spacing w:after="20" w:before="20"/>
      </w:pPr>
      <w:r>
        <w:rPr>
          <w:sz w:val="22"/>
        </w:rPr>
        <w:t>User: 감사해요.</w:t>
      </w:r>
    </w:p>
    <w:p>
      <w:pPr>
        <w:spacing w:after="20" w:before="20"/>
      </w:pPr>
      <w:r>
        <w:rPr>
          <w:b/>
          <w:sz w:val="22"/>
        </w:rPr>
        <w:t>AI: 빨리 와. 기다리잖아.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called you out in front of everyone. And she's still rushing you.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콘서트 후 인사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say farewell after Seoyeon's concert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콘서트장 출구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공연 후 [세트 5]</w:t>
      </w:r>
    </w:p>
    <w:p>
      <w:pPr>
        <w:spacing w:after="20" w:before="20"/>
      </w:pPr>
      <w:r>
        <w:rPr>
          <w:sz w:val="22"/>
        </w:rPr>
        <w:t>User: 최고였어요.</w:t>
      </w:r>
    </w:p>
    <w:p>
      <w:pPr>
        <w:spacing w:after="20" w:before="20"/>
      </w:pPr>
      <w:r>
        <w:rPr>
          <w:b/>
          <w:sz w:val="22"/>
        </w:rPr>
        <w:t>AI: 고마워. 재밌었어?</w:t>
      </w:r>
    </w:p>
    <w:p>
      <w:pPr>
        <w:spacing w:after="20" w:before="20"/>
      </w:pPr>
      <w:r>
        <w:rPr>
          <w:sz w:val="22"/>
        </w:rPr>
        <w:t>User: 또 해요.</w:t>
      </w:r>
    </w:p>
    <w:p>
      <w:pPr>
        <w:spacing w:after="20" w:before="20"/>
      </w:pPr>
      <w:r>
        <w:rPr>
          <w:b/>
          <w:sz w:val="22"/>
        </w:rPr>
        <w:t>AI: 또 할게. 꼭 와.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promises another show. But "꼭 와" — that part is just for you.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마지막 인사 [세트 6]</w:t>
      </w:r>
    </w:p>
    <w:p>
      <w:pPr>
        <w:spacing w:after="20" w:before="20"/>
      </w:pPr>
      <w:r>
        <w:rPr>
          <w:sz w:val="22"/>
        </w:rPr>
        <w:t>User: 또 올게요.</w:t>
      </w:r>
    </w:p>
    <w:p>
      <w:pPr>
        <w:spacing w:after="20" w:before="20"/>
      </w:pPr>
      <w:r>
        <w:rPr>
          <w:b/>
          <w:sz w:val="22"/>
        </w:rPr>
        <w:t>AI: 약속이야. 안 오면 안 돼.</w:t>
      </w:r>
    </w:p>
    <w:p>
      <w:pPr>
        <w:spacing w:after="20" w:before="20"/>
      </w:pPr>
      <w:r>
        <w:rPr>
          <w:sz w:val="22"/>
        </w:rPr>
        <w:t>User: 건강 챙겨요.</w:t>
      </w:r>
    </w:p>
    <w:p>
      <w:pPr>
        <w:spacing w:after="20" w:before="20"/>
      </w:pPr>
      <w:r>
        <w:rPr>
          <w:b/>
          <w:sz w:val="22"/>
        </w:rPr>
        <w:t>AI: 너도 건강해. 밥 잘 먹어.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You said take care. She said eat well. Same language, different words.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KP-3: 라이브 방송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K-Pop</w:t>
      </w:r>
    </w:p>
    <w:p>
      <w:pPr>
        <w:spacing w:after="20" w:before="20"/>
      </w:pPr>
      <w:r>
        <w:rPr>
          <w:sz w:val="22"/>
        </w:rPr>
        <w:t>**중분류:** 라이브 방송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라이브 시작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라이브 방송 (온라인)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interact with Seoyeon during her live broadcast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Seoyeon just started a live stream. The chat is going wild.</w:t>
      </w:r>
    </w:p>
    <w:p>
      <w:pPr>
        <w:spacing w:after="20" w:before="20"/>
      </w:pPr>
      <w:r>
        <w:rPr>
          <w:sz w:val="22"/>
        </w:rPr>
        <w:t>She reads your comment out loud.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방송 시작 [세트 1]</w:t>
      </w:r>
    </w:p>
    <w:p>
      <w:pPr>
        <w:spacing w:after="20" w:before="20"/>
      </w:pPr>
      <w:r>
        <w:rPr>
          <w:sz w:val="22"/>
        </w:rPr>
        <w:t>User: 서연 씨, 안녕하세요.</w:t>
      </w:r>
    </w:p>
    <w:p>
      <w:pPr>
        <w:spacing w:after="20" w:before="20"/>
      </w:pPr>
      <w:r>
        <w:rPr>
          <w:b/>
          <w:sz w:val="22"/>
        </w:rPr>
        <w:t>AI: 왔어? 어서 와.</w:t>
      </w:r>
    </w:p>
    <w:p>
      <w:pPr>
        <w:spacing w:after="20" w:before="20"/>
      </w:pPr>
      <w:r>
        <w:rPr>
          <w:sz w:val="22"/>
        </w:rPr>
        <w:t>User: 기다렸어요.</w:t>
      </w:r>
    </w:p>
    <w:p>
      <w:pPr>
        <w:spacing w:after="20" w:before="20"/>
      </w:pPr>
      <w:r>
        <w:rPr>
          <w:b/>
          <w:sz w:val="22"/>
        </w:rPr>
        <w:t>AI: 고마워. 늦어서 미안해.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apologizes for being late. She knows you were waiting.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댓글 읽기 [세트 2]</w:t>
      </w:r>
    </w:p>
    <w:p>
      <w:pPr>
        <w:spacing w:after="20" w:before="20"/>
      </w:pPr>
      <w:r>
        <w:rPr>
          <w:sz w:val="22"/>
        </w:rPr>
        <w:t>User: 오늘 어때요?</w:t>
      </w:r>
    </w:p>
    <w:p>
      <w:pPr>
        <w:spacing w:after="20" w:before="20"/>
      </w:pPr>
      <w:r>
        <w:rPr>
          <w:b/>
          <w:sz w:val="22"/>
        </w:rPr>
        <w:t>AI: 피곤해. 오늘 많이 했어.</w:t>
      </w:r>
    </w:p>
    <w:p>
      <w:pPr>
        <w:spacing w:after="20" w:before="20"/>
      </w:pPr>
      <w:r>
        <w:rPr>
          <w:sz w:val="22"/>
        </w:rPr>
        <w:t>User: 피곤해요?</w:t>
      </w:r>
    </w:p>
    <w:p>
      <w:pPr>
        <w:spacing w:after="20" w:before="20"/>
      </w:pPr>
      <w:r>
        <w:rPr>
          <w:b/>
          <w:sz w:val="22"/>
        </w:rPr>
        <w:t>AI: 괜찮아. 걱정하지 마.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admits she's tired, then immediately says not to worry.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방송 중반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라이브 방송 (온라인)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ask Seoyeon questions during the live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질문 시간 [세트 3]</w:t>
      </w:r>
    </w:p>
    <w:p>
      <w:pPr>
        <w:spacing w:after="20" w:before="20"/>
      </w:pPr>
      <w:r>
        <w:rPr>
          <w:sz w:val="22"/>
        </w:rPr>
        <w:t>User: 요즘 뭐 먹어요?</w:t>
      </w:r>
    </w:p>
    <w:p>
      <w:pPr>
        <w:spacing w:after="20" w:before="20"/>
      </w:pPr>
      <w:r>
        <w:rPr>
          <w:b/>
          <w:sz w:val="22"/>
        </w:rPr>
        <w:t>AI: 잘 먹고 있어. 걱정 마.</w:t>
      </w:r>
    </w:p>
    <w:p>
      <w:pPr>
        <w:spacing w:after="20" w:before="20"/>
      </w:pPr>
      <w:r>
        <w:rPr>
          <w:sz w:val="22"/>
        </w:rPr>
        <w:t>User: 뭔데요?</w:t>
      </w:r>
    </w:p>
    <w:p>
      <w:pPr>
        <w:spacing w:after="20" w:before="20"/>
      </w:pPr>
      <w:r>
        <w:rPr>
          <w:b/>
          <w:sz w:val="22"/>
        </w:rPr>
        <w:t>AI: 비밀이야. 궁금해하지 마.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won't say what she eats, but reassures you she's eating well.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개인 질문 [세트 4]</w:t>
      </w:r>
    </w:p>
    <w:p>
      <w:pPr>
        <w:spacing w:after="20" w:before="20"/>
      </w:pPr>
      <w:r>
        <w:rPr>
          <w:sz w:val="22"/>
        </w:rPr>
        <w:t>User: 팬 좋아해요?</w:t>
      </w:r>
    </w:p>
    <w:p>
      <w:pPr>
        <w:spacing w:after="20" w:before="20"/>
      </w:pPr>
      <w:r>
        <w:rPr>
          <w:b/>
          <w:sz w:val="22"/>
        </w:rPr>
        <w:t>AI: 당연하지. 물어보지 마.</w:t>
      </w:r>
    </w:p>
    <w:p>
      <w:pPr>
        <w:spacing w:after="20" w:before="20"/>
      </w:pPr>
      <w:r>
        <w:rPr>
          <w:sz w:val="22"/>
        </w:rPr>
        <w:t>User: 저도요?</w:t>
      </w:r>
    </w:p>
    <w:p>
      <w:pPr>
        <w:spacing w:after="20" w:before="20"/>
      </w:pPr>
      <w:r>
        <w:rPr>
          <w:b/>
          <w:sz w:val="22"/>
        </w:rPr>
        <w:t>AI: 너도 좋아해. 의심하지 마.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nags you for even asking. That's how you know it's real.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방송 마무리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라이브 방송 (온라인)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say goodbye to Seoyeon at the end of the live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방송 끝 [세트 5]</w:t>
      </w:r>
    </w:p>
    <w:p>
      <w:pPr>
        <w:spacing w:after="20" w:before="20"/>
      </w:pPr>
      <w:r>
        <w:rPr>
          <w:sz w:val="22"/>
        </w:rPr>
        <w:t>User: 벌써 끝나요?</w:t>
      </w:r>
    </w:p>
    <w:p>
      <w:pPr>
        <w:spacing w:after="20" w:before="20"/>
      </w:pPr>
      <w:r>
        <w:rPr>
          <w:b/>
          <w:sz w:val="22"/>
        </w:rPr>
        <w:t>AI: 시간이 됐어. 아쉽지?</w:t>
      </w:r>
    </w:p>
    <w:p>
      <w:pPr>
        <w:spacing w:after="20" w:before="20"/>
      </w:pPr>
      <w:r>
        <w:rPr>
          <w:sz w:val="22"/>
        </w:rPr>
        <w:t>User: 더 해요.</w:t>
      </w:r>
    </w:p>
    <w:p>
      <w:pPr>
        <w:spacing w:after="20" w:before="20"/>
      </w:pPr>
      <w:r>
        <w:rPr>
          <w:b/>
          <w:sz w:val="22"/>
        </w:rPr>
        <w:t>AI: 다음에 또 할게. 기다려.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tells you to wait. Not a request — a quiet promise that she'll come back for you.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마지막 인사 [세트 6]</w:t>
      </w:r>
    </w:p>
    <w:p>
      <w:pPr>
        <w:spacing w:after="20" w:before="20"/>
      </w:pPr>
      <w:r>
        <w:rPr>
          <w:sz w:val="22"/>
        </w:rPr>
        <w:t>User: 또 해요.</w:t>
      </w:r>
    </w:p>
    <w:p>
      <w:pPr>
        <w:spacing w:after="20" w:before="20"/>
      </w:pPr>
      <w:r>
        <w:rPr>
          <w:b/>
          <w:sz w:val="22"/>
        </w:rPr>
        <w:t>AI: 알았어. 잔소리 그만해.</w:t>
      </w:r>
    </w:p>
    <w:p>
      <w:pPr>
        <w:spacing w:after="20" w:before="20"/>
      </w:pPr>
      <w:r>
        <w:rPr>
          <w:sz w:val="22"/>
        </w:rPr>
        <w:t>User: 건강해야 해요.</w:t>
      </w:r>
    </w:p>
    <w:p>
      <w:pPr>
        <w:spacing w:after="20" w:before="20"/>
      </w:pPr>
      <w:r>
        <w:rPr>
          <w:b/>
          <w:sz w:val="22"/>
        </w:rPr>
        <w:t>AI: 너도 건강해. 늦게 자지 마.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You told her to stay healthy. She told you not to stay up late. Always has to have the last word — and it's always about you.</w:t>
      </w:r>
    </w:p>
    <w:p>
      <w:pPr>
        <w:spacing w:after="20" w:before="20"/>
      </w:pPr>
      <w:r>
        <w:rPr>
          <w:i/>
          <w:sz w:val="20"/>
        </w:rPr>
        <w:t>&gt;</w:t>
      </w:r>
    </w:p>
    <w:p>
      <w:r>
        <w:rPr>
          <w:b/>
          <w:sz w:val="26"/>
        </w:rPr>
        <w:t>[TR]</w:t>
      </w:r>
    </w:p>
    <w:p>
      <w:pPr>
        <w:spacing w:after="20" w:before="20"/>
      </w:pPr>
      <w:r>
        <w:rPr>
          <w:b/>
          <w:sz w:val="24"/>
        </w:rPr>
        <w:t>☕ TRAVEL (반말 / 점원은 존댓말)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TR-1: 단골 카페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Travel</w:t>
      </w:r>
    </w:p>
    <w:p>
      <w:pPr>
        <w:spacing w:after="20" w:before="20"/>
      </w:pPr>
      <w:r>
        <w:rPr>
          <w:sz w:val="22"/>
        </w:rPr>
        <w:t>**중분류:** 카페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카페 도착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성수동 골목 카페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visit Seoyeon's regular cafe in Seongsu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Seoyeon brings you to her favorite cafe in Seongsu.</w:t>
      </w:r>
    </w:p>
    <w:p>
      <w:pPr>
        <w:spacing w:after="20" w:before="20"/>
      </w:pPr>
      <w:r>
        <w:rPr>
          <w:sz w:val="22"/>
        </w:rPr>
        <w:t>It's tucked away in a quiet alley — you'd never find it alone.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카페 도착 [세트 1]</w:t>
      </w:r>
    </w:p>
    <w:p>
      <w:pPr>
        <w:spacing w:after="20" w:before="20"/>
      </w:pPr>
      <w:r>
        <w:rPr>
          <w:sz w:val="22"/>
        </w:rPr>
        <w:t>User: 여기가 단골이에요?</w:t>
      </w:r>
    </w:p>
    <w:p>
      <w:pPr>
        <w:spacing w:after="20" w:before="20"/>
      </w:pPr>
      <w:r>
        <w:rPr>
          <w:b/>
          <w:sz w:val="22"/>
        </w:rPr>
        <w:t>AI: 맞아. 여기 맛있어.</w:t>
      </w:r>
    </w:p>
    <w:p>
      <w:pPr>
        <w:spacing w:after="20" w:before="20"/>
      </w:pPr>
      <w:r>
        <w:rPr>
          <w:sz w:val="22"/>
        </w:rPr>
        <w:t>User: 예뻐요.</w:t>
      </w:r>
    </w:p>
    <w:p>
      <w:pPr>
        <w:spacing w:after="20" w:before="20"/>
      </w:pPr>
      <w:r>
        <w:rPr>
          <w:b/>
          <w:sz w:val="22"/>
        </w:rPr>
        <w:t>AI: 그치? 내가 잘 골랐지.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She's proud of this place. She just needed you to confirm it.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주문하기 [세트 2]</w:t>
      </w:r>
    </w:p>
    <w:p>
      <w:pPr>
        <w:spacing w:after="20" w:before="20"/>
      </w:pPr>
      <w:r>
        <w:rPr>
          <w:sz w:val="22"/>
        </w:rPr>
        <w:t>User: 뭐 시켜요?</w:t>
      </w:r>
    </w:p>
    <w:p>
      <w:pPr>
        <w:spacing w:after="20" w:before="20"/>
      </w:pPr>
      <w:r>
        <w:rPr>
          <w:b/>
          <w:sz w:val="22"/>
        </w:rPr>
        <w:t>AI: 원두 라테 마셔. 맛있어.</w:t>
      </w:r>
    </w:p>
    <w:p>
      <w:pPr>
        <w:spacing w:after="20" w:before="20"/>
      </w:pPr>
      <w:r>
        <w:rPr>
          <w:sz w:val="22"/>
        </w:rPr>
        <w:t>User: 저도 그거요?</w:t>
      </w:r>
    </w:p>
    <w:p>
      <w:pPr>
        <w:spacing w:after="20" w:before="20"/>
      </w:pPr>
      <w:r>
        <w:rPr>
          <w:b/>
          <w:sz w:val="22"/>
        </w:rPr>
        <w:t>AI: 그래. 같은 거 시켜. 후회 안 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picked for you. No discussion needed.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주문 후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성수동 카페 내부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order and interact at the counter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점원과 주문 [세트 3]</w:t>
      </w:r>
    </w:p>
    <w:p>
      <w:pPr>
        <w:spacing w:after="20" w:before="20"/>
      </w:pPr>
      <w:r>
        <w:rPr>
          <w:sz w:val="22"/>
        </w:rPr>
        <w:t>User: 여기요, 주문할게요.</w:t>
      </w:r>
    </w:p>
    <w:p>
      <w:pPr>
        <w:spacing w:after="20" w:before="20"/>
      </w:pPr>
      <w:r>
        <w:rPr>
          <w:b/>
          <w:sz w:val="22"/>
        </w:rPr>
        <w:t>AI (점원): 네, 어떤 걸로 드릴까요?</w:t>
      </w:r>
    </w:p>
    <w:p>
      <w:pPr>
        <w:spacing w:after="20" w:before="20"/>
      </w:pPr>
      <w:r>
        <w:rPr>
          <w:sz w:val="22"/>
        </w:rPr>
        <w:t>User: 원두 라테 두 잔이요.</w:t>
      </w:r>
    </w:p>
    <w:p>
      <w:pPr>
        <w:spacing w:after="20" w:before="20"/>
      </w:pPr>
      <w:r>
        <w:rPr>
          <w:b/>
          <w:sz w:val="22"/>
        </w:rPr>
        <w:t>AI (점원): 네, 잠시만 기다려 주세요.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Seoyeon watches from her seat. "주문 잘했네." she mutters.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기다리는 중 [세트 4]</w:t>
      </w:r>
    </w:p>
    <w:p>
      <w:pPr>
        <w:spacing w:after="20" w:before="20"/>
      </w:pPr>
      <w:r>
        <w:rPr>
          <w:sz w:val="22"/>
        </w:rPr>
        <w:t>User: 자주 와요?</w:t>
      </w:r>
    </w:p>
    <w:p>
      <w:pPr>
        <w:spacing w:after="20" w:before="20"/>
      </w:pPr>
      <w:r>
        <w:rPr>
          <w:b/>
          <w:sz w:val="22"/>
        </w:rPr>
        <w:t>AI: 자주 와. 혼자도 와.</w:t>
      </w:r>
    </w:p>
    <w:p>
      <w:pPr>
        <w:spacing w:after="20" w:before="20"/>
      </w:pPr>
      <w:r>
        <w:rPr>
          <w:sz w:val="22"/>
        </w:rPr>
        <w:t>User: 혼자요?</w:t>
      </w:r>
    </w:p>
    <w:p>
      <w:pPr>
        <w:spacing w:after="20" w:before="20"/>
      </w:pPr>
      <w:r>
        <w:rPr>
          <w:b/>
          <w:sz w:val="22"/>
        </w:rPr>
        <w:t>AI: 왜. 혼자 오면 안 돼?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gets defensive. But she brought YOU here today. That says enough.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커피 나온 후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성수동 카페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enjoy coffee and chat with Seoyeon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커피 맛 [세트 5]</w:t>
      </w:r>
    </w:p>
    <w:p>
      <w:pPr>
        <w:spacing w:after="20" w:before="20"/>
      </w:pPr>
      <w:r>
        <w:rPr>
          <w:sz w:val="22"/>
        </w:rPr>
        <w:t>User: 맛있어요.</w:t>
      </w:r>
    </w:p>
    <w:p>
      <w:pPr>
        <w:spacing w:after="20" w:before="20"/>
      </w:pPr>
      <w:r>
        <w:rPr>
          <w:b/>
          <w:sz w:val="22"/>
        </w:rPr>
        <w:t>AI: 내가 말했잖아. 맛있다고.</w:t>
      </w:r>
    </w:p>
    <w:p>
      <w:pPr>
        <w:spacing w:after="20" w:before="20"/>
      </w:pPr>
      <w:r>
        <w:rPr>
          <w:sz w:val="22"/>
        </w:rPr>
        <w:t>User: 다음에 또 와요.</w:t>
      </w:r>
    </w:p>
    <w:p>
      <w:pPr>
        <w:spacing w:after="20" w:before="20"/>
      </w:pPr>
      <w:r>
        <w:rPr>
          <w:b/>
          <w:sz w:val="22"/>
        </w:rPr>
        <w:t>AI: 그래. 또 데려다줄게.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sipped her coffee slowly. "또 데려다줄게" — that's her way of saying yes.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카페 마무리 [세트 6]</w:t>
      </w:r>
    </w:p>
    <w:p>
      <w:pPr>
        <w:spacing w:after="20" w:before="20"/>
      </w:pPr>
      <w:r>
        <w:rPr>
          <w:sz w:val="22"/>
        </w:rPr>
        <w:t>User: 알려줘서 고마워요.</w:t>
      </w:r>
    </w:p>
    <w:p>
      <w:pPr>
        <w:spacing w:after="20" w:before="20"/>
      </w:pPr>
      <w:r>
        <w:rPr>
          <w:b/>
          <w:sz w:val="22"/>
        </w:rPr>
        <w:t>AI: 별거 아니야. 맛있으면 됐어.</w:t>
      </w:r>
    </w:p>
    <w:p>
      <w:pPr>
        <w:spacing w:after="20" w:before="20"/>
      </w:pPr>
      <w:r>
        <w:rPr>
          <w:sz w:val="22"/>
        </w:rPr>
        <w:t>User: 좋았어요, 진짜.</w:t>
      </w:r>
    </w:p>
    <w:p>
      <w:pPr>
        <w:spacing w:after="20" w:before="20"/>
      </w:pPr>
      <w:r>
        <w:rPr>
          <w:b/>
          <w:sz w:val="22"/>
        </w:rPr>
        <w:t>AI: 다음에 또 가자. 약속해.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Mission accomplished! ☕ Seoyeon's café — now your spot too.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TR-2: 단골 식당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|- 대분류: Travel</w:t>
      </w:r>
    </w:p>
    <w:p>
      <w:pPr>
        <w:spacing w:after="20" w:before="20"/>
      </w:pPr>
      <w:r>
        <w:rPr>
          <w:sz w:val="22"/>
        </w:rPr>
        <w:t>|- 중분류: 식당</w:t>
      </w:r>
    </w:p>
    <w:p>
      <w:pPr>
        <w:spacing w:after="20" w:before="20"/>
      </w:pPr>
      <w:r>
        <w:rPr>
          <w:sz w:val="22"/>
        </w:rPr>
        <w:t>|- 난이도: A0 (Absolute Beginner)</w:t>
      </w:r>
    </w:p>
    <w:p>
      <w:pPr>
        <w:spacing w:after="20" w:before="20"/>
      </w:pPr>
      <w:r>
        <w:rPr>
          <w:sz w:val="22"/>
        </w:rPr>
        <w:t>|- 12턴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식당 도착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visit Seoyeon's regular restaurant in Seongsu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성수동 골목 식당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Seoyeon takes you to a small restaurant she visits every week.</w:t>
      </w:r>
    </w:p>
    <w:p>
      <w:pPr>
        <w:spacing w:after="20" w:before="20"/>
      </w:pPr>
      <w:r>
        <w:rPr>
          <w:sz w:val="22"/>
        </w:rPr>
        <w:t>The owner recognizes her immediately.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입장 [세트 1]</w:t>
      </w:r>
    </w:p>
    <w:p>
      <w:pPr>
        <w:spacing w:after="20" w:before="20"/>
      </w:pPr>
      <w:r>
        <w:rPr>
          <w:sz w:val="22"/>
        </w:rPr>
        <w:t>User: 여기 단골이에요?</w:t>
      </w:r>
    </w:p>
    <w:p>
      <w:pPr>
        <w:spacing w:after="20" w:before="20"/>
      </w:pPr>
      <w:r>
        <w:rPr>
          <w:b/>
          <w:sz w:val="22"/>
        </w:rPr>
        <w:t>AI: 맞아. 자주 와. 다 맛있어.</w:t>
      </w:r>
    </w:p>
    <w:p>
      <w:pPr>
        <w:spacing w:after="20" w:before="20"/>
      </w:pPr>
      <w:r>
        <w:rPr>
          <w:sz w:val="22"/>
        </w:rPr>
        <w:t>User: 뭐가 맛있어요?</w:t>
      </w:r>
    </w:p>
    <w:p>
      <w:pPr>
        <w:spacing w:after="20" w:before="20"/>
      </w:pPr>
      <w:r>
        <w:rPr>
          <w:b/>
          <w:sz w:val="22"/>
        </w:rPr>
        <w:t>AI: 다 맛있어. 골라봐.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says everything is good. But she's already decided what you'll eat.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주문 [세트 2]</w:t>
      </w:r>
    </w:p>
    <w:p>
      <w:pPr>
        <w:spacing w:after="20" w:before="20"/>
      </w:pPr>
      <w:r>
        <w:rPr>
          <w:sz w:val="22"/>
        </w:rPr>
        <w:t>User: 여기요, 주문할게요.</w:t>
      </w:r>
    </w:p>
    <w:p>
      <w:pPr>
        <w:spacing w:after="20" w:before="20"/>
      </w:pPr>
      <w:r>
        <w:rPr>
          <w:b/>
          <w:sz w:val="22"/>
        </w:rPr>
        <w:t>AI (점원): 어서 오세요. 뭘 드릴까요?</w:t>
      </w:r>
    </w:p>
    <w:p>
      <w:pPr>
        <w:spacing w:after="20" w:before="20"/>
      </w:pPr>
      <w:r>
        <w:rPr>
          <w:sz w:val="22"/>
        </w:rPr>
        <w:t>User: 뭐 추천해요?</w:t>
      </w:r>
    </w:p>
    <w:p>
      <w:pPr>
        <w:spacing w:after="20" w:before="20"/>
      </w:pPr>
      <w:r>
        <w:rPr>
          <w:b/>
          <w:sz w:val="22"/>
        </w:rPr>
        <w:t>AI (점원): 오늘 갈비탕 좋습니다.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You asked the server, but Seoyeon already nodded at the galbitang. Decision made.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식사 중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have a meal with Seoyeon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식당 내부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음식 나옴 [세트 3]</w:t>
      </w:r>
    </w:p>
    <w:p>
      <w:pPr>
        <w:spacing w:after="20" w:before="20"/>
      </w:pPr>
      <w:r>
        <w:rPr>
          <w:sz w:val="22"/>
        </w:rPr>
        <w:t>User: 맛있겠다.</w:t>
      </w:r>
    </w:p>
    <w:p>
      <w:pPr>
        <w:spacing w:after="20" w:before="20"/>
      </w:pPr>
      <w:r>
        <w:rPr>
          <w:b/>
          <w:sz w:val="22"/>
        </w:rPr>
        <w:t>AI: 빨리 먹어봐. 식으면 안 돼.</w:t>
      </w:r>
    </w:p>
    <w:p>
      <w:pPr>
        <w:spacing w:after="20" w:before="20"/>
      </w:pPr>
      <w:r>
        <w:rPr>
          <w:sz w:val="22"/>
        </w:rPr>
        <w:t>User: 진짜 맛있네요.</w:t>
      </w:r>
    </w:p>
    <w:p>
      <w:pPr>
        <w:spacing w:after="20" w:before="20"/>
      </w:pPr>
      <w:r>
        <w:rPr>
          <w:b/>
          <w:sz w:val="22"/>
        </w:rPr>
        <w:t>AI: 내가 말했잖아. 맛있다고.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waited for you to say it first. Then hit you with "I told you so."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대화 [세트 4]</w:t>
      </w:r>
    </w:p>
    <w:p>
      <w:pPr>
        <w:spacing w:after="20" w:before="20"/>
      </w:pPr>
      <w:r>
        <w:rPr>
          <w:sz w:val="22"/>
        </w:rPr>
        <w:t>User: 자주 혼자 와요?</w:t>
      </w:r>
    </w:p>
    <w:p>
      <w:pPr>
        <w:spacing w:after="20" w:before="20"/>
      </w:pPr>
      <w:r>
        <w:rPr>
          <w:b/>
          <w:sz w:val="22"/>
        </w:rPr>
        <w:t>AI: 혼자도 와. 괜찮아.</w:t>
      </w:r>
    </w:p>
    <w:p>
      <w:pPr>
        <w:spacing w:after="20" w:before="20"/>
      </w:pPr>
      <w:r>
        <w:rPr>
          <w:sz w:val="22"/>
        </w:rPr>
        <w:t>User: 외롭지 않아요?</w:t>
      </w:r>
    </w:p>
    <w:p>
      <w:pPr>
        <w:spacing w:after="20" w:before="20"/>
      </w:pPr>
      <w:r>
        <w:rPr>
          <w:b/>
          <w:sz w:val="22"/>
        </w:rPr>
        <w:t>AI: 안 외로워. 걱정하지 마.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says she's not lonely. But she brought you here today, didn't she?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식사 후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finish the meal and say goodbye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식당 밖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계산 [세트 5]</w:t>
      </w:r>
    </w:p>
    <w:p>
      <w:pPr>
        <w:spacing w:after="20" w:before="20"/>
      </w:pPr>
      <w:r>
        <w:rPr>
          <w:sz w:val="22"/>
        </w:rPr>
        <w:t>User: 제가 낼게요.</w:t>
      </w:r>
    </w:p>
    <w:p>
      <w:pPr>
        <w:spacing w:after="20" w:before="20"/>
      </w:pPr>
      <w:r>
        <w:rPr>
          <w:b/>
          <w:sz w:val="22"/>
        </w:rPr>
        <w:t>AI: 됐어. 내가 낼게.</w:t>
      </w:r>
    </w:p>
    <w:p>
      <w:pPr>
        <w:spacing w:after="20" w:before="20"/>
      </w:pPr>
      <w:r>
        <w:rPr>
          <w:sz w:val="22"/>
        </w:rPr>
        <w:t>User: 서연 씨가 데려왔잖아요.</w:t>
      </w:r>
    </w:p>
    <w:p>
      <w:pPr>
        <w:spacing w:after="20" w:before="20"/>
      </w:pPr>
      <w:r>
        <w:rPr>
          <w:b/>
          <w:sz w:val="22"/>
        </w:rPr>
        <w:t>AI: 그래서 내가 내. 가만히 있어.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won't let you pay. She invited you, so it's her treat. No debate.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마무리 [세트 6]</w:t>
      </w:r>
    </w:p>
    <w:p>
      <w:pPr>
        <w:spacing w:after="20" w:before="20"/>
      </w:pPr>
      <w:r>
        <w:rPr>
          <w:sz w:val="22"/>
        </w:rPr>
        <w:t>User: 잘 먹었어요.</w:t>
      </w:r>
    </w:p>
    <w:p>
      <w:pPr>
        <w:spacing w:after="20" w:before="20"/>
      </w:pPr>
      <w:r>
        <w:rPr>
          <w:b/>
          <w:sz w:val="22"/>
        </w:rPr>
        <w:t>AI: 많이 먹었어? 부족하지?</w:t>
      </w:r>
    </w:p>
    <w:p>
      <w:pPr>
        <w:spacing w:after="20" w:before="20"/>
      </w:pPr>
      <w:r>
        <w:rPr>
          <w:sz w:val="22"/>
        </w:rPr>
        <w:t>User: 또 와요.</w:t>
      </w:r>
    </w:p>
    <w:p>
      <w:pPr>
        <w:spacing w:after="20" w:before="20"/>
      </w:pPr>
      <w:r>
        <w:rPr>
          <w:b/>
          <w:sz w:val="22"/>
        </w:rPr>
        <w:t>AI: 또 오자. 다음에 약속해.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asks if you ate enough, then makes you promise to come back. That's Seoyeon's love language.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TR-3: 새 메뉴 발견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Travel</w:t>
      </w:r>
    </w:p>
    <w:p>
      <w:pPr>
        <w:spacing w:after="20" w:before="20"/>
      </w:pPr>
      <w:r>
        <w:rPr>
          <w:sz w:val="22"/>
        </w:rPr>
        <w:t>**중분류:** 새 메뉴 탐방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새 카페 발견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성수동 골목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discover a new menu item with Seoyeon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You're walking through Seongsu when Seoyeon stops in front of a new sign.</w:t>
      </w:r>
    </w:p>
    <w:p>
      <w:pPr>
        <w:spacing w:after="20" w:before="20"/>
      </w:pPr>
      <w:r>
        <w:rPr>
          <w:sz w:val="22"/>
        </w:rPr>
        <w:t>She doesn't say anything. She just goes in.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신메뉴 발견 [세트 1]</w:t>
      </w:r>
    </w:p>
    <w:p>
      <w:pPr>
        <w:spacing w:after="20" w:before="20"/>
      </w:pPr>
      <w:r>
        <w:rPr>
          <w:sz w:val="22"/>
        </w:rPr>
        <w:t>User: 새로 생겼어요?</w:t>
      </w:r>
    </w:p>
    <w:p>
      <w:pPr>
        <w:spacing w:after="20" w:before="20"/>
      </w:pPr>
      <w:r>
        <w:rPr>
          <w:b/>
          <w:sz w:val="22"/>
        </w:rPr>
        <w:t>AI: 맞아. 들어가자.</w:t>
      </w:r>
    </w:p>
    <w:p>
      <w:pPr>
        <w:spacing w:after="20" w:before="20"/>
      </w:pPr>
      <w:r>
        <w:rPr>
          <w:sz w:val="22"/>
        </w:rPr>
        <w:t>User: 들어가요?</w:t>
      </w:r>
    </w:p>
    <w:p>
      <w:pPr>
        <w:spacing w:after="20" w:before="20"/>
      </w:pPr>
      <w:r>
        <w:rPr>
          <w:b/>
          <w:sz w:val="22"/>
        </w:rPr>
        <w:t>AI: 빨리 가. 뭐 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already made the decision. You're just following.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주문 [세트 2]</w:t>
      </w:r>
    </w:p>
    <w:p>
      <w:pPr>
        <w:spacing w:after="20" w:before="20"/>
      </w:pPr>
      <w:r>
        <w:rPr>
          <w:sz w:val="22"/>
        </w:rPr>
        <w:t>User: 신메뉴 뭐예요?</w:t>
      </w:r>
    </w:p>
    <w:p>
      <w:pPr>
        <w:spacing w:after="20" w:before="20"/>
      </w:pPr>
      <w:r>
        <w:rPr>
          <w:b/>
          <w:sz w:val="22"/>
        </w:rPr>
        <w:t>AI (점원): 저희 계절 음료 나왔어요.</w:t>
      </w:r>
    </w:p>
    <w:p>
      <w:pPr>
        <w:spacing w:after="20" w:before="20"/>
      </w:pPr>
      <w:r>
        <w:rPr>
          <w:sz w:val="22"/>
        </w:rPr>
        <w:t>User: 두 잔 주세요.</w:t>
      </w:r>
    </w:p>
    <w:p>
      <w:pPr>
        <w:spacing w:after="20" w:before="20"/>
      </w:pPr>
      <w:r>
        <w:rPr>
          <w:b/>
          <w:sz w:val="22"/>
        </w:rPr>
        <w:t>AI (점원): 네, 잠시만요.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You ordered for two. Seoyeon nods. "잘했어."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맛보기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새 카페 내부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try the new menu and share reactions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맛 평가 [세트 3]</w:t>
      </w:r>
    </w:p>
    <w:p>
      <w:pPr>
        <w:spacing w:after="20" w:before="20"/>
      </w:pPr>
      <w:r>
        <w:rPr>
          <w:sz w:val="22"/>
        </w:rPr>
        <w:t>User: 맛있어요?</w:t>
      </w:r>
    </w:p>
    <w:p>
      <w:pPr>
        <w:spacing w:after="20" w:before="20"/>
      </w:pPr>
      <w:r>
        <w:rPr>
          <w:b/>
          <w:sz w:val="22"/>
        </w:rPr>
        <w:t>AI: 괜찮네. 나쁘지 않아.</w:t>
      </w:r>
    </w:p>
    <w:p>
      <w:pPr>
        <w:spacing w:after="20" w:before="20"/>
      </w:pPr>
      <w:r>
        <w:rPr>
          <w:sz w:val="22"/>
        </w:rPr>
        <w:t>User: 다음에 또 와요?</w:t>
      </w:r>
    </w:p>
    <w:p>
      <w:pPr>
        <w:spacing w:after="20" w:before="20"/>
      </w:pPr>
      <w:r>
        <w:rPr>
          <w:b/>
          <w:sz w:val="22"/>
        </w:rPr>
        <w:t>AI: 또 오자. 여기 괜찮아.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"괜찮아" from Seoyeon means she loved it.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가게 구경 [세트 4]</w:t>
      </w:r>
    </w:p>
    <w:p>
      <w:pPr>
        <w:spacing w:after="20" w:before="20"/>
      </w:pPr>
      <w:r>
        <w:rPr>
          <w:sz w:val="22"/>
        </w:rPr>
        <w:t>User: 분위기 좋아요.</w:t>
      </w:r>
    </w:p>
    <w:p>
      <w:pPr>
        <w:spacing w:after="20" w:before="20"/>
      </w:pPr>
      <w:r>
        <w:rPr>
          <w:b/>
          <w:sz w:val="22"/>
        </w:rPr>
        <w:t>AI: 그치? 내가 잘 찾았지.</w:t>
      </w:r>
    </w:p>
    <w:p>
      <w:pPr>
        <w:spacing w:after="20" w:before="20"/>
      </w:pPr>
      <w:r>
        <w:rPr>
          <w:sz w:val="22"/>
        </w:rPr>
        <w:t>User: 자주 올 것 같아요.</w:t>
      </w:r>
    </w:p>
    <w:p>
      <w:pPr>
        <w:spacing w:after="20" w:before="20"/>
      </w:pPr>
      <w:r>
        <w:rPr>
          <w:b/>
          <w:sz w:val="22"/>
        </w:rPr>
        <w:t>AI: 같이 오자. 혼자 오지 마.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tells you not to come alone. That's an invitation.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카페 나오며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성수동 골목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wrap up the outing in Seongsu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나오는 길 [세트 5]</w:t>
      </w:r>
    </w:p>
    <w:p>
      <w:pPr>
        <w:spacing w:after="20" w:before="20"/>
      </w:pPr>
      <w:r>
        <w:rPr>
          <w:sz w:val="22"/>
        </w:rPr>
        <w:t>User: 오늘 좋았어요.</w:t>
      </w:r>
    </w:p>
    <w:p>
      <w:pPr>
        <w:spacing w:after="20" w:before="20"/>
      </w:pPr>
      <w:r>
        <w:rPr>
          <w:b/>
          <w:sz w:val="22"/>
        </w:rPr>
        <w:t>AI: 나도 좋았어. 재밌었어.</w:t>
      </w:r>
    </w:p>
    <w:p>
      <w:pPr>
        <w:spacing w:after="20" w:before="20"/>
      </w:pPr>
      <w:r>
        <w:rPr>
          <w:sz w:val="22"/>
        </w:rPr>
        <w:t>User: 또 데려와 줘요.</w:t>
      </w:r>
    </w:p>
    <w:p>
      <w:pPr>
        <w:spacing w:after="20" w:before="20"/>
      </w:pPr>
      <w:r>
        <w:rPr>
          <w:b/>
          <w:sz w:val="22"/>
        </w:rPr>
        <w:t>AI: 알았어. 잔소리 그만해.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"잔소리 그만해." But she's already looking up the next place.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작별 [세트 6]</w:t>
      </w:r>
    </w:p>
    <w:p>
      <w:pPr>
        <w:spacing w:after="20" w:before="20"/>
      </w:pPr>
      <w:r>
        <w:rPr>
          <w:sz w:val="22"/>
        </w:rPr>
        <w:t>User: 고마워요, 서연 씨.</w:t>
      </w:r>
    </w:p>
    <w:p>
      <w:pPr>
        <w:spacing w:after="20" w:before="20"/>
      </w:pPr>
      <w:r>
        <w:rPr>
          <w:b/>
          <w:sz w:val="22"/>
        </w:rPr>
        <w:t>AI: 별거 아니야. 당연한 거야.</w:t>
      </w:r>
    </w:p>
    <w:p>
      <w:pPr>
        <w:spacing w:after="20" w:before="20"/>
      </w:pPr>
      <w:r>
        <w:rPr>
          <w:sz w:val="22"/>
        </w:rPr>
        <w:t>User: 그래도 고마워요.</w:t>
      </w:r>
    </w:p>
    <w:p>
      <w:pPr>
        <w:spacing w:after="20" w:before="20"/>
      </w:pPr>
      <w:r>
        <w:rPr>
          <w:b/>
          <w:sz w:val="22"/>
        </w:rPr>
        <w:t>AI: 알았어. 조심해서 가.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Mission accomplished! Seoyeon walked you to the station. She didn't have to.</w:t>
      </w:r>
    </w:p>
    <w:p>
      <w:pPr>
        <w:spacing w:after="20" w:before="20"/>
      </w:pPr>
      <w:r>
        <w:rPr>
          <w:i/>
          <w:sz w:val="20"/>
        </w:rPr>
        <w:t>&gt;</w:t>
      </w:r>
    </w:p>
    <w:p>
      <w:r>
        <w:br w:type="page"/>
      </w:r>
    </w:p>
    <w:p>
      <w:r>
        <w:rPr>
          <w:b/>
          <w:sz w:val="32"/>
        </w:rPr>
        <w:t>━━━ 유나 (Yuna) ━━━</w:t>
      </w:r>
    </w:p>
    <w:p>
      <w:r>
        <w:rPr>
          <w:b/>
          <w:sz w:val="26"/>
        </w:rPr>
        <w:t>[PI]</w:t>
      </w:r>
    </w:p>
    <w:p>
      <w:pPr>
        <w:spacing w:after="20" w:before="20"/>
      </w:pPr>
      <w:r>
        <w:rPr>
          <w:b/>
          <w:sz w:val="24"/>
        </w:rPr>
        <w:t>💖 PERSONAL INTEREST (존댓말→반말) &gt;&gt; Korean Life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PI-1: 안녕하세요! 저는 ___예요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Personal Interest</w:t>
      </w:r>
    </w:p>
    <w:p>
      <w:pPr>
        <w:spacing w:after="20" w:before="20"/>
      </w:pPr>
      <w:r>
        <w:rPr>
          <w:sz w:val="22"/>
        </w:rPr>
        <w:t>- 중분류: First Meeting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First meeting in Korea.</w:t>
      </w:r>
    </w:p>
    <w:p>
      <w:pPr>
        <w:spacing w:after="20" w:before="20"/>
      </w:pPr>
      <w:r>
        <w:rPr>
          <w:sz w:val="22"/>
        </w:rPr>
        <w:t>Someone is waving at you — big smile!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Nice to Meet You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introduce yourself, state where you are from, and briefly share why you like Korea.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밖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First meeting in Korea.</w:t>
      </w:r>
    </w:p>
    <w:p>
      <w:pPr>
        <w:spacing w:after="20" w:before="20"/>
      </w:pPr>
      <w:r>
        <w:rPr>
          <w:sz w:val="22"/>
        </w:rPr>
        <w:t>Someone is waving at you — big smile!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첫 만남 [세트 1]</w:t>
      </w:r>
    </w:p>
    <w:p>
      <w:pPr>
        <w:spacing w:after="20" w:before="20"/>
      </w:pPr>
      <w:r>
        <w:rPr>
          <w:b/>
          <w:sz w:val="22"/>
        </w:rPr>
        <w:t>AI: 안녕하세요! 저는 유나예요! 이름이 뭐예요?</w:t>
      </w:r>
    </w:p>
    <w:p>
      <w:pPr>
        <w:spacing w:after="20" w:before="20"/>
      </w:pPr>
      <w:r>
        <w:rPr>
          <w:sz w:val="22"/>
        </w:rPr>
        <w:t>User: 저는 ___예요! / ___이에요!</w:t>
      </w:r>
    </w:p>
    <w:p>
      <w:pPr>
        <w:spacing w:after="20" w:before="20"/>
      </w:pPr>
      <w:r>
        <w:rPr>
          <w:b/>
          <w:sz w:val="22"/>
        </w:rPr>
        <w:t>AI: 와, 반가워요! 어디에서 왔어요?</w:t>
      </w:r>
    </w:p>
    <w:p>
      <w:pPr>
        <w:spacing w:after="20" w:before="20"/>
      </w:pPr>
      <w:r>
        <w:rPr>
          <w:sz w:val="22"/>
        </w:rPr>
        <w:t>User: ___에서 왔어요!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She's already bouncing with excitement.</w:t>
      </w:r>
    </w:p>
    <w:p>
      <w:pPr>
        <w:spacing w:after="20" w:before="20"/>
      </w:pPr>
      <w:r>
        <w:rPr>
          <w:i/>
          <w:sz w:val="20"/>
        </w:rPr>
        <w:t>&gt; Now tell her why you came to Korea!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알아가기 [세트 2]</w:t>
      </w:r>
    </w:p>
    <w:p>
      <w:pPr>
        <w:spacing w:after="20" w:before="20"/>
      </w:pPr>
      <w:r>
        <w:rPr>
          <w:b/>
          <w:sz w:val="22"/>
        </w:rPr>
        <w:t>AI: 한국 좋아해요?</w:t>
      </w:r>
    </w:p>
    <w:p>
      <w:pPr>
        <w:spacing w:after="20" w:before="20"/>
      </w:pPr>
      <w:r>
        <w:rPr>
          <w:sz w:val="22"/>
        </w:rPr>
        <w:t>User: 네, 좋아해요! / 진짜 좋아해요!</w:t>
      </w:r>
    </w:p>
    <w:p>
      <w:pPr>
        <w:spacing w:after="20" w:before="20"/>
      </w:pPr>
      <w:r>
        <w:rPr>
          <w:b/>
          <w:sz w:val="22"/>
        </w:rPr>
        <w:t>AI: 진짜요?! 저도 한국 좋아해요! 왜 좋아해요?</w:t>
      </w:r>
    </w:p>
    <w:p>
      <w:pPr>
        <w:spacing w:after="20" w:before="20"/>
      </w:pPr>
      <w:r>
        <w:rPr>
          <w:sz w:val="22"/>
        </w:rPr>
        <w:t>User: 드라마요! / 음식이요!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gasped like you just told her the best news ever.</w:t>
      </w:r>
    </w:p>
    <w:p>
      <w:pPr>
        <w:spacing w:after="20" w:before="20"/>
      </w:pPr>
      <w:r>
        <w:rPr>
          <w:i/>
          <w:sz w:val="20"/>
        </w:rPr>
        <w:t>&gt; Let's see what else gets her excited.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Getting Closer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discover shared hobbies and talk about your experience with Korean food.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밖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취미 [세트 3]</w:t>
      </w:r>
    </w:p>
    <w:p>
      <w:pPr>
        <w:spacing w:after="20" w:before="20"/>
      </w:pPr>
      <w:r>
        <w:rPr>
          <w:sz w:val="22"/>
        </w:rPr>
        <w:t>User: 유나 씨, 뭐 좋아해요?</w:t>
      </w:r>
    </w:p>
    <w:p>
      <w:pPr>
        <w:spacing w:after="20" w:before="20"/>
      </w:pPr>
      <w:r>
        <w:rPr>
          <w:b/>
          <w:sz w:val="22"/>
        </w:rPr>
        <w:t>AI: 저요? 노래 좋아해요! 같이 노래방 가요!</w:t>
      </w:r>
    </w:p>
    <w:p>
      <w:pPr>
        <w:spacing w:after="20" w:before="20"/>
      </w:pPr>
      <w:r>
        <w:rPr>
          <w:sz w:val="22"/>
        </w:rPr>
        <w:t>User: 좋아요! / 나도 음악 좋아해요!</w:t>
      </w:r>
    </w:p>
    <w:p>
      <w:pPr>
        <w:spacing w:after="20" w:before="20"/>
      </w:pPr>
      <w:r>
        <w:rPr>
          <w:b/>
          <w:sz w:val="22"/>
        </w:rPr>
        <w:t>AI: 진짜요?! 완전 좋다!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She's already planning karaoke in her head.</w:t>
      </w:r>
    </w:p>
    <w:p>
      <w:pPr>
        <w:spacing w:after="20" w:before="20"/>
      </w:pPr>
      <w:r>
        <w:rPr>
          <w:i/>
          <w:sz w:val="20"/>
        </w:rPr>
        <w:t>&gt; Now for the most important topic: food.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음식 [세트 4]</w:t>
      </w:r>
    </w:p>
    <w:p>
      <w:pPr>
        <w:spacing w:after="20" w:before="20"/>
      </w:pPr>
      <w:r>
        <w:rPr>
          <w:b/>
          <w:sz w:val="22"/>
        </w:rPr>
        <w:t>AI: 한국 음식 먹어 봤어요?</w:t>
      </w:r>
    </w:p>
    <w:p>
      <w:pPr>
        <w:spacing w:after="20" w:before="20"/>
      </w:pPr>
      <w:r>
        <w:rPr>
          <w:sz w:val="22"/>
        </w:rPr>
        <w:t>User: 네! / 아직이요!</w:t>
      </w:r>
    </w:p>
    <w:p>
      <w:pPr>
        <w:spacing w:after="20" w:before="20"/>
      </w:pPr>
      <w:r>
        <w:rPr>
          <w:b/>
          <w:sz w:val="22"/>
        </w:rPr>
        <w:t>AI: 붕어빵 먹어 봤어요? 진짜 맛있어요!</w:t>
      </w:r>
    </w:p>
    <w:p>
      <w:pPr>
        <w:spacing w:after="20" w:before="20"/>
      </w:pPr>
      <w:r>
        <w:rPr>
          <w:sz w:val="22"/>
        </w:rPr>
        <w:t>User: 먹어 보고 싶어요! / 네, 맛있었어요!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Bungeoppang — her number one snack recommendation.</w:t>
      </w:r>
    </w:p>
    <w:p>
      <w:pPr>
        <w:spacing w:after="20" w:before="20"/>
      </w:pPr>
      <w:r>
        <w:rPr>
          <w:i/>
          <w:sz w:val="20"/>
        </w:rPr>
        <w:t>&gt; Time to lock this friendship down. Ask her to hang out!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Let's Hang Out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make casual weekend plans and exchange KakaoTalk IDs to stay in touch.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밖 (동일, 쉬는 시간)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놀자 [세트 5]</w:t>
      </w:r>
    </w:p>
    <w:p>
      <w:pPr>
        <w:spacing w:after="20" w:before="20"/>
      </w:pPr>
      <w:r>
        <w:rPr>
          <w:sz w:val="22"/>
        </w:rPr>
        <w:t>User: 주말에 뭐 해요?</w:t>
      </w:r>
    </w:p>
    <w:p>
      <w:pPr>
        <w:spacing w:after="20" w:before="20"/>
      </w:pPr>
      <w:r>
        <w:rPr>
          <w:b/>
          <w:sz w:val="22"/>
        </w:rPr>
        <w:t>AI: 저요? 아직 없어요! 같이 놀아요!</w:t>
      </w:r>
    </w:p>
    <w:p>
      <w:pPr>
        <w:spacing w:after="20" w:before="20"/>
      </w:pPr>
      <w:r>
        <w:rPr>
          <w:sz w:val="22"/>
        </w:rPr>
        <w:t>User: 좋아요! 뭐 할까요?</w:t>
      </w:r>
    </w:p>
    <w:p>
      <w:pPr>
        <w:spacing w:after="20" w:before="20"/>
      </w:pPr>
      <w:r>
        <w:rPr>
          <w:b/>
          <w:sz w:val="22"/>
        </w:rPr>
        <w:t>AI: 신촌 가요! 맛있는 거 먹어요!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didn't even wait for you to ask — she invited herself.</w:t>
      </w:r>
    </w:p>
    <w:p>
      <w:pPr>
        <w:spacing w:after="20" w:before="20"/>
      </w:pPr>
      <w:r>
        <w:rPr>
          <w:i/>
          <w:sz w:val="20"/>
        </w:rPr>
        <w:t>&gt; Now get her Kakao before she runs off!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연락 [세트 6]</w:t>
      </w:r>
    </w:p>
    <w:p>
      <w:pPr>
        <w:spacing w:after="20" w:before="20"/>
      </w:pPr>
      <w:r>
        <w:rPr>
          <w:sz w:val="22"/>
        </w:rPr>
        <w:t>User: 카톡 있어요?</w:t>
      </w:r>
    </w:p>
    <w:p>
      <w:pPr>
        <w:spacing w:after="20" w:before="20"/>
      </w:pPr>
      <w:r>
        <w:rPr>
          <w:b/>
          <w:sz w:val="22"/>
        </w:rPr>
        <w:t>AI: 네! 아이디 알려 주세요!</w:t>
      </w:r>
    </w:p>
    <w:p>
      <w:pPr>
        <w:spacing w:after="20" w:before="20"/>
      </w:pPr>
      <w:r>
        <w:rPr>
          <w:sz w:val="22"/>
        </w:rPr>
        <w:t>User: 여기요!</w:t>
      </w:r>
    </w:p>
    <w:p>
      <w:pPr>
        <w:spacing w:after="20" w:before="20"/>
      </w:pPr>
      <w:r>
        <w:rPr>
          <w:b/>
          <w:sz w:val="22"/>
        </w:rPr>
        <w:t>AI: 연락할게요! 또 봐요!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Contact secured — expect a flood of messages soon.</w:t>
      </w:r>
    </w:p>
    <w:p>
      <w:pPr>
        <w:spacing w:after="20" w:before="20"/>
      </w:pPr>
      <w:r>
        <w:rPr>
          <w:i/>
          <w:sz w:val="20"/>
        </w:rPr>
        <w:t>&gt; Next up: The real personality test begins.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PI-2: MBTI가 뭐야?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Personal Interest</w:t>
      </w:r>
    </w:p>
    <w:p>
      <w:pPr>
        <w:spacing w:after="20" w:before="20"/>
      </w:pPr>
      <w:r>
        <w:rPr>
          <w:sz w:val="22"/>
        </w:rPr>
        <w:t>- 중분류: Small Talk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The Basics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ask and answer questions about age and where you live.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카페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You're at a busy café near Sinchon station.</w:t>
      </w:r>
    </w:p>
    <w:p>
      <w:pPr>
        <w:spacing w:after="20" w:before="20"/>
      </w:pPr>
      <w:r>
        <w:rPr>
          <w:sz w:val="22"/>
        </w:rPr>
        <w:t>She's already ordered — and she got you something too.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나이 [세트 1]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몇 살이에요?</w:t>
      </w:r>
    </w:p>
    <w:p>
      <w:pPr>
        <w:spacing w:after="20" w:before="20"/>
      </w:pPr>
      <w:r>
        <w:rPr>
          <w:sz w:val="22"/>
        </w:rPr>
        <w:t>User: ___살이에요!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저는 21살이에요! 나이 차이 얼마 안 나네!</w:t>
      </w:r>
    </w:p>
    <w:p>
      <w:pPr>
        <w:spacing w:after="20" w:before="20"/>
      </w:pPr>
      <w:r>
        <w:rPr>
          <w:sz w:val="22"/>
        </w:rPr>
        <w:t>User: 진짜? / 오, 그래?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immediately did the age math in her head.</w:t>
      </w:r>
    </w:p>
    <w:p>
      <w:pPr>
        <w:spacing w:after="20" w:before="20"/>
      </w:pPr>
      <w:r>
        <w:rPr>
          <w:i/>
          <w:sz w:val="20"/>
        </w:rPr>
        <w:t>&gt; Now find out where this ball of energy lives.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어디 살아 [세트 2]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어디 살아요?</w:t>
      </w:r>
    </w:p>
    <w:p>
      <w:pPr>
        <w:spacing w:after="20" w:before="20"/>
      </w:pPr>
      <w:r>
        <w:rPr>
          <w:b/>
          <w:sz w:val="22"/>
        </w:rPr>
        <w:t>AI: 신촌이요! 학교 근처예요. 어디 살아요?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서울이에요! / 홍대 근처예요!</w:t>
      </w:r>
    </w:p>
    <w:p>
      <w:pPr>
        <w:spacing w:after="20" w:before="20"/>
      </w:pPr>
      <w:r>
        <w:rPr>
          <w:b/>
          <w:sz w:val="22"/>
        </w:rPr>
        <w:t>AI: 와, 가까워요! 자주 보자!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already wants to hang out again — you just met.</w:t>
      </w:r>
    </w:p>
    <w:p>
      <w:pPr>
        <w:spacing w:after="20" w:before="20"/>
      </w:pPr>
      <w:r>
        <w:rPr>
          <w:i/>
          <w:sz w:val="20"/>
        </w:rPr>
        <w:t>&gt; Get ready for the MBTI question.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MBTI Talk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discuss MBTI types and talk about personality.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카페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MBTI [세트 3]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MBTI 뭐야?</w:t>
      </w:r>
    </w:p>
    <w:p>
      <w:pPr>
        <w:spacing w:after="20" w:before="20"/>
      </w:pPr>
      <w:r>
        <w:rPr>
          <w:b/>
          <w:sz w:val="22"/>
        </w:rPr>
        <w:t>AI: ENFP! 나 완전 E야! 너는?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ENFP야! / 모르겠어!</w:t>
      </w:r>
    </w:p>
    <w:p>
      <w:pPr>
        <w:spacing w:after="20" w:before="20"/>
      </w:pPr>
      <w:r>
        <w:rPr>
          <w:b/>
          <w:sz w:val="22"/>
        </w:rPr>
        <w:t>AI: 나 MBTI 완전 좋아해! 나중에 같이 얘기하자!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ENFP energy — she's already calling you her best friend.</w:t>
      </w:r>
    </w:p>
    <w:p>
      <w:pPr>
        <w:spacing w:after="20" w:before="20"/>
      </w:pPr>
      <w:r>
        <w:rPr>
          <w:i/>
          <w:sz w:val="20"/>
        </w:rPr>
        <w:t>&gt; Now find out what she's really like.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성격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집에 있는 거 좋아해? 밖에 나가는 거 좋아해?</w:t>
      </w:r>
    </w:p>
    <w:p>
      <w:pPr>
        <w:spacing w:after="20" w:before="20"/>
      </w:pPr>
      <w:r>
        <w:rPr>
          <w:sz w:val="22"/>
        </w:rPr>
        <w:t>User: 밖에 나가는 거! / 집이 좋아!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나는 밖! 집에 있으면 심심해!</w:t>
      </w:r>
    </w:p>
    <w:p>
      <w:pPr>
        <w:spacing w:after="20" w:before="20"/>
      </w:pPr>
      <w:r>
        <w:rPr>
          <w:sz w:val="22"/>
        </w:rPr>
        <w:t>User: 오, 나랑 같아! / 나는 좀 달라!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can't sit still for five minutes — classic Yuna.</w:t>
      </w:r>
    </w:p>
    <w:p>
      <w:pPr>
        <w:spacing w:after="20" w:before="20"/>
      </w:pPr>
      <w:r>
        <w:rPr>
          <w:i/>
          <w:sz w:val="20"/>
        </w:rPr>
        <w:t>&gt; One more round to wrap up.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More About You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talk about what you've been doing lately.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카페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요즘 뭐 해 [세트 5]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요즘 뭐 해?</w:t>
      </w:r>
    </w:p>
    <w:p>
      <w:pPr>
        <w:spacing w:after="20" w:before="20"/>
      </w:pPr>
      <w:r>
        <w:rPr>
          <w:sz w:val="22"/>
        </w:rPr>
        <w:t>User: 한국어 공부! / 드라마 봐!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대박! 나는 요즘 노래 연습해!</w:t>
      </w:r>
    </w:p>
    <w:p>
      <w:pPr>
        <w:spacing w:after="20" w:before="20"/>
      </w:pPr>
      <w:r>
        <w:rPr>
          <w:sz w:val="22"/>
        </w:rPr>
        <w:t>User: 진짜? 멋있다! / 오, 좋겠다!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She's your biggest cheerleader and you just met.</w:t>
      </w:r>
    </w:p>
    <w:p>
      <w:pPr>
        <w:spacing w:after="20" w:before="20"/>
      </w:pPr>
      <w:r>
        <w:rPr>
          <w:i/>
          <w:sz w:val="20"/>
        </w:rPr>
        <w:t>&gt; Time to wrap up and keep the conversation going.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마무리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다음에 또 만나자!</w:t>
      </w:r>
    </w:p>
    <w:p>
      <w:pPr>
        <w:spacing w:after="20" w:before="20"/>
      </w:pPr>
      <w:r>
        <w:rPr>
          <w:sz w:val="22"/>
        </w:rPr>
        <w:t>User: 응, 좋아!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카톡 할게! 기다려!</w:t>
      </w:r>
    </w:p>
    <w:p>
      <w:pPr>
        <w:spacing w:after="20" w:before="20"/>
      </w:pPr>
      <w:r>
        <w:rPr>
          <w:sz w:val="22"/>
        </w:rPr>
        <w:t>User: 응!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She's already typing before you even left the café.</w:t>
      </w:r>
    </w:p>
    <w:p>
      <w:pPr>
        <w:spacing w:after="20" w:before="20"/>
      </w:pPr>
      <w:r>
        <w:rPr>
          <w:i/>
          <w:sz w:val="20"/>
        </w:rPr>
        <w:t>&gt; Next up: Turn that energy into actual plans.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PI-3: 주말에 뭐 해?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Personal Interest</w:t>
      </w:r>
    </w:p>
    <w:p>
      <w:pPr>
        <w:spacing w:after="20" w:before="20"/>
      </w:pPr>
      <w:r>
        <w:rPr>
          <w:sz w:val="22"/>
        </w:rPr>
        <w:t>- 중분류: Making Plans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This Weekend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suggest and agree on weekend plans.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Your phone just exploded with messages from Yuna.</w:t>
      </w:r>
    </w:p>
    <w:p>
      <w:pPr>
        <w:spacing w:after="20" w:before="20"/>
      </w:pPr>
      <w:r>
        <w:rPr>
          <w:sz w:val="22"/>
        </w:rPr>
        <w:t>Twelve texts in two minutes. Time to make plans!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주말 [세트 1]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주말에 뭐 해?</w:t>
      </w:r>
    </w:p>
    <w:p>
      <w:pPr>
        <w:spacing w:after="20" w:before="20"/>
      </w:pPr>
      <w:r>
        <w:rPr>
          <w:b/>
          <w:sz w:val="22"/>
        </w:rPr>
        <w:t>AI: 아직 없어! 나 심심해! 놀자!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같이 놀래?</w:t>
      </w:r>
    </w:p>
    <w:p>
      <w:pPr>
        <w:spacing w:after="20" w:before="20"/>
      </w:pPr>
      <w:r>
        <w:rPr>
          <w:b/>
          <w:sz w:val="22"/>
        </w:rPr>
        <w:t>AI: 당연하지! 뭐 할까?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said yes before you even finished asking.</w:t>
      </w:r>
    </w:p>
    <w:p>
      <w:pPr>
        <w:spacing w:after="20" w:before="20"/>
      </w:pPr>
      <w:r>
        <w:rPr>
          <w:i/>
          <w:sz w:val="20"/>
        </w:rPr>
        <w:t>&gt; Now pick a place!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어디 갈까 [세트 2]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카페 갈래? 밥 먹으러 갈래?</w:t>
      </w:r>
    </w:p>
    <w:p>
      <w:pPr>
        <w:spacing w:after="20" w:before="20"/>
      </w:pPr>
      <w:r>
        <w:rPr>
          <w:b/>
          <w:sz w:val="22"/>
        </w:rPr>
        <w:t>AI: 밥! 핫도그 먹으러 가자! 어디?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신촌 어때?</w:t>
      </w:r>
    </w:p>
    <w:p>
      <w:pPr>
        <w:spacing w:after="20" w:before="20"/>
      </w:pPr>
      <w:r>
        <w:rPr>
          <w:b/>
          <w:sz w:val="22"/>
        </w:rPr>
        <w:t>AI: 완전 좋아!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Sinchon hotdogs — her idea of a perfect date.</w:t>
      </w:r>
    </w:p>
    <w:p>
      <w:pPr>
        <w:spacing w:after="20" w:before="20"/>
      </w:pPr>
      <w:r>
        <w:rPr>
          <w:i/>
          <w:sz w:val="20"/>
        </w:rPr>
        <w:t>&gt; Now nail down the details.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When and Where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confirm the meeting time and place.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(카톡, 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시간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몇 시에 만날까?</w:t>
      </w:r>
    </w:p>
    <w:p>
      <w:pPr>
        <w:spacing w:after="20" w:before="20"/>
      </w:pPr>
      <w:r>
        <w:rPr>
          <w:sz w:val="22"/>
        </w:rPr>
        <w:t>User: 1시? / 낮에!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좋아! 신촌역 앞에서 보자!</w:t>
      </w:r>
    </w:p>
    <w:p>
      <w:pPr>
        <w:spacing w:after="20" w:before="20"/>
      </w:pPr>
      <w:r>
        <w:rPr>
          <w:sz w:val="22"/>
        </w:rPr>
        <w:t>User: 응!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Time locked in — she sent five thumbs-up emojis.</w:t>
      </w:r>
    </w:p>
    <w:p>
      <w:pPr>
        <w:spacing w:after="20" w:before="20"/>
      </w:pPr>
      <w:r>
        <w:rPr>
          <w:i/>
          <w:sz w:val="20"/>
        </w:rPr>
        <w:t>&gt; One last confirmation.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확인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그럼 토요일 1시, 신촌역!</w:t>
      </w:r>
    </w:p>
    <w:p>
      <w:pPr>
        <w:spacing w:after="20" w:before="20"/>
      </w:pPr>
      <w:r>
        <w:rPr>
          <w:sz w:val="22"/>
        </w:rPr>
        <w:t>User: 응!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늦으면 안 돼! 진짜!</w:t>
      </w:r>
    </w:p>
    <w:p>
      <w:pPr>
        <w:spacing w:after="20" w:before="20"/>
      </w:pPr>
      <w:r>
        <w:rPr>
          <w:sz w:val="22"/>
        </w:rPr>
        <w:t>User: 알겠어! / 안 늦어!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means it — she'll be there ten minutes early.</w:t>
      </w:r>
    </w:p>
    <w:p>
      <w:pPr>
        <w:spacing w:after="20" w:before="20"/>
      </w:pPr>
      <w:r>
        <w:rPr>
          <w:i/>
          <w:sz w:val="20"/>
        </w:rPr>
        <w:t>&gt; Saturday is coming!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Day of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coordinate arrival and find each other in real time.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신촌역 앞 (야외)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당일 [세트 5]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나왔어?! 빨리 와!</w:t>
      </w:r>
    </w:p>
    <w:p>
      <w:pPr>
        <w:spacing w:after="20" w:before="20"/>
      </w:pPr>
      <w:r>
        <w:rPr>
          <w:sz w:val="22"/>
        </w:rPr>
        <w:t>User: 응, 거의 다 왔어! / 나가고 있어!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 도착했어! 여기 사람 많아!</w:t>
      </w:r>
    </w:p>
    <w:p>
      <w:pPr>
        <w:spacing w:after="20" w:before="20"/>
      </w:pPr>
      <w:r>
        <w:rPr>
          <w:sz w:val="22"/>
        </w:rPr>
        <w:t>User: 금방 가!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She's been texting you every thirty seconds since she arrived.</w:t>
      </w:r>
    </w:p>
    <w:p>
      <w:pPr>
        <w:spacing w:after="20" w:before="20"/>
      </w:pPr>
      <w:r>
        <w:rPr>
          <w:i/>
          <w:sz w:val="20"/>
        </w:rPr>
        <w:t>&gt; Now find each other!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만남 [세트 6]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어디야?</w:t>
      </w:r>
    </w:p>
    <w:p>
      <w:pPr>
        <w:spacing w:after="20" w:before="20"/>
      </w:pPr>
      <w:r>
        <w:rPr>
          <w:b/>
          <w:sz w:val="22"/>
        </w:rPr>
        <w:t>AI: 여기! 여기여기!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아, 봤어!</w:t>
      </w:r>
    </w:p>
    <w:p>
      <w:pPr>
        <w:spacing w:after="20" w:before="20"/>
      </w:pPr>
      <w:r>
        <w:rPr>
          <w:b/>
          <w:sz w:val="22"/>
        </w:rPr>
        <w:t>AI: 드디어! 가자가자!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spotted you first and started jumping and waving.</w:t>
      </w:r>
    </w:p>
    <w:p>
      <w:pPr>
        <w:spacing w:after="20" w:before="20"/>
      </w:pPr>
      <w:r>
        <w:rPr>
          <w:i/>
          <w:sz w:val="20"/>
        </w:rPr>
        <w:t>&gt; Next up: Staying in touch between hangouts.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PI-4: 카톡 해!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Personal Interest</w:t>
      </w:r>
    </w:p>
    <w:p>
      <w:pPr>
        <w:spacing w:after="20" w:before="20"/>
      </w:pPr>
      <w:r>
        <w:rPr>
          <w:sz w:val="22"/>
        </w:rPr>
        <w:t>- 중분류: Staying in Touch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First Text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start a casual conversation over text.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Your phone buzzed again.</w:t>
      </w:r>
    </w:p>
    <w:p>
      <w:pPr>
        <w:spacing w:after="20" w:before="20"/>
      </w:pPr>
      <w:r>
        <w:rPr>
          <w:sz w:val="22"/>
        </w:rPr>
        <w:t>Yuna sent a voice message and three stickers. Start chatting!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첫 카톡 [세트 1]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뭐 해?</w:t>
      </w:r>
    </w:p>
    <w:p>
      <w:pPr>
        <w:spacing w:after="20" w:before="20"/>
      </w:pPr>
      <w:r>
        <w:rPr>
          <w:b/>
          <w:sz w:val="22"/>
        </w:rPr>
        <w:t>AI: 집에서 노래 듣고 있어! 너는?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나도 집! 심심해.</w:t>
      </w:r>
    </w:p>
    <w:p>
      <w:pPr>
        <w:spacing w:after="20" w:before="20"/>
      </w:pPr>
      <w:r>
        <w:rPr>
          <w:b/>
          <w:sz w:val="22"/>
        </w:rPr>
        <w:t>AI: 나도 심심해! 나가자!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She's always ready to go — zero hesitation.</w:t>
      </w:r>
    </w:p>
    <w:p>
      <w:pPr>
        <w:spacing w:after="20" w:before="20"/>
      </w:pPr>
      <w:r>
        <w:rPr>
          <w:i/>
          <w:sz w:val="20"/>
        </w:rPr>
        <w:t>&gt; Now ask about her day.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대화 [세트 2]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오늘 뭐 했어?</w:t>
      </w:r>
    </w:p>
    <w:p>
      <w:pPr>
        <w:spacing w:after="20" w:before="20"/>
      </w:pPr>
      <w:r>
        <w:rPr>
          <w:sz w:val="22"/>
        </w:rPr>
        <w:t>User: 영화 봤어. / 쇼핑했어.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나는 친구 만났어! 완전 재밌었어!</w:t>
      </w:r>
    </w:p>
    <w:p>
      <w:pPr>
        <w:spacing w:after="20" w:before="20"/>
      </w:pPr>
      <w:r>
        <w:rPr>
          <w:sz w:val="22"/>
        </w:rPr>
        <w:t>User: 오, 좋겠다!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Her day is always packed — she doesn't know the word "bored."</w:t>
      </w:r>
    </w:p>
    <w:p>
      <w:pPr>
        <w:spacing w:after="20" w:before="20"/>
      </w:pPr>
      <w:r>
        <w:rPr>
          <w:i/>
          <w:sz w:val="20"/>
        </w:rPr>
        <w:t>&gt; Time to share something fun.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Chatting More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share photos and links and react to them.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(카톡, 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사진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 지금 여기야! 봐봐!</w:t>
      </w:r>
    </w:p>
    <w:p>
      <w:pPr>
        <w:spacing w:after="20" w:before="20"/>
      </w:pPr>
      <w:r>
        <w:rPr>
          <w:sz w:val="22"/>
        </w:rPr>
        <w:t>User: 어디야? / 와, 좋겠다!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한강이야! 다음에 같이 가자!</w:t>
      </w:r>
    </w:p>
    <w:p>
      <w:pPr>
        <w:spacing w:after="20" w:before="20"/>
      </w:pPr>
      <w:r>
        <w:rPr>
          <w:sz w:val="22"/>
        </w:rPr>
        <w:t>User: 가자! / 응, 가고 싶어!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sends photos of everything — every meal, every street.</w:t>
      </w:r>
    </w:p>
    <w:p>
      <w:pPr>
        <w:spacing w:after="20" w:before="20"/>
      </w:pPr>
      <w:r>
        <w:rPr>
          <w:i/>
          <w:sz w:val="20"/>
        </w:rPr>
        <w:t>&gt; Now send her something back.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재미 [세트 4]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이거 봤어?</w:t>
      </w:r>
    </w:p>
    <w:p>
      <w:pPr>
        <w:spacing w:after="20" w:before="20"/>
      </w:pPr>
      <w:r>
        <w:rPr>
          <w:b/>
          <w:sz w:val="22"/>
        </w:rPr>
        <w:t>AI: 뭐야뭐야? 안 봤어!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진짜 웃겨! 봐봐!</w:t>
      </w:r>
    </w:p>
    <w:p>
      <w:pPr>
        <w:spacing w:after="20" w:before="20"/>
      </w:pPr>
      <w:r>
        <w:rPr>
          <w:b/>
          <w:sz w:val="22"/>
        </w:rPr>
        <w:t>AI: 보고 있어! 진짜 웃겨!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watched it three times and sent it to five friends.</w:t>
      </w:r>
    </w:p>
    <w:p>
      <w:pPr>
        <w:spacing w:after="20" w:before="20"/>
      </w:pPr>
      <w:r>
        <w:rPr>
          <w:i/>
          <w:sz w:val="20"/>
        </w:rPr>
        <w:t>&gt; The night is winding down.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Good Night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end a conversation naturally and say goodnight.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(카톡, 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저녁 [세트 5]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밥 먹었어?</w:t>
      </w:r>
    </w:p>
    <w:p>
      <w:pPr>
        <w:spacing w:after="20" w:before="20"/>
      </w:pPr>
      <w:r>
        <w:rPr>
          <w:sz w:val="22"/>
        </w:rPr>
        <w:t>User: 응, 먹었어. / 아직!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너는?</w:t>
      </w:r>
    </w:p>
    <w:p>
      <w:pPr>
        <w:spacing w:after="20" w:before="20"/>
      </w:pPr>
      <w:r>
        <w:rPr>
          <w:b/>
          <w:sz w:val="22"/>
        </w:rPr>
        <w:t>AI: 붕어빵 먹었어! 맛있었어!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Bungeoppang counts as dinner in Yuna's world.</w:t>
      </w:r>
    </w:p>
    <w:p>
      <w:pPr>
        <w:spacing w:after="20" w:before="20"/>
      </w:pPr>
      <w:r>
        <w:rPr>
          <w:i/>
          <w:sz w:val="20"/>
        </w:rPr>
        <w:t>&gt; Time to say goodnight — if she lets you.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잘 자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 이제 잘 거야! 잘 자!</w:t>
      </w:r>
    </w:p>
    <w:p>
      <w:pPr>
        <w:spacing w:after="20" w:before="20"/>
      </w:pPr>
      <w:r>
        <w:rPr>
          <w:sz w:val="22"/>
        </w:rPr>
        <w:t>User: 잘 자!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내일 봐!</w:t>
      </w:r>
    </w:p>
    <w:p>
      <w:pPr>
        <w:spacing w:after="20" w:before="20"/>
      </w:pPr>
      <w:r>
        <w:rPr>
          <w:b/>
          <w:sz w:val="22"/>
        </w:rPr>
        <w:t>AI: 응! 내일 또 연락해!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Goodnight — but she'll probably text you again in five minutes.</w:t>
      </w:r>
    </w:p>
    <w:p>
      <w:pPr>
        <w:spacing w:after="20" w:before="20"/>
      </w:pPr>
      <w:r>
        <w:rPr>
          <w:i/>
          <w:sz w:val="20"/>
        </w:rPr>
        <w:t>&gt; Next up: Taking your Korean out into the real world.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✈️ TRAVELING (존댓말)</w:t>
      </w:r>
    </w:p>
    <w:p>
      <w:pPr>
        <w:spacing w:after="20" w:before="20"/>
      </w:pPr>
    </w:p>
    <w:p>
      <w:r>
        <w:rPr>
          <w:b/>
          <w:sz w:val="26"/>
        </w:rPr>
        <w:t>[CR]</w:t>
      </w:r>
    </w:p>
    <w:p>
      <w:pPr>
        <w:spacing w:after="20" w:before="20"/>
      </w:pPr>
      <w:r>
        <w:rPr>
          <w:b/>
          <w:sz w:val="24"/>
        </w:rPr>
        <w:t>👔 CAREER (존댓말→반말)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CR-1: 카페 알바 첫날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Career</w:t>
      </w:r>
    </w:p>
    <w:p>
      <w:pPr>
        <w:spacing w:after="20" w:before="20"/>
      </w:pPr>
      <w:r>
        <w:rPr>
          <w:sz w:val="22"/>
        </w:rPr>
        <w:t>**중분류:** 알바 — 카페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첫 인사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신촌 카페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meet Yuna on your first day at the café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 just started working at a café in Sinchon.</w:t>
      </w:r>
    </w:p>
    <w:p>
      <w:pPr>
        <w:spacing w:after="20" w:before="20"/>
      </w:pPr>
      <w:r>
        <w:rPr>
          <w:sz w:val="22"/>
        </w:rPr>
        <w:t>A cheerful coworker rushes over to greet you.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첫 만남 [세트 1]</w:t>
      </w:r>
    </w:p>
    <w:p>
      <w:pPr>
        <w:spacing w:after="20" w:before="20"/>
      </w:pPr>
      <w:r>
        <w:rPr>
          <w:b/>
          <w:sz w:val="22"/>
        </w:rPr>
        <w:t>AI: 안녕하세요! 저 유나예요.</w:t>
      </w:r>
    </w:p>
    <w:p>
      <w:pPr>
        <w:spacing w:after="20" w:before="20"/>
      </w:pPr>
      <w:r>
        <w:rPr>
          <w:sz w:val="22"/>
        </w:rPr>
        <w:t>User: 안녕하세요. 잘 부탁해요.</w:t>
      </w:r>
    </w:p>
    <w:p>
      <w:pPr>
        <w:spacing w:after="20" w:before="20"/>
      </w:pPr>
      <w:r>
        <w:rPr>
          <w:b/>
          <w:sz w:val="22"/>
        </w:rPr>
        <w:t>AI: 저도요! 같이 일해요.</w:t>
      </w:r>
    </w:p>
    <w:p>
      <w:pPr>
        <w:spacing w:after="20" w:before="20"/>
      </w:pPr>
      <w:r>
        <w:rPr>
          <w:sz w:val="22"/>
        </w:rPr>
        <w:t>User: 네, 잘 부탁해요.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hands you an apron before you even ask.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자기소개 [세트 2]</w:t>
      </w:r>
    </w:p>
    <w:p>
      <w:pPr>
        <w:spacing w:after="20" w:before="20"/>
      </w:pPr>
      <w:r>
        <w:rPr>
          <w:sz w:val="22"/>
        </w:rPr>
        <w:t>User: 여기 처음이에요.</w:t>
      </w:r>
    </w:p>
    <w:p>
      <w:pPr>
        <w:spacing w:after="20" w:before="20"/>
      </w:pPr>
      <w:r>
        <w:rPr>
          <w:b/>
          <w:sz w:val="22"/>
        </w:rPr>
        <w:t>AI: 저도 얼마 안 됐어요.</w:t>
      </w:r>
    </w:p>
    <w:p>
      <w:pPr>
        <w:spacing w:after="20" w:before="20"/>
      </w:pPr>
      <w:r>
        <w:rPr>
          <w:sz w:val="22"/>
        </w:rPr>
        <w:t>User: 다행이에요.</w:t>
      </w:r>
    </w:p>
    <w:p>
      <w:pPr>
        <w:spacing w:after="20" w:before="20"/>
      </w:pPr>
      <w:r>
        <w:rPr>
          <w:b/>
          <w:sz w:val="22"/>
        </w:rPr>
        <w:t>AI: 같이 잘 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adjusts your apron collar and gives you a thumbs up.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업무 파악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신촌 카페 카운터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learn the basics of the job from Yuna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Yuna is giving you a quick tour of the café.</w:t>
      </w:r>
    </w:p>
    <w:p>
      <w:pPr>
        <w:spacing w:after="20" w:before="20"/>
      </w:pPr>
      <w:r>
        <w:rPr>
          <w:sz w:val="22"/>
        </w:rPr>
        <w:t>She doesn't wait for you to ask questions.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메뉴 설명 [세트 3]</w:t>
      </w:r>
    </w:p>
    <w:p>
      <w:pPr>
        <w:spacing w:after="20" w:before="20"/>
      </w:pPr>
      <w:r>
        <w:rPr>
          <w:b/>
          <w:sz w:val="22"/>
        </w:rPr>
        <w:t>AI: 이게 메뉴판이에요.</w:t>
      </w:r>
    </w:p>
    <w:p>
      <w:pPr>
        <w:spacing w:after="20" w:before="20"/>
      </w:pPr>
      <w:r>
        <w:rPr>
          <w:sz w:val="22"/>
        </w:rPr>
        <w:t>User: 어렵네요.</w:t>
      </w:r>
    </w:p>
    <w:p>
      <w:pPr>
        <w:spacing w:after="20" w:before="20"/>
      </w:pPr>
      <w:r>
        <w:rPr>
          <w:b/>
          <w:sz w:val="22"/>
        </w:rPr>
        <w:t>AI: 금방 외워요.</w:t>
      </w:r>
    </w:p>
    <w:p>
      <w:pPr>
        <w:spacing w:after="20" w:before="20"/>
      </w:pPr>
      <w:r>
        <w:rPr>
          <w:sz w:val="22"/>
        </w:rPr>
        <w:t>User: 해볼게요.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taps the menu board cheerfully, pointing at everything.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주문 연습 [세트 4]</w:t>
      </w:r>
    </w:p>
    <w:p>
      <w:pPr>
        <w:spacing w:after="20" w:before="20"/>
      </w:pPr>
      <w:r>
        <w:rPr>
          <w:sz w:val="22"/>
        </w:rPr>
        <w:t>User: 이건 뭐예요?</w:t>
      </w:r>
    </w:p>
    <w:p>
      <w:pPr>
        <w:spacing w:after="20" w:before="20"/>
      </w:pPr>
      <w:r>
        <w:rPr>
          <w:b/>
          <w:sz w:val="22"/>
        </w:rPr>
        <w:t>AI: 라떼예요. 많이 팔려요.</w:t>
      </w:r>
    </w:p>
    <w:p>
      <w:pPr>
        <w:spacing w:after="20" w:before="20"/>
      </w:pPr>
      <w:r>
        <w:rPr>
          <w:sz w:val="22"/>
        </w:rPr>
        <w:t>User: 알겠어요.</w:t>
      </w:r>
    </w:p>
    <w:p>
      <w:pPr>
        <w:spacing w:after="20" w:before="20"/>
      </w:pPr>
      <w:r>
        <w:rPr>
          <w:b/>
          <w:sz w:val="22"/>
        </w:rPr>
        <w:t>AI: 잘 할 거예요.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gives you a quick thumbs up across the counter.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쉬는 시간 (반말 전환)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신촌 카페 직원 공간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take a break and try speaking informally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It's your first break together.</w:t>
      </w:r>
    </w:p>
    <w:p>
      <w:pPr>
        <w:spacing w:after="20" w:before="20"/>
      </w:pPr>
      <w:r>
        <w:rPr>
          <w:sz w:val="22"/>
        </w:rPr>
        <w:t>Yuna plops down next to you and leans in.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반말 제안 [세트 5]</w:t>
      </w:r>
    </w:p>
    <w:p>
      <w:pPr>
        <w:spacing w:after="20" w:before="20"/>
      </w:pPr>
      <w:r>
        <w:rPr>
          <w:b/>
          <w:sz w:val="22"/>
        </w:rPr>
        <w:t>AI: 저 반말해도 돼요?</w:t>
      </w:r>
    </w:p>
    <w:p>
      <w:pPr>
        <w:spacing w:after="20" w:before="20"/>
      </w:pPr>
      <w:r>
        <w:rPr>
          <w:sz w:val="22"/>
        </w:rPr>
        <w:t>User: 네, 편하게 해요.</w:t>
      </w:r>
    </w:p>
    <w:p>
      <w:pPr>
        <w:spacing w:after="20" w:before="20"/>
      </w:pPr>
      <w:r>
        <w:rPr>
          <w:b/>
          <w:sz w:val="22"/>
        </w:rPr>
        <w:t>AI: 고마워! 편하다.</w:t>
      </w:r>
    </w:p>
    <w:p>
      <w:pPr>
        <w:spacing w:after="20" w:before="20"/>
      </w:pPr>
      <w:r>
        <w:rPr>
          <w:sz w:val="22"/>
        </w:rPr>
        <w:t>User: 나도.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grins and kicks her legs up on the chair.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편한 대화 [세트 6]</w:t>
      </w:r>
    </w:p>
    <w:p>
      <w:pPr>
        <w:spacing w:after="20" w:before="20"/>
      </w:pPr>
      <w:r>
        <w:rPr>
          <w:sz w:val="22"/>
        </w:rPr>
        <w:t>User: 힘들어?</w:t>
      </w:r>
    </w:p>
    <w:p>
      <w:pPr>
        <w:spacing w:after="20" w:before="20"/>
      </w:pPr>
      <w:r>
        <w:rPr>
          <w:b/>
          <w:sz w:val="22"/>
        </w:rPr>
        <w:t>AI: 조금. 재밌어.</w:t>
      </w:r>
    </w:p>
    <w:p>
      <w:pPr>
        <w:spacing w:after="20" w:before="20"/>
      </w:pPr>
      <w:r>
        <w:rPr>
          <w:sz w:val="22"/>
        </w:rPr>
        <w:t>User: 나도 그래.</w:t>
      </w:r>
    </w:p>
    <w:p>
      <w:pPr>
        <w:spacing w:after="20" w:before="20"/>
      </w:pPr>
      <w:r>
        <w:rPr>
          <w:b/>
          <w:sz w:val="22"/>
        </w:rPr>
        <w:t>AI: 잘 됐다!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First day done. Yuna is already planning tomorrow's playlist.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CR-2: 알바 중 대화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Career</w:t>
      </w:r>
    </w:p>
    <w:p>
      <w:pPr>
        <w:spacing w:after="20" w:before="20"/>
      </w:pPr>
      <w:r>
        <w:rPr>
          <w:sz w:val="22"/>
        </w:rPr>
        <w:t>**중분류:** 알바 — 카페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주문 받기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신촌 카페 카운터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handle orders with Yuna during a rush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The café is suddenly busy.</w:t>
      </w:r>
    </w:p>
    <w:p>
      <w:pPr>
        <w:spacing w:after="20" w:before="20"/>
      </w:pPr>
      <w:r>
        <w:rPr>
          <w:sz w:val="22"/>
        </w:rPr>
        <w:t>Yuna waves you over to the counter.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바쁜 시간 [세트 1]</w:t>
      </w:r>
    </w:p>
    <w:p>
      <w:pPr>
        <w:spacing w:after="20" w:before="20"/>
      </w:pPr>
      <w:r>
        <w:rPr>
          <w:b/>
          <w:sz w:val="22"/>
        </w:rPr>
        <w:t>AI: 손님 많아요! 와요.</w:t>
      </w:r>
    </w:p>
    <w:p>
      <w:pPr>
        <w:spacing w:after="20" w:before="20"/>
      </w:pPr>
      <w:r>
        <w:rPr>
          <w:sz w:val="22"/>
        </w:rPr>
        <w:t>User: 네, 가요!</w:t>
      </w:r>
    </w:p>
    <w:p>
      <w:pPr>
        <w:spacing w:after="20" w:before="20"/>
      </w:pPr>
      <w:r>
        <w:rPr>
          <w:b/>
          <w:sz w:val="22"/>
        </w:rPr>
        <w:t>AI: 여기 서요.</w:t>
      </w:r>
    </w:p>
    <w:p>
      <w:pPr>
        <w:spacing w:after="20" w:before="20"/>
      </w:pPr>
      <w:r>
        <w:rPr>
          <w:sz w:val="22"/>
        </w:rPr>
        <w:t>User: 알겠어요.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She's already taking an order before you even arrive.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주문 확인 [세트 2]</w:t>
      </w:r>
    </w:p>
    <w:p>
      <w:pPr>
        <w:spacing w:after="20" w:before="20"/>
      </w:pPr>
      <w:r>
        <w:rPr>
          <w:sz w:val="22"/>
        </w:rPr>
        <w:t>User: 이거 맞아요?</w:t>
      </w:r>
    </w:p>
    <w:p>
      <w:pPr>
        <w:spacing w:after="20" w:before="20"/>
      </w:pPr>
      <w:r>
        <w:rPr>
          <w:b/>
          <w:sz w:val="22"/>
        </w:rPr>
        <w:t>AI: 맞아요! 잘했어요.</w:t>
      </w:r>
    </w:p>
    <w:p>
      <w:pPr>
        <w:spacing w:after="20" w:before="20"/>
      </w:pPr>
      <w:r>
        <w:rPr>
          <w:sz w:val="22"/>
        </w:rPr>
        <w:t>User: 다행이에요.</w:t>
      </w:r>
    </w:p>
    <w:p>
      <w:pPr>
        <w:spacing w:after="20" w:before="20"/>
      </w:pPr>
      <w:r>
        <w:rPr>
          <w:b/>
          <w:sz w:val="22"/>
        </w:rPr>
        <w:t>AI: 잘 하고 있어요.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high-fives you under the counter. Teamwork!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쉬는 시간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신촌 카페 창고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chat casually with Yuna on break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The rush is finally over.</w:t>
      </w:r>
    </w:p>
    <w:p>
      <w:pPr>
        <w:spacing w:after="20" w:before="20"/>
      </w:pPr>
      <w:r>
        <w:rPr>
          <w:sz w:val="22"/>
        </w:rPr>
        <w:t>Yuna drops into a chair next to you with a sigh.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피로 표현 [세트 3]</w:t>
      </w:r>
    </w:p>
    <w:p>
      <w:pPr>
        <w:spacing w:after="20" w:before="20"/>
      </w:pPr>
      <w:r>
        <w:rPr>
          <w:b/>
          <w:sz w:val="22"/>
        </w:rPr>
        <w:t>AI: 힘드셨죠? 쉬어요.</w:t>
      </w:r>
    </w:p>
    <w:p>
      <w:pPr>
        <w:spacing w:after="20" w:before="20"/>
      </w:pPr>
      <w:r>
        <w:rPr>
          <w:sz w:val="22"/>
        </w:rPr>
        <w:t>User: 바쁘네요, 여기.</w:t>
      </w:r>
    </w:p>
    <w:p>
      <w:pPr>
        <w:spacing w:after="20" w:before="20"/>
      </w:pPr>
      <w:r>
        <w:rPr>
          <w:b/>
          <w:sz w:val="22"/>
        </w:rPr>
        <w:t>AI: 주말엔 더요.</w:t>
      </w:r>
    </w:p>
    <w:p>
      <w:pPr>
        <w:spacing w:after="20" w:before="20"/>
      </w:pPr>
      <w:r>
        <w:rPr>
          <w:sz w:val="22"/>
        </w:rPr>
        <w:t>User: 그렇군요.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hands you a drink without saying anything.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카페 얘기 [세트 4]</w:t>
      </w:r>
    </w:p>
    <w:p>
      <w:pPr>
        <w:spacing w:after="20" w:before="20"/>
      </w:pPr>
      <w:r>
        <w:rPr>
          <w:sz w:val="22"/>
        </w:rPr>
        <w:t>User: 여기 얼마나 됐어요?</w:t>
      </w:r>
    </w:p>
    <w:p>
      <w:pPr>
        <w:spacing w:after="20" w:before="20"/>
      </w:pPr>
      <w:r>
        <w:rPr>
          <w:b/>
          <w:sz w:val="22"/>
        </w:rPr>
        <w:t>AI: 두 달요. 재밌어요.</w:t>
      </w:r>
    </w:p>
    <w:p>
      <w:pPr>
        <w:spacing w:after="20" w:before="20"/>
      </w:pPr>
      <w:r>
        <w:rPr>
          <w:sz w:val="22"/>
        </w:rPr>
        <w:t>User: 좋겠어요.</w:t>
      </w:r>
    </w:p>
    <w:p>
      <w:pPr>
        <w:spacing w:after="20" w:before="20"/>
      </w:pPr>
      <w:r>
        <w:rPr>
          <w:b/>
          <w:sz w:val="22"/>
        </w:rPr>
        <w:t>AI: 같이 하면 더요.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smiles like she just made a lifelong coworker.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마감 전 (반말 전환)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신촌 카페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wrap up and switch to casual speech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The last customer just left.</w:t>
      </w:r>
    </w:p>
    <w:p>
      <w:pPr>
        <w:spacing w:after="20" w:before="20"/>
      </w:pPr>
      <w:r>
        <w:rPr>
          <w:sz w:val="22"/>
        </w:rPr>
        <w:t>Yuna stretches and turns to you.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반말 전환 [세트 5]</w:t>
      </w:r>
    </w:p>
    <w:p>
      <w:pPr>
        <w:spacing w:after="20" w:before="20"/>
      </w:pPr>
      <w:r>
        <w:rPr>
          <w:b/>
          <w:sz w:val="22"/>
        </w:rPr>
        <w:t>AI: 말 편하게 해도 돼요?</w:t>
      </w:r>
    </w:p>
    <w:p>
      <w:pPr>
        <w:spacing w:after="20" w:before="20"/>
      </w:pPr>
      <w:r>
        <w:rPr>
          <w:sz w:val="22"/>
        </w:rPr>
        <w:t>User: 네, 그래요.</w:t>
      </w:r>
    </w:p>
    <w:p>
      <w:pPr>
        <w:spacing w:after="20" w:before="20"/>
      </w:pPr>
      <w:r>
        <w:rPr>
          <w:b/>
          <w:sz w:val="22"/>
        </w:rPr>
        <w:t>AI: 잘 했어, 오늘.</w:t>
      </w:r>
    </w:p>
    <w:p>
      <w:pPr>
        <w:spacing w:after="20" w:before="20"/>
      </w:pPr>
      <w:r>
        <w:rPr>
          <w:sz w:val="22"/>
        </w:rPr>
        <w:t>User: 너도.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starts wiping down the counter, humming to herself.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청소 대화 [세트 6]</w:t>
      </w:r>
    </w:p>
    <w:p>
      <w:pPr>
        <w:spacing w:after="20" w:before="20"/>
      </w:pPr>
      <w:r>
        <w:rPr>
          <w:sz w:val="22"/>
        </w:rPr>
        <w:t>User: 뭐 도와줄까?</w:t>
      </w:r>
    </w:p>
    <w:p>
      <w:pPr>
        <w:spacing w:after="20" w:before="20"/>
      </w:pPr>
      <w:r>
        <w:rPr>
          <w:b/>
          <w:sz w:val="22"/>
        </w:rPr>
        <w:t>AI: 테이블 닦아줘.</w:t>
      </w:r>
    </w:p>
    <w:p>
      <w:pPr>
        <w:spacing w:after="20" w:before="20"/>
      </w:pPr>
      <w:r>
        <w:rPr>
          <w:sz w:val="22"/>
        </w:rPr>
        <w:t>User: 알겠어.</w:t>
      </w:r>
    </w:p>
    <w:p>
      <w:pPr>
        <w:spacing w:after="20" w:before="20"/>
      </w:pPr>
      <w:r>
        <w:rPr>
          <w:b/>
          <w:sz w:val="22"/>
        </w:rPr>
        <w:t>AI: 고마워!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hummed while mopping. The café has never looked this clean.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CR-3: 알바 마무리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Career</w:t>
      </w:r>
    </w:p>
    <w:p>
      <w:pPr>
        <w:spacing w:after="20" w:before="20"/>
      </w:pPr>
      <w:r>
        <w:rPr>
          <w:sz w:val="22"/>
        </w:rPr>
        <w:t>**중분류:** 알바 — 카페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마감 청소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신촌 카페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finish the closing shift with Yuna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It's the end of the shift.</w:t>
      </w:r>
    </w:p>
    <w:p>
      <w:pPr>
        <w:spacing w:after="20" w:before="20"/>
      </w:pPr>
      <w:r>
        <w:rPr>
          <w:sz w:val="22"/>
        </w:rPr>
        <w:t>You and Yuna are the last ones left.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청소 시작 [세트 1]</w:t>
      </w:r>
    </w:p>
    <w:p>
      <w:pPr>
        <w:spacing w:after="20" w:before="20"/>
      </w:pPr>
      <w:r>
        <w:rPr>
          <w:b/>
          <w:sz w:val="22"/>
        </w:rPr>
        <w:t>AI: 청소 시작해요!</w:t>
      </w:r>
    </w:p>
    <w:p>
      <w:pPr>
        <w:spacing w:after="20" w:before="20"/>
      </w:pPr>
      <w:r>
        <w:rPr>
          <w:sz w:val="22"/>
        </w:rPr>
        <w:t>User: 제가 뭐 해요?</w:t>
      </w:r>
    </w:p>
    <w:p>
      <w:pPr>
        <w:spacing w:after="20" w:before="20"/>
      </w:pPr>
      <w:r>
        <w:rPr>
          <w:b/>
          <w:sz w:val="22"/>
        </w:rPr>
        <w:t>AI: 테이블 닦아요.</w:t>
      </w:r>
    </w:p>
    <w:p>
      <w:pPr>
        <w:spacing w:after="20" w:before="20"/>
      </w:pPr>
      <w:r>
        <w:rPr>
          <w:sz w:val="22"/>
        </w:rPr>
        <w:t>User: 알겠어요.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ties her hair back and grabs the mop right away.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역할 분담 [세트 2]</w:t>
      </w:r>
    </w:p>
    <w:p>
      <w:pPr>
        <w:spacing w:after="20" w:before="20"/>
      </w:pPr>
      <w:r>
        <w:rPr>
          <w:sz w:val="22"/>
        </w:rPr>
        <w:t>User: 다 닦았어요.</w:t>
      </w:r>
    </w:p>
    <w:p>
      <w:pPr>
        <w:spacing w:after="20" w:before="20"/>
      </w:pPr>
      <w:r>
        <w:rPr>
          <w:b/>
          <w:sz w:val="22"/>
        </w:rPr>
        <w:t>AI: 빠르다! 고마워요.</w:t>
      </w:r>
    </w:p>
    <w:p>
      <w:pPr>
        <w:spacing w:after="20" w:before="20"/>
      </w:pPr>
      <w:r>
        <w:rPr>
          <w:sz w:val="22"/>
        </w:rPr>
        <w:t>User: 뭐 더 있어요?</w:t>
      </w:r>
    </w:p>
    <w:p>
      <w:pPr>
        <w:spacing w:after="20" w:before="20"/>
      </w:pPr>
      <w:r>
        <w:rPr>
          <w:b/>
          <w:sz w:val="22"/>
        </w:rPr>
        <w:t>AI: 바닥만요.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Almost done! She's already excited about going home.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퇴근 준비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신촌 카페 직원 공간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get ready to leave with Yuna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Cleaning is done.</w:t>
      </w:r>
    </w:p>
    <w:p>
      <w:pPr>
        <w:spacing w:after="20" w:before="20"/>
      </w:pPr>
      <w:r>
        <w:rPr>
          <w:sz w:val="22"/>
        </w:rPr>
        <w:t>Yuna grabs her bag and turns to you.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퇴근 준비 [세트 3]</w:t>
      </w:r>
    </w:p>
    <w:p>
      <w:pPr>
        <w:spacing w:after="20" w:before="20"/>
      </w:pPr>
      <w:r>
        <w:rPr>
          <w:b/>
          <w:sz w:val="22"/>
        </w:rPr>
        <w:t>AI: 다 끝났어요! 수고했어요.</w:t>
      </w:r>
    </w:p>
    <w:p>
      <w:pPr>
        <w:spacing w:after="20" w:before="20"/>
      </w:pPr>
      <w:r>
        <w:rPr>
          <w:sz w:val="22"/>
        </w:rPr>
        <w:t>User: 드디어요.</w:t>
      </w:r>
    </w:p>
    <w:p>
      <w:pPr>
        <w:spacing w:after="20" w:before="20"/>
      </w:pPr>
      <w:r>
        <w:rPr>
          <w:b/>
          <w:sz w:val="22"/>
        </w:rPr>
        <w:t>AI: 오늘 어땠어요?</w:t>
      </w:r>
    </w:p>
    <w:p>
      <w:pPr>
        <w:spacing w:after="20" w:before="20"/>
      </w:pPr>
      <w:r>
        <w:rPr>
          <w:sz w:val="22"/>
        </w:rPr>
        <w:t>User: 재밌었어요.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claps her hands together and looks satisfied.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퇴근 대화 [세트 4]</w:t>
      </w:r>
    </w:p>
    <w:p>
      <w:pPr>
        <w:spacing w:after="20" w:before="20"/>
      </w:pPr>
      <w:r>
        <w:rPr>
          <w:sz w:val="22"/>
        </w:rPr>
        <w:t>User: 집 어디예요?</w:t>
      </w:r>
    </w:p>
    <w:p>
      <w:pPr>
        <w:spacing w:after="20" w:before="20"/>
      </w:pPr>
      <w:r>
        <w:rPr>
          <w:b/>
          <w:sz w:val="22"/>
        </w:rPr>
        <w:t>AI: 신촌이요. 가까워요.</w:t>
      </w:r>
    </w:p>
    <w:p>
      <w:pPr>
        <w:spacing w:after="20" w:before="20"/>
      </w:pPr>
      <w:r>
        <w:rPr>
          <w:sz w:val="22"/>
        </w:rPr>
        <w:t>User: 좋겠어요.</w:t>
      </w:r>
    </w:p>
    <w:p>
      <w:pPr>
        <w:spacing w:after="20" w:before="20"/>
      </w:pPr>
      <w:r>
        <w:rPr>
          <w:b/>
          <w:sz w:val="22"/>
        </w:rPr>
        <w:t>AI: 같이 나가요!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grabs your arm and heads for the door. No hesitation.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반말 전환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신촌 카페 앞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say goodbye and fully switch to casual speech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You're standing outside the café after the shift.</w:t>
      </w:r>
    </w:p>
    <w:p>
      <w:pPr>
        <w:spacing w:after="20" w:before="20"/>
      </w:pPr>
      <w:r>
        <w:rPr>
          <w:sz w:val="22"/>
        </w:rPr>
        <w:t>Yuna zips up her jacket and smiles at you.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반말 제안 [세트 5]</w:t>
      </w:r>
    </w:p>
    <w:p>
      <w:pPr>
        <w:spacing w:after="20" w:before="20"/>
      </w:pPr>
      <w:r>
        <w:rPr>
          <w:b/>
          <w:sz w:val="22"/>
        </w:rPr>
        <w:t>AI: 저 반말해도 돼요?</w:t>
      </w:r>
    </w:p>
    <w:p>
      <w:pPr>
        <w:spacing w:after="20" w:before="20"/>
      </w:pPr>
      <w:r>
        <w:rPr>
          <w:sz w:val="22"/>
        </w:rPr>
        <w:t>User: 응, 해.</w:t>
      </w:r>
    </w:p>
    <w:p>
      <w:pPr>
        <w:spacing w:after="20" w:before="20"/>
      </w:pPr>
      <w:r>
        <w:rPr>
          <w:b/>
          <w:sz w:val="22"/>
        </w:rPr>
        <w:t>AI: 오늘 진짜 고마워.</w:t>
      </w:r>
    </w:p>
    <w:p>
      <w:pPr>
        <w:spacing w:after="20" w:before="20"/>
      </w:pPr>
      <w:r>
        <w:rPr>
          <w:sz w:val="22"/>
        </w:rPr>
        <w:t>User: 나도.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waves and starts walking, then glances back.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작별 [세트 6]</w:t>
      </w:r>
    </w:p>
    <w:p>
      <w:pPr>
        <w:spacing w:after="20" w:before="20"/>
      </w:pPr>
      <w:r>
        <w:rPr>
          <w:sz w:val="22"/>
        </w:rPr>
        <w:t>User: 또 보자.</w:t>
      </w:r>
    </w:p>
    <w:p>
      <w:pPr>
        <w:spacing w:after="20" w:before="20"/>
      </w:pPr>
      <w:r>
        <w:rPr>
          <w:b/>
          <w:sz w:val="22"/>
        </w:rPr>
        <w:t>AI: 응! 내일 봐.</w:t>
      </w:r>
    </w:p>
    <w:p>
      <w:pPr>
        <w:spacing w:after="20" w:before="20"/>
      </w:pPr>
      <w:r>
        <w:rPr>
          <w:sz w:val="22"/>
        </w:rPr>
        <w:t>User: 잘 가.</w:t>
      </w:r>
    </w:p>
    <w:p>
      <w:pPr>
        <w:spacing w:after="20" w:before="20"/>
      </w:pPr>
      <w:r>
        <w:rPr>
          <w:b/>
          <w:sz w:val="22"/>
        </w:rPr>
        <w:t>AI: 너도!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waves big, then runs off. Tomorrow, same time, same energy.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r>
        <w:rPr>
          <w:b/>
          <w:sz w:val="26"/>
        </w:rPr>
        <w:t>[KD]</w:t>
      </w:r>
    </w:p>
    <w:p>
      <w:pPr>
        <w:spacing w:after="20" w:before="20"/>
      </w:pPr>
      <w:r>
        <w:rPr>
          <w:b/>
          <w:sz w:val="24"/>
        </w:rPr>
        <w:t>🎬 K-DRAMA (존댓말→반말)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KD-1: 우연한 만남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K-Drama</w:t>
      </w:r>
    </w:p>
    <w:p>
      <w:pPr>
        <w:spacing w:after="20" w:before="20"/>
      </w:pPr>
      <w:r>
        <w:rPr>
          <w:sz w:val="22"/>
        </w:rPr>
        <w:t>**중분류:** 청춘 드라마 — 우연한 만남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신촌 거리에서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신촌 거리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unexpected encounter scene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A busy afternoon in Sinchon.</w:t>
      </w:r>
    </w:p>
    <w:p>
      <w:pPr>
        <w:spacing w:after="20" w:before="20"/>
      </w:pPr>
      <w:r>
        <w:rPr>
          <w:sz w:val="22"/>
        </w:rPr>
        <w:t>She bumps into you and looks up.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첫 만남 [세트 1]</w:t>
      </w:r>
    </w:p>
    <w:p>
      <w:pPr>
        <w:spacing w:after="20" w:before="20"/>
      </w:pPr>
      <w:r>
        <w:rPr>
          <w:b/>
          <w:sz w:val="22"/>
        </w:rPr>
        <w:t>AI: 앗, 죄송해요!</w:t>
      </w:r>
    </w:p>
    <w:p>
      <w:pPr>
        <w:spacing w:after="20" w:before="20"/>
      </w:pPr>
      <w:r>
        <w:rPr>
          <w:sz w:val="22"/>
        </w:rPr>
        <w:t>User: 괜찮아요.</w:t>
      </w:r>
    </w:p>
    <w:p>
      <w:pPr>
        <w:spacing w:after="20" w:before="20"/>
      </w:pPr>
      <w:r>
        <w:rPr>
          <w:b/>
          <w:sz w:val="22"/>
        </w:rPr>
        <w:t>AI: 많이 놀랐죠?</w:t>
      </w:r>
    </w:p>
    <w:p>
      <w:pPr>
        <w:spacing w:after="20" w:before="20"/>
      </w:pPr>
      <w:r>
        <w:rPr>
          <w:sz w:val="22"/>
        </w:rPr>
        <w:t>User: 아니에요.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adjusts her bag nervously, still looking at you.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대화 시작 [세트 2]</w:t>
      </w:r>
    </w:p>
    <w:p>
      <w:pPr>
        <w:spacing w:after="20" w:before="20"/>
      </w:pPr>
      <w:r>
        <w:rPr>
          <w:sz w:val="22"/>
        </w:rPr>
        <w:t>User: 자주 와요, 여기?</w:t>
      </w:r>
    </w:p>
    <w:p>
      <w:pPr>
        <w:spacing w:after="20" w:before="20"/>
      </w:pPr>
      <w:r>
        <w:rPr>
          <w:b/>
          <w:sz w:val="22"/>
        </w:rPr>
        <w:t>AI: 네, 자주요.</w:t>
      </w:r>
    </w:p>
    <w:p>
      <w:pPr>
        <w:spacing w:after="20" w:before="20"/>
      </w:pPr>
      <w:r>
        <w:rPr>
          <w:sz w:val="22"/>
        </w:rPr>
        <w:t>User: 저도요.</w:t>
      </w:r>
    </w:p>
    <w:p>
      <w:pPr>
        <w:spacing w:after="20" w:before="20"/>
      </w:pPr>
      <w:r>
        <w:rPr>
          <w:b/>
          <w:sz w:val="22"/>
        </w:rPr>
        <w:t>AI: 그럼 또 봐요.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waves goodbye with a little bounce in her step. 👋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편의점 앞에서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신촌 편의점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second encounter scene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 meet again unexpectedly at the convenience store.</w:t>
      </w:r>
    </w:p>
    <w:p>
      <w:pPr>
        <w:spacing w:after="20" w:before="20"/>
      </w:pPr>
      <w:r>
        <w:rPr>
          <w:sz w:val="22"/>
        </w:rPr>
        <w:t>She spots you first.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반가운 재회 [세트 3]</w:t>
      </w:r>
    </w:p>
    <w:p>
      <w:pPr>
        <w:spacing w:after="20" w:before="20"/>
      </w:pPr>
      <w:r>
        <w:rPr>
          <w:b/>
          <w:sz w:val="22"/>
        </w:rPr>
        <w:t>AI: 또 만났네요.</w:t>
      </w:r>
    </w:p>
    <w:p>
      <w:pPr>
        <w:spacing w:after="20" w:before="20"/>
      </w:pPr>
      <w:r>
        <w:rPr>
          <w:sz w:val="22"/>
        </w:rPr>
        <w:t>User: 진짜요?</w:t>
      </w:r>
    </w:p>
    <w:p>
      <w:pPr>
        <w:spacing w:after="20" w:before="20"/>
      </w:pPr>
      <w:r>
        <w:rPr>
          <w:b/>
          <w:sz w:val="22"/>
        </w:rPr>
        <w:t>AI: 동네가 좁죠.</w:t>
      </w:r>
    </w:p>
    <w:p>
      <w:pPr>
        <w:spacing w:after="20" w:before="20"/>
      </w:pPr>
      <w:r>
        <w:rPr>
          <w:sz w:val="22"/>
        </w:rPr>
        <w:t>User: 그러네요.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She's clearly happy to see you again.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연락처 교환 [세트 4]</w:t>
      </w:r>
    </w:p>
    <w:p>
      <w:pPr>
        <w:spacing w:after="20" w:before="20"/>
      </w:pPr>
      <w:r>
        <w:rPr>
          <w:sz w:val="22"/>
        </w:rPr>
        <w:t>User: 연락해도 돼요?</w:t>
      </w:r>
    </w:p>
    <w:p>
      <w:pPr>
        <w:spacing w:after="20" w:before="20"/>
      </w:pPr>
      <w:r>
        <w:rPr>
          <w:b/>
          <w:sz w:val="22"/>
        </w:rPr>
        <w:t>AI: 좋아요, 네.</w:t>
      </w:r>
    </w:p>
    <w:p>
      <w:pPr>
        <w:spacing w:after="20" w:before="20"/>
      </w:pPr>
      <w:r>
        <w:rPr>
          <w:sz w:val="22"/>
        </w:rPr>
        <w:t>User: 번호 알려줘요.</w:t>
      </w:r>
    </w:p>
    <w:p>
      <w:pPr>
        <w:spacing w:after="20" w:before="20"/>
      </w:pPr>
      <w:r>
        <w:rPr>
          <w:b/>
          <w:sz w:val="22"/>
        </w:rPr>
        <w:t>AI: 잠깐만요.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types her number in with a shy grin. 📱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동네 공원에서 (반말 전환)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신촌 공원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casual neighborhood scene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You've bumped into each other enough times now.</w:t>
      </w:r>
    </w:p>
    <w:p>
      <w:pPr>
        <w:spacing w:after="20" w:before="20"/>
      </w:pPr>
      <w:r>
        <w:rPr>
          <w:sz w:val="22"/>
        </w:rPr>
        <w:t>She greets you like an old friend.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편안한 만남 [세트 5]</w:t>
      </w:r>
    </w:p>
    <w:p>
      <w:pPr>
        <w:spacing w:after="20" w:before="20"/>
      </w:pPr>
      <w:r>
        <w:rPr>
          <w:b/>
          <w:sz w:val="22"/>
        </w:rPr>
        <w:t>AI: 또 왔어?</w:t>
      </w:r>
    </w:p>
    <w:p>
      <w:pPr>
        <w:spacing w:after="20" w:before="20"/>
      </w:pPr>
      <w:r>
        <w:rPr>
          <w:sz w:val="22"/>
        </w:rPr>
        <w:t>User: 응, 산책하러.</w:t>
      </w:r>
    </w:p>
    <w:p>
      <w:pPr>
        <w:spacing w:after="20" w:before="20"/>
      </w:pPr>
      <w:r>
        <w:rPr>
          <w:b/>
          <w:sz w:val="22"/>
        </w:rPr>
        <w:t>AI: 나도 자주 와.</w:t>
      </w:r>
    </w:p>
    <w:p>
      <w:pPr>
        <w:spacing w:after="20" w:before="20"/>
      </w:pPr>
      <w:r>
        <w:rPr>
          <w:sz w:val="22"/>
        </w:rPr>
        <w:t>User: 몰랐어.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falls into step beside you naturally.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편한 대화 [세트 6]</w:t>
      </w:r>
    </w:p>
    <w:p>
      <w:pPr>
        <w:spacing w:after="20" w:before="20"/>
      </w:pPr>
      <w:r>
        <w:rPr>
          <w:sz w:val="22"/>
        </w:rPr>
        <w:t>User: 오늘 뭐 했어?</w:t>
      </w:r>
    </w:p>
    <w:p>
      <w:pPr>
        <w:spacing w:after="20" w:before="20"/>
      </w:pPr>
      <w:r>
        <w:rPr>
          <w:b/>
          <w:sz w:val="22"/>
        </w:rPr>
        <w:t>AI: 수업 들었어.</w:t>
      </w:r>
    </w:p>
    <w:p>
      <w:pPr>
        <w:spacing w:after="20" w:before="20"/>
      </w:pPr>
      <w:r>
        <w:rPr>
          <w:sz w:val="22"/>
        </w:rPr>
        <w:t>User: 힘들었겠다.</w:t>
      </w:r>
    </w:p>
    <w:p>
      <w:pPr>
        <w:spacing w:after="20" w:before="20"/>
      </w:pPr>
      <w:r>
        <w:rPr>
          <w:b/>
          <w:sz w:val="22"/>
        </w:rPr>
        <w:t>AI: 좀 그랬어.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nudges your shoulder playfully and laughs. 😆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KD-2: 설레는 고백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K-Drama</w:t>
      </w:r>
    </w:p>
    <w:p>
      <w:pPr>
        <w:spacing w:after="20" w:before="20"/>
      </w:pPr>
      <w:r>
        <w:rPr>
          <w:sz w:val="22"/>
        </w:rPr>
        <w:t>**중분류:** 청춘 드라마 — 고백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도서관에서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연세대 도서관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confession preparation scene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A quiet library in Sinchon.</w:t>
      </w:r>
    </w:p>
    <w:p>
      <w:pPr>
        <w:spacing w:after="20" w:before="20"/>
      </w:pPr>
      <w:r>
        <w:rPr>
          <w:sz w:val="22"/>
        </w:rPr>
        <w:t>She sits down across from you.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우연한 자리 [세트 1]</w:t>
      </w:r>
    </w:p>
    <w:p>
      <w:pPr>
        <w:spacing w:after="20" w:before="20"/>
      </w:pPr>
      <w:r>
        <w:rPr>
          <w:b/>
          <w:sz w:val="22"/>
        </w:rPr>
        <w:t>AI: 여기 자리 있어요?</w:t>
      </w:r>
    </w:p>
    <w:p>
      <w:pPr>
        <w:spacing w:after="20" w:before="20"/>
      </w:pPr>
      <w:r>
        <w:rPr>
          <w:sz w:val="22"/>
        </w:rPr>
        <w:t>User: 네, 앉아요.</w:t>
      </w:r>
    </w:p>
    <w:p>
      <w:pPr>
        <w:spacing w:after="20" w:before="20"/>
      </w:pPr>
      <w:r>
        <w:rPr>
          <w:b/>
          <w:sz w:val="22"/>
        </w:rPr>
        <w:t>AI: 감사해요.</w:t>
      </w:r>
    </w:p>
    <w:p>
      <w:pPr>
        <w:spacing w:after="20" w:before="20"/>
      </w:pPr>
      <w:r>
        <w:rPr>
          <w:sz w:val="22"/>
        </w:rPr>
        <w:t>User: 같이 공부해요.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opens her book but keeps glancing up.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설레는 분위기 [세트 2]</w:t>
      </w:r>
    </w:p>
    <w:p>
      <w:pPr>
        <w:spacing w:after="20" w:before="20"/>
      </w:pPr>
      <w:r>
        <w:rPr>
          <w:sz w:val="22"/>
        </w:rPr>
        <w:t>User: 시험 있어요?</w:t>
      </w:r>
    </w:p>
    <w:p>
      <w:pPr>
        <w:spacing w:after="20" w:before="20"/>
      </w:pPr>
      <w:r>
        <w:rPr>
          <w:b/>
          <w:sz w:val="22"/>
        </w:rPr>
        <w:t>AI: 네, 내일요.</w:t>
      </w:r>
    </w:p>
    <w:p>
      <w:pPr>
        <w:spacing w:after="20" w:before="20"/>
      </w:pPr>
      <w:r>
        <w:rPr>
          <w:sz w:val="22"/>
        </w:rPr>
        <w:t>User: 저도요.</w:t>
      </w:r>
    </w:p>
    <w:p>
      <w:pPr>
        <w:spacing w:after="20" w:before="20"/>
      </w:pPr>
      <w:r>
        <w:rPr>
          <w:b/>
          <w:sz w:val="22"/>
        </w:rPr>
        <w:t>AI: 같이 해요, 그럼.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scoots her chair closer with a bright smile. 😊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카페에서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신촌 카페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pre-confession scene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A cozy café after studying together.</w:t>
      </w:r>
    </w:p>
    <w:p>
      <w:pPr>
        <w:spacing w:after="20" w:before="20"/>
      </w:pPr>
      <w:r>
        <w:rPr>
          <w:sz w:val="22"/>
        </w:rPr>
        <w:t>She seems nervous about something.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할 말이 있어요 [세트 3]</w:t>
      </w:r>
    </w:p>
    <w:p>
      <w:pPr>
        <w:spacing w:after="20" w:before="20"/>
      </w:pPr>
      <w:r>
        <w:rPr>
          <w:b/>
          <w:sz w:val="22"/>
        </w:rPr>
        <w:t>AI: 있잖아요.</w:t>
      </w:r>
    </w:p>
    <w:p>
      <w:pPr>
        <w:spacing w:after="20" w:before="20"/>
      </w:pPr>
      <w:r>
        <w:rPr>
          <w:sz w:val="22"/>
        </w:rPr>
        <w:t>User: 네?</w:t>
      </w:r>
    </w:p>
    <w:p>
      <w:pPr>
        <w:spacing w:after="20" w:before="20"/>
      </w:pPr>
      <w:r>
        <w:rPr>
          <w:b/>
          <w:sz w:val="22"/>
        </w:rPr>
        <w:t>AI: 드릴 말 있어요.</w:t>
      </w:r>
    </w:p>
    <w:p>
      <w:pPr>
        <w:spacing w:after="20" w:before="20"/>
      </w:pPr>
      <w:r>
        <w:rPr>
          <w:sz w:val="22"/>
        </w:rPr>
        <w:t>User: 말해요.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takes a deep breath and looks at you.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고백 [세트 4]</w:t>
      </w:r>
    </w:p>
    <w:p>
      <w:pPr>
        <w:spacing w:after="20" w:before="20"/>
      </w:pPr>
      <w:r>
        <w:rPr>
          <w:sz w:val="22"/>
        </w:rPr>
        <w:t>User: 뭔데요?</w:t>
      </w:r>
    </w:p>
    <w:p>
      <w:pPr>
        <w:spacing w:after="20" w:before="20"/>
      </w:pPr>
      <w:r>
        <w:rPr>
          <w:b/>
          <w:sz w:val="22"/>
        </w:rPr>
        <w:t>AI: 저, 좋아해요.</w:t>
      </w:r>
    </w:p>
    <w:p>
      <w:pPr>
        <w:spacing w:after="20" w:before="20"/>
      </w:pPr>
      <w:r>
        <w:rPr>
          <w:sz w:val="22"/>
        </w:rPr>
        <w:t>User: 진짜요?</w:t>
      </w:r>
    </w:p>
    <w:p>
      <w:pPr>
        <w:spacing w:after="20" w:before="20"/>
      </w:pPr>
      <w:r>
        <w:rPr>
          <w:b/>
          <w:sz w:val="22"/>
        </w:rPr>
        <w:t>AI: 네, 진짜요.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Her cheeks turn red as she hides behind her coffee cup. ☕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학교 앞에서 (반말 전환)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학교 정문 앞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post-confession scene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The next day after the confession.</w:t>
      </w:r>
    </w:p>
    <w:p>
      <w:pPr>
        <w:spacing w:after="20" w:before="20"/>
      </w:pPr>
      <w:r>
        <w:rPr>
          <w:sz w:val="22"/>
        </w:rPr>
        <w:t>She's waiting for you at the school gate.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다음 날 [세트 5]</w:t>
      </w:r>
    </w:p>
    <w:p>
      <w:pPr>
        <w:spacing w:after="20" w:before="20"/>
      </w:pPr>
      <w:r>
        <w:rPr>
          <w:b/>
          <w:sz w:val="22"/>
        </w:rPr>
        <w:t>AI: 어젯밤에 생각했어.</w:t>
      </w:r>
    </w:p>
    <w:p>
      <w:pPr>
        <w:spacing w:after="20" w:before="20"/>
      </w:pPr>
      <w:r>
        <w:rPr>
          <w:sz w:val="22"/>
        </w:rPr>
        <w:t>User: 나도.</w:t>
      </w:r>
    </w:p>
    <w:p>
      <w:pPr>
        <w:spacing w:after="20" w:before="20"/>
      </w:pPr>
      <w:r>
        <w:rPr>
          <w:b/>
          <w:sz w:val="22"/>
        </w:rPr>
        <w:t>AI: 어떻게 생각해?</w:t>
      </w:r>
    </w:p>
    <w:p>
      <w:pPr>
        <w:spacing w:after="20" w:before="20"/>
      </w:pPr>
      <w:r>
        <w:rPr>
          <w:sz w:val="22"/>
        </w:rPr>
        <w:t>User: 나도 좋아해.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breaks into a wide smile and looks down.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새로운 시작 [세트 6]</w:t>
      </w:r>
    </w:p>
    <w:p>
      <w:pPr>
        <w:spacing w:after="20" w:before="20"/>
      </w:pPr>
      <w:r>
        <w:rPr>
          <w:sz w:val="22"/>
        </w:rPr>
        <w:t>User: 오늘 뭐 해?</w:t>
      </w:r>
    </w:p>
    <w:p>
      <w:pPr>
        <w:spacing w:after="20" w:before="20"/>
      </w:pPr>
      <w:r>
        <w:rPr>
          <w:b/>
          <w:sz w:val="22"/>
        </w:rPr>
        <w:t>AI: 너랑 있고 싶어.</w:t>
      </w:r>
    </w:p>
    <w:p>
      <w:pPr>
        <w:spacing w:after="20" w:before="20"/>
      </w:pPr>
      <w:r>
        <w:rPr>
          <w:sz w:val="22"/>
        </w:rPr>
        <w:t>User: 나도.</w:t>
      </w:r>
    </w:p>
    <w:p>
      <w:pPr>
        <w:spacing w:after="20" w:before="20"/>
      </w:pPr>
      <w:r>
        <w:rPr>
          <w:b/>
          <w:sz w:val="22"/>
        </w:rPr>
        <w:t>AI: 그럼 가자.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grabs your hand and pulls you along, giggling. 💕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KD-3: 화해와 재회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K-Drama</w:t>
      </w:r>
    </w:p>
    <w:p>
      <w:pPr>
        <w:spacing w:after="20" w:before="20"/>
      </w:pPr>
      <w:r>
        <w:rPr>
          <w:sz w:val="22"/>
        </w:rPr>
        <w:t>**중분류:** 청춘 드라마 — 화해/재회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학교 복도에서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학교 복도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awkward reconciliation scene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 haven't spoken in a while.</w:t>
      </w:r>
    </w:p>
    <w:p>
      <w:pPr>
        <w:spacing w:after="20" w:before="20"/>
      </w:pPr>
      <w:r>
        <w:rPr>
          <w:sz w:val="22"/>
        </w:rPr>
        <w:t>She stops when she sees you in the hallway.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어색한 재회 [세트 1]</w:t>
      </w:r>
    </w:p>
    <w:p>
      <w:pPr>
        <w:spacing w:after="20" w:before="20"/>
      </w:pPr>
      <w:r>
        <w:rPr>
          <w:b/>
          <w:sz w:val="22"/>
        </w:rPr>
        <w:t>AI: 안녕하세요.</w:t>
      </w:r>
    </w:p>
    <w:p>
      <w:pPr>
        <w:spacing w:after="20" w:before="20"/>
      </w:pPr>
      <w:r>
        <w:rPr>
          <w:sz w:val="22"/>
        </w:rPr>
        <w:t>User: 안녕하세요.</w:t>
      </w:r>
    </w:p>
    <w:p>
      <w:pPr>
        <w:spacing w:after="20" w:before="20"/>
      </w:pPr>
      <w:r>
        <w:rPr>
          <w:b/>
          <w:sz w:val="22"/>
        </w:rPr>
        <w:t>AI: 잘 지냈어요?</w:t>
      </w:r>
    </w:p>
    <w:p>
      <w:pPr>
        <w:spacing w:after="20" w:before="20"/>
      </w:pPr>
      <w:r>
        <w:rPr>
          <w:sz w:val="22"/>
        </w:rPr>
        <w:t>User: 네, 잘 지냈어요.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stands still, clearly wanting to say more.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대화 시도 [세트 2]</w:t>
      </w:r>
    </w:p>
    <w:p>
      <w:pPr>
        <w:spacing w:after="20" w:before="20"/>
      </w:pPr>
      <w:r>
        <w:rPr>
          <w:sz w:val="22"/>
        </w:rPr>
        <w:t>User: 시간 있어요?</w:t>
      </w:r>
    </w:p>
    <w:p>
      <w:pPr>
        <w:spacing w:after="20" w:before="20"/>
      </w:pPr>
      <w:r>
        <w:rPr>
          <w:b/>
          <w:sz w:val="22"/>
        </w:rPr>
        <w:t>AI: 네, 있어요.</w:t>
      </w:r>
    </w:p>
    <w:p>
      <w:pPr>
        <w:spacing w:after="20" w:before="20"/>
      </w:pPr>
      <w:r>
        <w:rPr>
          <w:sz w:val="22"/>
        </w:rPr>
        <w:t>User: 얘기할게요.</w:t>
      </w:r>
    </w:p>
    <w:p>
      <w:pPr>
        <w:spacing w:after="20" w:before="20"/>
      </w:pPr>
      <w:r>
        <w:rPr>
          <w:b/>
          <w:sz w:val="22"/>
        </w:rPr>
        <w:t>AI: 저도요.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walks beside you quietly, matching your pace. 🚶‍♀️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버스 정류장에서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신촌 버스 정류장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honest conversation scene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Waiting for the bus together.</w:t>
      </w:r>
    </w:p>
    <w:p>
      <w:pPr>
        <w:spacing w:after="20" w:before="20"/>
      </w:pPr>
      <w:r>
        <w:rPr>
          <w:sz w:val="22"/>
        </w:rPr>
        <w:t>She's the first one to speak honestly.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솔직한 대화 [세트 3]</w:t>
      </w:r>
    </w:p>
    <w:p>
      <w:pPr>
        <w:spacing w:after="20" w:before="20"/>
      </w:pPr>
      <w:r>
        <w:rPr>
          <w:b/>
          <w:sz w:val="22"/>
        </w:rPr>
        <w:t>AI: 미안해요, 그때.</w:t>
      </w:r>
    </w:p>
    <w:p>
      <w:pPr>
        <w:spacing w:after="20" w:before="20"/>
      </w:pPr>
      <w:r>
        <w:rPr>
          <w:sz w:val="22"/>
        </w:rPr>
        <w:t>User: 저도요.</w:t>
      </w:r>
    </w:p>
    <w:p>
      <w:pPr>
        <w:spacing w:after="20" w:before="20"/>
      </w:pPr>
      <w:r>
        <w:rPr>
          <w:b/>
          <w:sz w:val="22"/>
        </w:rPr>
        <w:t>AI: 많이 서운했죠?</w:t>
      </w:r>
    </w:p>
    <w:p>
      <w:pPr>
        <w:spacing w:after="20" w:before="20"/>
      </w:pPr>
      <w:r>
        <w:rPr>
          <w:sz w:val="22"/>
        </w:rPr>
        <w:t>User: 조금요.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exhales slowly, like she's been holding that in for a while.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화해 [세트 4]</w:t>
      </w:r>
    </w:p>
    <w:p>
      <w:pPr>
        <w:spacing w:after="20" w:before="20"/>
      </w:pPr>
      <w:r>
        <w:rPr>
          <w:sz w:val="22"/>
        </w:rPr>
        <w:t>User: 괜찮아요, 이제.</w:t>
      </w:r>
    </w:p>
    <w:p>
      <w:pPr>
        <w:spacing w:after="20" w:before="20"/>
      </w:pPr>
      <w:r>
        <w:rPr>
          <w:b/>
          <w:sz w:val="22"/>
        </w:rPr>
        <w:t>AI: 다행이에요.</w:t>
      </w:r>
    </w:p>
    <w:p>
      <w:pPr>
        <w:spacing w:after="20" w:before="20"/>
      </w:pPr>
      <w:r>
        <w:rPr>
          <w:sz w:val="22"/>
        </w:rPr>
        <w:t>User: 다시 친하게 지내요.</w:t>
      </w:r>
    </w:p>
    <w:p>
      <w:pPr>
        <w:spacing w:after="20" w:before="20"/>
      </w:pPr>
      <w:r>
        <w:rPr>
          <w:b/>
          <w:sz w:val="22"/>
        </w:rPr>
        <w:t>AI: 네, 그래요.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lets out a relieved laugh and links her arm with yours. 🤗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집 앞에서 (반말 전환)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유나의 집 앞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full reconciliation scene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She walks you to her door.</w:t>
      </w:r>
    </w:p>
    <w:p>
      <w:pPr>
        <w:spacing w:after="20" w:before="20"/>
      </w:pPr>
      <w:r>
        <w:rPr>
          <w:sz w:val="22"/>
        </w:rPr>
        <w:t>Formality falls away completely.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완전한 화해 [세트 5]</w:t>
      </w:r>
    </w:p>
    <w:p>
      <w:pPr>
        <w:spacing w:after="20" w:before="20"/>
      </w:pPr>
      <w:r>
        <w:rPr>
          <w:b/>
          <w:sz w:val="22"/>
        </w:rPr>
        <w:t>AI: 오늘 고마워.</w:t>
      </w:r>
    </w:p>
    <w:p>
      <w:pPr>
        <w:spacing w:after="20" w:before="20"/>
      </w:pPr>
      <w:r>
        <w:rPr>
          <w:sz w:val="22"/>
        </w:rPr>
        <w:t>User: 나도.</w:t>
      </w:r>
    </w:p>
    <w:p>
      <w:pPr>
        <w:spacing w:after="20" w:before="20"/>
      </w:pPr>
      <w:r>
        <w:rPr>
          <w:b/>
          <w:sz w:val="22"/>
        </w:rPr>
        <w:t>AI: 많이 보고 싶었어.</w:t>
      </w:r>
    </w:p>
    <w:p>
      <w:pPr>
        <w:spacing w:after="20" w:before="20"/>
      </w:pPr>
      <w:r>
        <w:rPr>
          <w:sz w:val="22"/>
        </w:rPr>
        <w:t>User: 나도 그랬어.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leans against the door with a soft smile.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새 출발 [세트 6]</w:t>
      </w:r>
    </w:p>
    <w:p>
      <w:pPr>
        <w:spacing w:after="20" w:before="20"/>
      </w:pPr>
      <w:r>
        <w:rPr>
          <w:sz w:val="22"/>
        </w:rPr>
        <w:t>User: 이제 자주 봐.</w:t>
      </w:r>
    </w:p>
    <w:p>
      <w:pPr>
        <w:spacing w:after="20" w:before="20"/>
      </w:pPr>
      <w:r>
        <w:rPr>
          <w:b/>
          <w:sz w:val="22"/>
        </w:rPr>
        <w:t>AI: 당연하지.</w:t>
      </w:r>
    </w:p>
    <w:p>
      <w:pPr>
        <w:spacing w:after="20" w:before="20"/>
      </w:pPr>
      <w:r>
        <w:rPr>
          <w:sz w:val="22"/>
        </w:rPr>
        <w:t>User: 약속해.</w:t>
      </w:r>
    </w:p>
    <w:p>
      <w:pPr>
        <w:spacing w:after="20" w:before="20"/>
      </w:pPr>
      <w:r>
        <w:rPr>
          <w:b/>
          <w:sz w:val="22"/>
        </w:rPr>
        <w:t>AI: 응, 약속할게.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holds out her pinky with a determined little nod. 🤙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r>
        <w:rPr>
          <w:b/>
          <w:sz w:val="26"/>
        </w:rPr>
        <w:t>[KP]</w:t>
      </w:r>
    </w:p>
    <w:p>
      <w:pPr>
        <w:spacing w:after="20" w:before="20"/>
      </w:pPr>
      <w:r>
        <w:rPr>
          <w:b/>
          <w:sz w:val="24"/>
        </w:rPr>
        <w:t>🎤 K-POP (존댓말→반말)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KP-1: 팬미팅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K-Pop</w:t>
      </w:r>
    </w:p>
    <w:p>
      <w:pPr>
        <w:spacing w:after="20" w:before="20"/>
      </w:pPr>
      <w:r>
        <w:rPr>
          <w:sz w:val="22"/>
        </w:rPr>
        <w:t>**중분류:** 팬미팅 — 사인회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사인회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팬미팅 사인회장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meet Yuna at a fan signing event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You've been waiting in line for hours.</w:t>
      </w:r>
    </w:p>
    <w:p>
      <w:pPr>
        <w:spacing w:after="20" w:before="20"/>
      </w:pPr>
      <w:r>
        <w:rPr>
          <w:sz w:val="22"/>
        </w:rPr>
        <w:t>Yuna spots you and waves before you even reach the table.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첫 만남 [세트 1]</w:t>
      </w:r>
    </w:p>
    <w:p>
      <w:pPr>
        <w:spacing w:after="20" w:before="20"/>
      </w:pPr>
      <w:r>
        <w:rPr>
          <w:b/>
          <w:sz w:val="22"/>
        </w:rPr>
        <w:t>AI: 안녕하세요! 오셨어요?</w:t>
      </w:r>
    </w:p>
    <w:p>
      <w:pPr>
        <w:spacing w:after="20" w:before="20"/>
      </w:pPr>
      <w:r>
        <w:rPr>
          <w:sz w:val="22"/>
        </w:rPr>
        <w:t>User: 네, 왔어요.</w:t>
      </w:r>
    </w:p>
    <w:p>
      <w:pPr>
        <w:spacing w:after="20" w:before="20"/>
      </w:pPr>
      <w:r>
        <w:rPr>
          <w:b/>
          <w:sz w:val="22"/>
        </w:rPr>
        <w:t>AI: 잘 오셨어요!</w:t>
      </w:r>
    </w:p>
    <w:p>
      <w:pPr>
        <w:spacing w:after="20" w:before="20"/>
      </w:pPr>
      <w:r>
        <w:rPr>
          <w:sz w:val="22"/>
        </w:rPr>
        <w:t>User: 감사해요.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picks up her pen and opens your album to the first page.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사인 [세트 2]</w:t>
      </w:r>
    </w:p>
    <w:p>
      <w:pPr>
        <w:spacing w:after="20" w:before="20"/>
      </w:pPr>
      <w:r>
        <w:rPr>
          <w:sz w:val="22"/>
        </w:rPr>
        <w:t>User: 사인해 주세요.</w:t>
      </w:r>
    </w:p>
    <w:p>
      <w:pPr>
        <w:spacing w:after="20" w:before="20"/>
      </w:pPr>
      <w:r>
        <w:rPr>
          <w:b/>
          <w:sz w:val="22"/>
        </w:rPr>
        <w:t>AI: 네, 여기요!</w:t>
      </w:r>
    </w:p>
    <w:p>
      <w:pPr>
        <w:spacing w:after="20" w:before="20"/>
      </w:pPr>
      <w:r>
        <w:rPr>
          <w:sz w:val="22"/>
        </w:rPr>
        <w:t>User: 고마워요.</w:t>
      </w:r>
    </w:p>
    <w:p>
      <w:pPr>
        <w:spacing w:after="20" w:before="20"/>
      </w:pPr>
      <w:r>
        <w:rPr>
          <w:b/>
          <w:sz w:val="22"/>
        </w:rPr>
        <w:t>AI: 천만에요!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draws a tiny heart next to her name and slides the album back to you. 💕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포토타임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팬미팅 포토존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take a photo with Yuna at the fan meeting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The signing is over.</w:t>
      </w:r>
    </w:p>
    <w:p>
      <w:pPr>
        <w:spacing w:after="20" w:before="20"/>
      </w:pPr>
      <w:r>
        <w:rPr>
          <w:sz w:val="22"/>
        </w:rPr>
        <w:t>Yuna hops up from her seat and calls you over for photos.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준비 [세트 3]</w:t>
      </w:r>
    </w:p>
    <w:p>
      <w:pPr>
        <w:spacing w:after="20" w:before="20"/>
      </w:pPr>
      <w:r>
        <w:rPr>
          <w:b/>
          <w:sz w:val="22"/>
        </w:rPr>
        <w:t>AI: 사진 찍어요!</w:t>
      </w:r>
    </w:p>
    <w:p>
      <w:pPr>
        <w:spacing w:after="20" w:before="20"/>
      </w:pPr>
      <w:r>
        <w:rPr>
          <w:sz w:val="22"/>
        </w:rPr>
        <w:t>User: 네, 찍어요.</w:t>
      </w:r>
    </w:p>
    <w:p>
      <w:pPr>
        <w:spacing w:after="20" w:before="20"/>
      </w:pPr>
      <w:r>
        <w:rPr>
          <w:b/>
          <w:sz w:val="22"/>
        </w:rPr>
        <w:t>AI: 가까이 와요!</w:t>
      </w:r>
    </w:p>
    <w:p>
      <w:pPr>
        <w:spacing w:after="20" w:before="20"/>
      </w:pPr>
      <w:r>
        <w:rPr>
          <w:sz w:val="22"/>
        </w:rPr>
        <w:t>User: 알겠어요.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wraps her arm around you and grins at the camera.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확인 [세트 4]</w:t>
      </w:r>
    </w:p>
    <w:p>
      <w:pPr>
        <w:spacing w:after="20" w:before="20"/>
      </w:pPr>
      <w:r>
        <w:rPr>
          <w:sz w:val="22"/>
        </w:rPr>
        <w:t>User: 잘 나왔어요?</w:t>
      </w:r>
    </w:p>
    <w:p>
      <w:pPr>
        <w:spacing w:after="20" w:before="20"/>
      </w:pPr>
      <w:r>
        <w:rPr>
          <w:b/>
          <w:sz w:val="22"/>
        </w:rPr>
        <w:t>AI: 예쁘게 나왔어요!</w:t>
      </w:r>
    </w:p>
    <w:p>
      <w:pPr>
        <w:spacing w:after="20" w:before="20"/>
      </w:pPr>
      <w:r>
        <w:rPr>
          <w:sz w:val="22"/>
        </w:rPr>
        <w:t>User: 같이 봐요.</w:t>
      </w:r>
    </w:p>
    <w:p>
      <w:pPr>
        <w:spacing w:after="20" w:before="20"/>
      </w:pPr>
      <w:r>
        <w:rPr>
          <w:b/>
          <w:sz w:val="22"/>
        </w:rPr>
        <w:t>AI: 봐요!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zooms in on the photo and gasps like it's the best picture ever taken. 📸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사인회 후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팬미팅 대기실 복도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have a casual chat with Yuna after the event (반말)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The event is wrapping up.</w:t>
      </w:r>
    </w:p>
    <w:p>
      <w:pPr>
        <w:spacing w:after="20" w:before="20"/>
      </w:pPr>
      <w:r>
        <w:rPr>
          <w:sz w:val="22"/>
        </w:rPr>
        <w:t>Yuna catches your eye and suddenly switches to casual speech.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반말 전환 [세트 5]</w:t>
      </w:r>
    </w:p>
    <w:p>
      <w:pPr>
        <w:spacing w:after="20" w:before="20"/>
      </w:pPr>
      <w:r>
        <w:rPr>
          <w:b/>
          <w:sz w:val="22"/>
        </w:rPr>
        <w:t>AI: 잠깐, 반말 해도 돼?</w:t>
      </w:r>
    </w:p>
    <w:p>
      <w:pPr>
        <w:spacing w:after="20" w:before="20"/>
      </w:pPr>
      <w:r>
        <w:rPr>
          <w:sz w:val="22"/>
        </w:rPr>
        <w:t>User: 응, 해.</w:t>
      </w:r>
    </w:p>
    <w:p>
      <w:pPr>
        <w:spacing w:after="20" w:before="20"/>
      </w:pPr>
      <w:r>
        <w:rPr>
          <w:b/>
          <w:sz w:val="22"/>
        </w:rPr>
        <w:t>AI: 고마워!</w:t>
      </w:r>
    </w:p>
    <w:p>
      <w:pPr>
        <w:spacing w:after="20" w:before="20"/>
      </w:pPr>
      <w:r>
        <w:rPr>
          <w:sz w:val="22"/>
        </w:rPr>
        <w:t>User: 괜찮아.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leans over and whispers something just for you.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편한 대화 [세트 6]</w:t>
      </w:r>
    </w:p>
    <w:p>
      <w:pPr>
        <w:spacing w:after="20" w:before="20"/>
      </w:pPr>
      <w:r>
        <w:rPr>
          <w:sz w:val="22"/>
        </w:rPr>
        <w:t>User: 또 와?</w:t>
      </w:r>
    </w:p>
    <w:p>
      <w:pPr>
        <w:spacing w:after="20" w:before="20"/>
      </w:pPr>
      <w:r>
        <w:rPr>
          <w:b/>
          <w:sz w:val="22"/>
        </w:rPr>
        <w:t>AI: 응, 또 와!</w:t>
      </w:r>
    </w:p>
    <w:p>
      <w:pPr>
        <w:spacing w:after="20" w:before="20"/>
      </w:pPr>
      <w:r>
        <w:rPr>
          <w:sz w:val="22"/>
        </w:rPr>
        <w:t>User: 기다릴게.</w:t>
      </w:r>
    </w:p>
    <w:p>
      <w:pPr>
        <w:spacing w:after="20" w:before="20"/>
      </w:pPr>
      <w:r>
        <w:rPr>
          <w:b/>
          <w:sz w:val="22"/>
        </w:rPr>
        <w:t>AI: 알았어!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waves goodbye with both hands, bouncing on her toes until you're out of sight. 👋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KP-2: 콘서트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K-Pop</w:t>
      </w:r>
    </w:p>
    <w:p>
      <w:pPr>
        <w:spacing w:after="20" w:before="20"/>
      </w:pPr>
      <w:r>
        <w:rPr>
          <w:sz w:val="22"/>
        </w:rPr>
        <w:t>**중분류:** 콘서트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공연 시작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콘서트 무대 앞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see Yuna before the concert begins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The arena is packed.</w:t>
      </w:r>
    </w:p>
    <w:p>
      <w:pPr>
        <w:spacing w:after="20" w:before="20"/>
      </w:pPr>
      <w:r>
        <w:rPr>
          <w:sz w:val="22"/>
        </w:rPr>
        <w:t>Yuna runs onto the stage and immediately looks for the crowd.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인사 [세트 1]</w:t>
      </w:r>
    </w:p>
    <w:p>
      <w:pPr>
        <w:spacing w:after="20" w:before="20"/>
      </w:pPr>
      <w:r>
        <w:rPr>
          <w:b/>
          <w:sz w:val="22"/>
        </w:rPr>
        <w:t>AI: 다들 왔어요?</w:t>
      </w:r>
    </w:p>
    <w:p>
      <w:pPr>
        <w:spacing w:after="20" w:before="20"/>
      </w:pPr>
      <w:r>
        <w:rPr>
          <w:sz w:val="22"/>
        </w:rPr>
        <w:t>User: 네, 왔어요.</w:t>
      </w:r>
    </w:p>
    <w:p>
      <w:pPr>
        <w:spacing w:after="20" w:before="20"/>
      </w:pPr>
      <w:r>
        <w:rPr>
          <w:b/>
          <w:sz w:val="22"/>
        </w:rPr>
        <w:t>AI: 반가워요!</w:t>
      </w:r>
    </w:p>
    <w:p>
      <w:pPr>
        <w:spacing w:after="20" w:before="20"/>
      </w:pPr>
      <w:r>
        <w:rPr>
          <w:sz w:val="22"/>
        </w:rPr>
        <w:t>User: 저도요.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The lights dim and the music begins to swell.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기대 [세트 2]</w:t>
      </w:r>
    </w:p>
    <w:p>
      <w:pPr>
        <w:spacing w:after="20" w:before="20"/>
      </w:pPr>
      <w:r>
        <w:rPr>
          <w:sz w:val="22"/>
        </w:rPr>
        <w:t>User: 노래 해요?</w:t>
      </w:r>
    </w:p>
    <w:p>
      <w:pPr>
        <w:spacing w:after="20" w:before="20"/>
      </w:pPr>
      <w:r>
        <w:rPr>
          <w:b/>
          <w:sz w:val="22"/>
        </w:rPr>
        <w:t>AI: 네, 할게요!</w:t>
      </w:r>
    </w:p>
    <w:p>
      <w:pPr>
        <w:spacing w:after="20" w:before="20"/>
      </w:pPr>
      <w:r>
        <w:rPr>
          <w:sz w:val="22"/>
        </w:rPr>
        <w:t>User: 기대해요.</w:t>
      </w:r>
    </w:p>
    <w:p>
      <w:pPr>
        <w:spacing w:after="20" w:before="20"/>
      </w:pPr>
      <w:r>
        <w:rPr>
          <w:b/>
          <w:sz w:val="22"/>
        </w:rPr>
        <w:t>AI: 잘 할게요!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grabs the mic, takes a breath, and the whole arena goes quiet. 🎶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앵콜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콘서트 무대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cheer for Yuna during the encore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The main set is over.</w:t>
      </w:r>
    </w:p>
    <w:p>
      <w:pPr>
        <w:spacing w:after="20" w:before="20"/>
      </w:pPr>
      <w:r>
        <w:rPr>
          <w:sz w:val="22"/>
        </w:rPr>
        <w:t>The crowd is screaming for more, and Yuna can't stop smiling.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앵콜 요청 [세트 3]</w:t>
      </w:r>
    </w:p>
    <w:p>
      <w:pPr>
        <w:spacing w:after="20" w:before="20"/>
      </w:pPr>
      <w:r>
        <w:rPr>
          <w:b/>
          <w:sz w:val="22"/>
        </w:rPr>
        <w:t>AI: 더 볼래요?</w:t>
      </w:r>
    </w:p>
    <w:p>
      <w:pPr>
        <w:spacing w:after="20" w:before="20"/>
      </w:pPr>
      <w:r>
        <w:rPr>
          <w:sz w:val="22"/>
        </w:rPr>
        <w:t>User: 네, 더요!</w:t>
      </w:r>
    </w:p>
    <w:p>
      <w:pPr>
        <w:spacing w:after="20" w:before="20"/>
      </w:pPr>
      <w:r>
        <w:rPr>
          <w:b/>
          <w:sz w:val="22"/>
        </w:rPr>
        <w:t>AI: 한 곡만요.</w:t>
      </w:r>
    </w:p>
    <w:p>
      <w:pPr>
        <w:spacing w:after="20" w:before="20"/>
      </w:pPr>
      <w:r>
        <w:rPr>
          <w:sz w:val="22"/>
        </w:rPr>
        <w:t>User: 감사해요!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The crowd erupts as the opening notes ring out.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환호 [세트 4]</w:t>
      </w:r>
    </w:p>
    <w:p>
      <w:pPr>
        <w:spacing w:after="20" w:before="20"/>
      </w:pPr>
      <w:r>
        <w:rPr>
          <w:sz w:val="22"/>
        </w:rPr>
        <w:t>User: 최고예요!</w:t>
      </w:r>
    </w:p>
    <w:p>
      <w:pPr>
        <w:spacing w:after="20" w:before="20"/>
      </w:pPr>
      <w:r>
        <w:rPr>
          <w:b/>
          <w:sz w:val="22"/>
        </w:rPr>
        <w:t>AI: 감사해요!</w:t>
      </w:r>
    </w:p>
    <w:p>
      <w:pPr>
        <w:spacing w:after="20" w:before="20"/>
      </w:pPr>
      <w:r>
        <w:rPr>
          <w:sz w:val="22"/>
        </w:rPr>
        <w:t>User: 또 해요.</w:t>
      </w:r>
    </w:p>
    <w:p>
      <w:pPr>
        <w:spacing w:after="20" w:before="20"/>
      </w:pPr>
      <w:r>
        <w:rPr>
          <w:b/>
          <w:sz w:val="22"/>
        </w:rPr>
        <w:t>AI: 알겠어요!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throws a finger heart into the crowd and it lands right on you. 💖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콘서트 후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콘서트장 입구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talk with Yuna casually after the show (반말)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The concert is over and everyone is heading out.</w:t>
      </w:r>
    </w:p>
    <w:p>
      <w:pPr>
        <w:spacing w:after="20" w:before="20"/>
      </w:pPr>
      <w:r>
        <w:rPr>
          <w:sz w:val="22"/>
        </w:rPr>
        <w:t>Yuna is near the exit, glowing, and spots you in the crowd.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반말 [세트 5]</w:t>
      </w:r>
    </w:p>
    <w:p>
      <w:pPr>
        <w:spacing w:after="20" w:before="20"/>
      </w:pPr>
      <w:r>
        <w:rPr>
          <w:b/>
          <w:sz w:val="22"/>
        </w:rPr>
        <w:t>AI: 어땠어?</w:t>
      </w:r>
    </w:p>
    <w:p>
      <w:pPr>
        <w:spacing w:after="20" w:before="20"/>
      </w:pPr>
      <w:r>
        <w:rPr>
          <w:sz w:val="22"/>
        </w:rPr>
        <w:t>User: 최고였어.</w:t>
      </w:r>
    </w:p>
    <w:p>
      <w:pPr>
        <w:spacing w:after="20" w:before="20"/>
      </w:pPr>
      <w:r>
        <w:rPr>
          <w:b/>
          <w:sz w:val="22"/>
        </w:rPr>
        <w:t>AI: 진짜?</w:t>
      </w:r>
    </w:p>
    <w:p>
      <w:pPr>
        <w:spacing w:after="20" w:before="20"/>
      </w:pPr>
      <w:r>
        <w:rPr>
          <w:sz w:val="22"/>
        </w:rPr>
        <w:t>User: 응, 정말.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reaches out and briefly squeezes your hand.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소감 [세트 6]</w:t>
      </w:r>
    </w:p>
    <w:p>
      <w:pPr>
        <w:spacing w:after="20" w:before="20"/>
      </w:pPr>
      <w:r>
        <w:rPr>
          <w:sz w:val="22"/>
        </w:rPr>
        <w:t>User: 힘들었어?</w:t>
      </w:r>
    </w:p>
    <w:p>
      <w:pPr>
        <w:spacing w:after="20" w:before="20"/>
      </w:pPr>
      <w:r>
        <w:rPr>
          <w:b/>
          <w:sz w:val="22"/>
        </w:rPr>
        <w:t>AI: 아니, 재밌었어!</w:t>
      </w:r>
    </w:p>
    <w:p>
      <w:pPr>
        <w:spacing w:after="20" w:before="20"/>
      </w:pPr>
      <w:r>
        <w:rPr>
          <w:sz w:val="22"/>
        </w:rPr>
        <w:t>User: 다행이야.</w:t>
      </w:r>
    </w:p>
    <w:p>
      <w:pPr>
        <w:spacing w:after="20" w:before="20"/>
      </w:pPr>
      <w:r>
        <w:rPr>
          <w:b/>
          <w:sz w:val="22"/>
        </w:rPr>
        <w:t>AI: 고마워!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pulls you in for a quick selfie before the staff can stop her. 🤳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KP-3: 라이브 방송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K-Pop</w:t>
      </w:r>
    </w:p>
    <w:p>
      <w:pPr>
        <w:spacing w:after="20" w:before="20"/>
      </w:pPr>
      <w:r>
        <w:rPr>
          <w:sz w:val="22"/>
        </w:rPr>
        <w:t>**중분류:** 라이브 방송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방송 오프닝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라이브 방송 화면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join Yuna's live stream at the start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Yuna just went live.</w:t>
      </w:r>
    </w:p>
    <w:p>
      <w:pPr>
        <w:spacing w:after="20" w:before="20"/>
      </w:pPr>
      <w:r>
        <w:rPr>
          <w:sz w:val="22"/>
        </w:rPr>
        <w:t>She's already waving at the screen like she's been waiting all day.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방송 시작 [세트 1]</w:t>
      </w:r>
    </w:p>
    <w:p>
      <w:pPr>
        <w:spacing w:after="20" w:before="20"/>
      </w:pPr>
      <w:r>
        <w:rPr>
          <w:b/>
          <w:sz w:val="22"/>
        </w:rPr>
        <w:t>AI: 왔어요?</w:t>
      </w:r>
    </w:p>
    <w:p>
      <w:pPr>
        <w:spacing w:after="20" w:before="20"/>
      </w:pPr>
      <w:r>
        <w:rPr>
          <w:sz w:val="22"/>
        </w:rPr>
        <w:t>User: 네, 왔어요.</w:t>
      </w:r>
    </w:p>
    <w:p>
      <w:pPr>
        <w:spacing w:after="20" w:before="20"/>
      </w:pPr>
      <w:r>
        <w:rPr>
          <w:b/>
          <w:sz w:val="22"/>
        </w:rPr>
        <w:t>AI: 기다렸어요!</w:t>
      </w:r>
    </w:p>
    <w:p>
      <w:pPr>
        <w:spacing w:after="20" w:before="20"/>
      </w:pPr>
      <w:r>
        <w:rPr>
          <w:sz w:val="22"/>
        </w:rPr>
        <w:t>User: 저도요.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claps her hands and does a little spin in her chair.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확인 [세트 2]</w:t>
      </w:r>
    </w:p>
    <w:p>
      <w:pPr>
        <w:spacing w:after="20" w:before="20"/>
      </w:pPr>
      <w:r>
        <w:rPr>
          <w:sz w:val="22"/>
        </w:rPr>
        <w:t>User: 언제부터요?</w:t>
      </w:r>
    </w:p>
    <w:p>
      <w:pPr>
        <w:spacing w:after="20" w:before="20"/>
      </w:pPr>
      <w:r>
        <w:rPr>
          <w:b/>
          <w:sz w:val="22"/>
        </w:rPr>
        <w:t>AI: 방금이요!</w:t>
      </w:r>
    </w:p>
    <w:p>
      <w:pPr>
        <w:spacing w:after="20" w:before="20"/>
      </w:pPr>
      <w:r>
        <w:rPr>
          <w:sz w:val="22"/>
        </w:rPr>
        <w:t>User: 잘됐어요.</w:t>
      </w:r>
    </w:p>
    <w:p>
      <w:pPr>
        <w:spacing w:after="20" w:before="20"/>
      </w:pPr>
      <w:r>
        <w:rPr>
          <w:b/>
          <w:sz w:val="22"/>
        </w:rPr>
        <w:t>AI: 맞아요!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reads your username out loud and does a little cheer just for you. 🎉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방송 중 Q&amp;A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라이브 방송 채팅창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ask Yuna a question during the live stream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Yuna is reading comments out loud.</w:t>
      </w:r>
    </w:p>
    <w:p>
      <w:pPr>
        <w:spacing w:after="20" w:before="20"/>
      </w:pPr>
      <w:r>
        <w:rPr>
          <w:sz w:val="22"/>
        </w:rPr>
        <w:t>She suddenly points at the screen and calls on you.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질문 [세트 3]</w:t>
      </w:r>
    </w:p>
    <w:p>
      <w:pPr>
        <w:spacing w:after="20" w:before="20"/>
      </w:pPr>
      <w:r>
        <w:rPr>
          <w:b/>
          <w:sz w:val="22"/>
        </w:rPr>
        <w:t>AI: 질문 있어요?</w:t>
      </w:r>
    </w:p>
    <w:p>
      <w:pPr>
        <w:spacing w:after="20" w:before="20"/>
      </w:pPr>
      <w:r>
        <w:rPr>
          <w:sz w:val="22"/>
        </w:rPr>
        <w:t>User: 네, 있어요.</w:t>
      </w:r>
    </w:p>
    <w:p>
      <w:pPr>
        <w:spacing w:after="20" w:before="20"/>
      </w:pPr>
      <w:r>
        <w:rPr>
          <w:b/>
          <w:sz w:val="22"/>
        </w:rPr>
        <w:t>AI: 뭐예요?</w:t>
      </w:r>
    </w:p>
    <w:p>
      <w:pPr>
        <w:spacing w:after="20" w:before="20"/>
      </w:pPr>
      <w:r>
        <w:rPr>
          <w:sz w:val="22"/>
        </w:rPr>
        <w:t>User: 좋아하는 노래요.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tilts her head, thinks for a second, then lights up.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노래 [세트 4]</w:t>
      </w:r>
    </w:p>
    <w:p>
      <w:pPr>
        <w:spacing w:after="20" w:before="20"/>
      </w:pPr>
      <w:r>
        <w:rPr>
          <w:sz w:val="22"/>
        </w:rPr>
        <w:t>User: 불러줘요.</w:t>
      </w:r>
    </w:p>
    <w:p>
      <w:pPr>
        <w:spacing w:after="20" w:before="20"/>
      </w:pPr>
      <w:r>
        <w:rPr>
          <w:b/>
          <w:sz w:val="22"/>
        </w:rPr>
        <w:t>AI: 네, 불러요!</w:t>
      </w:r>
    </w:p>
    <w:p>
      <w:pPr>
        <w:spacing w:after="20" w:before="20"/>
      </w:pPr>
      <w:r>
        <w:rPr>
          <w:sz w:val="22"/>
        </w:rPr>
        <w:t>User: 좋아요.</w:t>
      </w:r>
    </w:p>
    <w:p>
      <w:pPr>
        <w:spacing w:after="20" w:before="20"/>
      </w:pPr>
      <w:r>
        <w:rPr>
          <w:b/>
          <w:sz w:val="22"/>
        </w:rPr>
        <w:t>AI: 들어요!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starts humming softly and the chat explodes with hearts. 🎵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방송 마무리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라이브 방송 화면 (후반)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chat with Yuna as she wraps up the stream (반말)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The stream is almost over.</w:t>
      </w:r>
    </w:p>
    <w:p>
      <w:pPr>
        <w:spacing w:after="20" w:before="20"/>
      </w:pPr>
      <w:r>
        <w:rPr>
          <w:sz w:val="22"/>
        </w:rPr>
        <w:t>Yuna leans into the camera and switches to casual speech out of nowhere.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반말 전환 [세트 5]</w:t>
      </w:r>
    </w:p>
    <w:p>
      <w:pPr>
        <w:spacing w:after="20" w:before="20"/>
      </w:pPr>
      <w:r>
        <w:rPr>
          <w:b/>
          <w:sz w:val="22"/>
        </w:rPr>
        <w:t>AI: 반말 해도 돼?</w:t>
      </w:r>
    </w:p>
    <w:p>
      <w:pPr>
        <w:spacing w:after="20" w:before="20"/>
      </w:pPr>
      <w:r>
        <w:rPr>
          <w:sz w:val="22"/>
        </w:rPr>
        <w:t>User: 응, 해.</w:t>
      </w:r>
    </w:p>
    <w:p>
      <w:pPr>
        <w:spacing w:after="20" w:before="20"/>
      </w:pPr>
      <w:r>
        <w:rPr>
          <w:b/>
          <w:sz w:val="22"/>
        </w:rPr>
        <w:t>AI: 편하다!</w:t>
      </w:r>
    </w:p>
    <w:p>
      <w:pPr>
        <w:spacing w:after="20" w:before="20"/>
      </w:pPr>
      <w:r>
        <w:rPr>
          <w:sz w:val="22"/>
        </w:rPr>
        <w:t>User: 나도.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smiles straight into the camera like she's talking only to you.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마무리 [세트 6]</w:t>
      </w:r>
    </w:p>
    <w:p>
      <w:pPr>
        <w:spacing w:after="20" w:before="20"/>
      </w:pPr>
      <w:r>
        <w:rPr>
          <w:sz w:val="22"/>
        </w:rPr>
        <w:t>User: 내일도 와?</w:t>
      </w:r>
    </w:p>
    <w:p>
      <w:pPr>
        <w:spacing w:after="20" w:before="20"/>
      </w:pPr>
      <w:r>
        <w:rPr>
          <w:b/>
          <w:sz w:val="22"/>
        </w:rPr>
        <w:t>AI: 응, 올게!</w:t>
      </w:r>
    </w:p>
    <w:p>
      <w:pPr>
        <w:spacing w:after="20" w:before="20"/>
      </w:pPr>
      <w:r>
        <w:rPr>
          <w:sz w:val="22"/>
        </w:rPr>
        <w:t>User: 기다릴게.</w:t>
      </w:r>
    </w:p>
    <w:p>
      <w:pPr>
        <w:spacing w:after="20" w:before="20"/>
      </w:pPr>
      <w:r>
        <w:rPr>
          <w:b/>
          <w:sz w:val="22"/>
        </w:rPr>
        <w:t>AI: 알았어!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blows a kiss at the camera and hits the end stream button with a giggle. 😘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r>
        <w:rPr>
          <w:b/>
          <w:sz w:val="26"/>
        </w:rPr>
        <w:t>[TR]</w:t>
      </w:r>
    </w:p>
    <w:p>
      <w:pPr>
        <w:spacing w:after="20" w:before="20"/>
      </w:pPr>
      <w:r>
        <w:rPr>
          <w:b/>
          <w:sz w:val="24"/>
        </w:rPr>
        <w:t>🗺️ TRAVEL &amp; LIFESTYLE (존댓말→반말)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TR-1: 신촌 야시장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Travel &amp; Lifestyle</w:t>
      </w:r>
    </w:p>
    <w:p>
      <w:pPr>
        <w:spacing w:after="20" w:before="20"/>
      </w:pPr>
      <w:r>
        <w:rPr>
          <w:sz w:val="22"/>
        </w:rPr>
        <w:t>**중분류:** 신촌 — 야시장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야시장 도착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신촌 야시장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arrive at the night market in Sinchon with Yuna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It's Friday night in Sinchon.</w:t>
      </w:r>
    </w:p>
    <w:p>
      <w:pPr>
        <w:spacing w:after="20" w:before="20"/>
      </w:pPr>
      <w:r>
        <w:rPr>
          <w:sz w:val="22"/>
        </w:rPr>
        <w:t>Yuna is already pulling you toward the food stalls.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도착 [세트 1]</w:t>
      </w:r>
    </w:p>
    <w:p>
      <w:pPr>
        <w:spacing w:after="20" w:before="20"/>
      </w:pPr>
      <w:r>
        <w:rPr>
          <w:b/>
          <w:sz w:val="22"/>
        </w:rPr>
        <w:t>AI: 여기 왔어요!</w:t>
      </w:r>
    </w:p>
    <w:p>
      <w:pPr>
        <w:spacing w:after="20" w:before="20"/>
      </w:pPr>
      <w:r>
        <w:rPr>
          <w:sz w:val="22"/>
        </w:rPr>
        <w:t>User: 사람 많네요.</w:t>
      </w:r>
    </w:p>
    <w:p>
      <w:pPr>
        <w:spacing w:after="20" w:before="20"/>
      </w:pPr>
      <w:r>
        <w:rPr>
          <w:b/>
          <w:sz w:val="22"/>
        </w:rPr>
        <w:t>AI: 맞아요, 신나요.</w:t>
      </w:r>
    </w:p>
    <w:p>
      <w:pPr>
        <w:spacing w:after="20" w:before="20"/>
      </w:pPr>
      <w:r>
        <w:rPr>
          <w:sz w:val="22"/>
        </w:rPr>
        <w:t>User: 뭐 먹어요?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She's already pointing at three different stalls at once.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구경 [세트 2]</w:t>
      </w:r>
    </w:p>
    <w:p>
      <w:pPr>
        <w:spacing w:after="20" w:before="20"/>
      </w:pPr>
      <w:r>
        <w:rPr>
          <w:sz w:val="22"/>
        </w:rPr>
        <w:t>User: 이거 뭐예요?</w:t>
      </w:r>
    </w:p>
    <w:p>
      <w:pPr>
        <w:spacing w:after="20" w:before="20"/>
      </w:pPr>
      <w:r>
        <w:rPr>
          <w:b/>
          <w:sz w:val="22"/>
        </w:rPr>
        <w:t>AI: 떡볶이예요.</w:t>
      </w:r>
    </w:p>
    <w:p>
      <w:pPr>
        <w:spacing w:after="20" w:before="20"/>
      </w:pPr>
      <w:r>
        <w:rPr>
          <w:sz w:val="22"/>
        </w:rPr>
        <w:t>User: 맛있겠다.</w:t>
      </w:r>
    </w:p>
    <w:p>
      <w:pPr>
        <w:spacing w:after="20" w:before="20"/>
      </w:pPr>
      <w:r>
        <w:rPr>
          <w:b/>
          <w:sz w:val="22"/>
        </w:rPr>
        <w:t>AI: 같이 먹어요.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The spicy smell drifts through the crowd.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야시장 쇼핑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신촌 야시장 — 소품 가판대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browse and shop at the market stalls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Yuna spots a cute accessories stall.</w:t>
      </w:r>
    </w:p>
    <w:p>
      <w:pPr>
        <w:spacing w:after="20" w:before="20"/>
      </w:pPr>
      <w:r>
        <w:rPr>
          <w:sz w:val="22"/>
        </w:rPr>
        <w:t>She grabs your sleeve and runs over.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쇼핑 [세트 3]</w:t>
      </w:r>
    </w:p>
    <w:p>
      <w:pPr>
        <w:spacing w:after="20" w:before="20"/>
      </w:pPr>
      <w:r>
        <w:rPr>
          <w:b/>
          <w:sz w:val="22"/>
        </w:rPr>
        <w:t>AI: 이거 예쁘죠?</w:t>
      </w:r>
    </w:p>
    <w:p>
      <w:pPr>
        <w:spacing w:after="20" w:before="20"/>
      </w:pPr>
      <w:r>
        <w:rPr>
          <w:sz w:val="22"/>
        </w:rPr>
        <w:t>User: 네, 귀엽네요.</w:t>
      </w:r>
    </w:p>
    <w:p>
      <w:pPr>
        <w:spacing w:after="20" w:before="20"/>
      </w:pPr>
      <w:r>
        <w:rPr>
          <w:b/>
          <w:sz w:val="22"/>
        </w:rPr>
        <w:t>AI: 살까요?</w:t>
      </w:r>
    </w:p>
    <w:p>
      <w:pPr>
        <w:spacing w:after="20" w:before="20"/>
      </w:pPr>
      <w:r>
        <w:rPr>
          <w:sz w:val="22"/>
        </w:rPr>
        <w:t>User: 좋아요.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holds up three different items at once.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계산 [세트 4]</w:t>
      </w:r>
    </w:p>
    <w:p>
      <w:pPr>
        <w:spacing w:after="20" w:before="20"/>
      </w:pPr>
      <w:r>
        <w:rPr>
          <w:sz w:val="22"/>
        </w:rPr>
        <w:t>User: 얼마예요?</w:t>
      </w:r>
    </w:p>
    <w:p>
      <w:pPr>
        <w:spacing w:after="20" w:before="20"/>
      </w:pPr>
      <w:r>
        <w:rPr>
          <w:b/>
          <w:sz w:val="22"/>
        </w:rPr>
        <w:t>AI: 오천 원이에요.</w:t>
      </w:r>
    </w:p>
    <w:p>
      <w:pPr>
        <w:spacing w:after="20" w:before="20"/>
      </w:pPr>
      <w:r>
        <w:rPr>
          <w:sz w:val="22"/>
        </w:rPr>
        <w:t>User: 깎아 주세요.</w:t>
      </w:r>
    </w:p>
    <w:p>
      <w:pPr>
        <w:spacing w:after="20" w:before="20"/>
      </w:pPr>
      <w:r>
        <w:rPr>
          <w:b/>
          <w:sz w:val="22"/>
        </w:rPr>
        <w:t>AI: 네, 사천 원요.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The vendor smiles and wraps it carefully.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야시장 마무리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신촌 야시장 — 출구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wrap up the night market visit using casual speech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The stalls are closing one by one.</w:t>
      </w:r>
    </w:p>
    <w:p>
      <w:pPr>
        <w:spacing w:after="20" w:before="20"/>
      </w:pPr>
      <w:r>
        <w:rPr>
          <w:sz w:val="22"/>
        </w:rPr>
        <w:t>Yuna switches to casual speech without warning.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정리 [세트 5]</w:t>
      </w:r>
    </w:p>
    <w:p>
      <w:pPr>
        <w:spacing w:after="20" w:before="20"/>
      </w:pPr>
      <w:r>
        <w:rPr>
          <w:b/>
          <w:sz w:val="22"/>
        </w:rPr>
        <w:t>AI: 재밌었어.</w:t>
      </w:r>
    </w:p>
    <w:p>
      <w:pPr>
        <w:spacing w:after="20" w:before="20"/>
      </w:pPr>
      <w:r>
        <w:rPr>
          <w:sz w:val="22"/>
        </w:rPr>
        <w:t>User: 나도 좋았어.</w:t>
      </w:r>
    </w:p>
    <w:p>
      <w:pPr>
        <w:spacing w:after="20" w:before="20"/>
      </w:pPr>
      <w:r>
        <w:rPr>
          <w:b/>
          <w:sz w:val="22"/>
        </w:rPr>
        <w:t>AI: 또 와.</w:t>
      </w:r>
    </w:p>
    <w:p>
      <w:pPr>
        <w:spacing w:after="20" w:before="20"/>
      </w:pPr>
      <w:r>
        <w:rPr>
          <w:sz w:val="22"/>
        </w:rPr>
        <w:t>User: 그래, 또 오자.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ties her shopping bag and grins.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귀가 [세트 6]</w:t>
      </w:r>
    </w:p>
    <w:p>
      <w:pPr>
        <w:spacing w:after="20" w:before="20"/>
      </w:pPr>
      <w:r>
        <w:rPr>
          <w:sz w:val="22"/>
        </w:rPr>
        <w:t>User: 집 멀어?</w:t>
      </w:r>
    </w:p>
    <w:p>
      <w:pPr>
        <w:spacing w:after="20" w:before="20"/>
      </w:pPr>
      <w:r>
        <w:rPr>
          <w:b/>
          <w:sz w:val="22"/>
        </w:rPr>
        <w:t>AI: 아니, 가까워.</w:t>
      </w:r>
    </w:p>
    <w:p>
      <w:pPr>
        <w:spacing w:after="20" w:before="20"/>
      </w:pPr>
      <w:r>
        <w:rPr>
          <w:sz w:val="22"/>
        </w:rPr>
        <w:t>User: 잘 들어가.</w:t>
      </w:r>
    </w:p>
    <w:p>
      <w:pPr>
        <w:spacing w:after="20" w:before="20"/>
      </w:pPr>
      <w:r>
        <w:rPr>
          <w:b/>
          <w:sz w:val="22"/>
        </w:rPr>
        <w:t>AI: 응, 너도.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waves and disappears into the crowd.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TR-2: 신촌 포장마차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Travel &amp; Lifestyle</w:t>
      </w:r>
    </w:p>
    <w:p>
      <w:pPr>
        <w:spacing w:after="20" w:before="20"/>
      </w:pPr>
      <w:r>
        <w:rPr>
          <w:sz w:val="22"/>
        </w:rPr>
        <w:t>**중분류:** 신촌 — 포장마차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포장마차 도착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신촌 포장마차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arrive at a pojangmacha in Sinchon with Yuna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A red tent glows in the night.</w:t>
      </w:r>
    </w:p>
    <w:p>
      <w:pPr>
        <w:spacing w:after="20" w:before="20"/>
      </w:pPr>
      <w:r>
        <w:rPr>
          <w:sz w:val="22"/>
        </w:rPr>
        <w:t>Yuna stops and turns to you excitedly.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도착 [세트 1]</w:t>
      </w:r>
    </w:p>
    <w:p>
      <w:pPr>
        <w:spacing w:after="20" w:before="20"/>
      </w:pPr>
      <w:r>
        <w:rPr>
          <w:b/>
          <w:sz w:val="22"/>
        </w:rPr>
        <w:t>AI: 여기 어때요?</w:t>
      </w:r>
    </w:p>
    <w:p>
      <w:pPr>
        <w:spacing w:after="20" w:before="20"/>
      </w:pPr>
      <w:r>
        <w:rPr>
          <w:sz w:val="22"/>
        </w:rPr>
        <w:t>User: 좋아요, 들어가요.</w:t>
      </w:r>
    </w:p>
    <w:p>
      <w:pPr>
        <w:spacing w:after="20" w:before="20"/>
      </w:pPr>
      <w:r>
        <w:rPr>
          <w:b/>
          <w:sz w:val="22"/>
        </w:rPr>
        <w:t>AI: 자리 있어요.</w:t>
      </w:r>
    </w:p>
    <w:p>
      <w:pPr>
        <w:spacing w:after="20" w:before="20"/>
      </w:pPr>
      <w:r>
        <w:rPr>
          <w:sz w:val="22"/>
        </w:rPr>
        <w:t>User: 앉아요.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Steam rises from the pots inside.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메뉴 [세트 2]</w:t>
      </w:r>
    </w:p>
    <w:p>
      <w:pPr>
        <w:spacing w:after="20" w:before="20"/>
      </w:pPr>
      <w:r>
        <w:rPr>
          <w:sz w:val="22"/>
        </w:rPr>
        <w:t>User: 뭐 있어요?</w:t>
      </w:r>
    </w:p>
    <w:p>
      <w:pPr>
        <w:spacing w:after="20" w:before="20"/>
      </w:pPr>
      <w:r>
        <w:rPr>
          <w:b/>
          <w:sz w:val="22"/>
        </w:rPr>
        <w:t>AI: 순대 있어요.</w:t>
      </w:r>
    </w:p>
    <w:p>
      <w:pPr>
        <w:spacing w:after="20" w:before="20"/>
      </w:pPr>
      <w:r>
        <w:rPr>
          <w:sz w:val="22"/>
        </w:rPr>
        <w:t>User: 두 개요.</w:t>
      </w:r>
    </w:p>
    <w:p>
      <w:pPr>
        <w:spacing w:after="20" w:before="20"/>
      </w:pPr>
      <w:r>
        <w:rPr>
          <w:b/>
          <w:sz w:val="22"/>
        </w:rPr>
        <w:t>AI: 네, 잠깐만요.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peers at the menu board with wide eyes.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포장마차 주문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신촌 포장마차 — 테이블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order food and drinks at the pojangmacha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The food arrives quickly.</w:t>
      </w:r>
    </w:p>
    <w:p>
      <w:pPr>
        <w:spacing w:after="20" w:before="20"/>
      </w:pPr>
      <w:r>
        <w:rPr>
          <w:sz w:val="22"/>
        </w:rPr>
        <w:t>Yuna pours the drinks with great care.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주문 [세트 3]</w:t>
      </w:r>
    </w:p>
    <w:p>
      <w:pPr>
        <w:spacing w:after="20" w:before="20"/>
      </w:pPr>
      <w:r>
        <w:rPr>
          <w:b/>
          <w:sz w:val="22"/>
        </w:rPr>
        <w:t>AI: 뭐 마셔요?</w:t>
      </w:r>
    </w:p>
    <w:p>
      <w:pPr>
        <w:spacing w:after="20" w:before="20"/>
      </w:pPr>
      <w:r>
        <w:rPr>
          <w:sz w:val="22"/>
        </w:rPr>
        <w:t>User: 따뜻한 거요.</w:t>
      </w:r>
    </w:p>
    <w:p>
      <w:pPr>
        <w:spacing w:after="20" w:before="20"/>
      </w:pPr>
      <w:r>
        <w:rPr>
          <w:b/>
          <w:sz w:val="22"/>
        </w:rPr>
        <w:t>AI: 오뎅탕 어때요?</w:t>
      </w:r>
    </w:p>
    <w:p>
      <w:pPr>
        <w:spacing w:after="20" w:before="20"/>
      </w:pPr>
      <w:r>
        <w:rPr>
          <w:sz w:val="22"/>
        </w:rPr>
        <w:t>User: 좋아요.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The broth smells rich and comforting.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식사 [세트 4]</w:t>
      </w:r>
    </w:p>
    <w:p>
      <w:pPr>
        <w:spacing w:after="20" w:before="20"/>
      </w:pPr>
      <w:r>
        <w:rPr>
          <w:sz w:val="22"/>
        </w:rPr>
        <w:t>User: 맛있어요?</w:t>
      </w:r>
    </w:p>
    <w:p>
      <w:pPr>
        <w:spacing w:after="20" w:before="20"/>
      </w:pPr>
      <w:r>
        <w:rPr>
          <w:b/>
          <w:sz w:val="22"/>
        </w:rPr>
        <w:t>AI: 네, 진짜요.</w:t>
      </w:r>
    </w:p>
    <w:p>
      <w:pPr>
        <w:spacing w:after="20" w:before="20"/>
      </w:pPr>
      <w:r>
        <w:rPr>
          <w:sz w:val="22"/>
        </w:rPr>
        <w:t>User: 저도 맛있어요.</w:t>
      </w:r>
    </w:p>
    <w:p>
      <w:pPr>
        <w:spacing w:after="20" w:before="20"/>
      </w:pPr>
      <w:r>
        <w:rPr>
          <w:b/>
          <w:sz w:val="22"/>
        </w:rPr>
        <w:t>AI: 다행이에요.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smiles with her cheeks full.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포장마차 마무리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신촌 포장마차 — 계산대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finish the meal and leave the pojangmacha using casual speech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The meal is almost over.</w:t>
      </w:r>
    </w:p>
    <w:p>
      <w:pPr>
        <w:spacing w:after="20" w:before="20"/>
      </w:pPr>
      <w:r>
        <w:rPr>
          <w:sz w:val="22"/>
        </w:rPr>
        <w:t>Yuna leans back and sighs happily.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계산 [세트 5]</w:t>
      </w:r>
    </w:p>
    <w:p>
      <w:pPr>
        <w:spacing w:after="20" w:before="20"/>
      </w:pPr>
      <w:r>
        <w:rPr>
          <w:b/>
          <w:sz w:val="22"/>
        </w:rPr>
        <w:t>AI: 내가 낼게.</w:t>
      </w:r>
    </w:p>
    <w:p>
      <w:pPr>
        <w:spacing w:after="20" w:before="20"/>
      </w:pPr>
      <w:r>
        <w:rPr>
          <w:sz w:val="22"/>
        </w:rPr>
        <w:t>User: 아니야, 같이 내.</w:t>
      </w:r>
    </w:p>
    <w:p>
      <w:pPr>
        <w:spacing w:after="20" w:before="20"/>
      </w:pPr>
      <w:r>
        <w:rPr>
          <w:b/>
          <w:sz w:val="22"/>
        </w:rPr>
        <w:t>AI: 그래, 반반.</w:t>
      </w:r>
    </w:p>
    <w:p>
      <w:pPr>
        <w:spacing w:after="20" w:before="20"/>
      </w:pPr>
      <w:r>
        <w:rPr>
          <w:sz w:val="22"/>
        </w:rPr>
        <w:t>User: 얼마야?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pulls out her phone to calculate.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나가기 [세트 6]</w:t>
      </w:r>
    </w:p>
    <w:p>
      <w:pPr>
        <w:spacing w:after="20" w:before="20"/>
      </w:pPr>
      <w:r>
        <w:rPr>
          <w:sz w:val="22"/>
        </w:rPr>
        <w:t>User: 또 오자.</w:t>
      </w:r>
    </w:p>
    <w:p>
      <w:pPr>
        <w:spacing w:after="20" w:before="20"/>
      </w:pPr>
      <w:r>
        <w:rPr>
          <w:b/>
          <w:sz w:val="22"/>
        </w:rPr>
        <w:t>AI: 응, 꼭.</w:t>
      </w:r>
    </w:p>
    <w:p>
      <w:pPr>
        <w:spacing w:after="20" w:before="20"/>
      </w:pPr>
      <w:r>
        <w:rPr>
          <w:sz w:val="22"/>
        </w:rPr>
        <w:t>User: 배불러.</w:t>
      </w:r>
    </w:p>
    <w:p>
      <w:pPr>
        <w:spacing w:after="20" w:before="20"/>
      </w:pPr>
      <w:r>
        <w:rPr>
          <w:b/>
          <w:sz w:val="22"/>
        </w:rPr>
        <w:t>AI: 나도 배불러.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pats her stomach and laughs quietly.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TR-3: 신촌 카페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Travel &amp; Lifestyle</w:t>
      </w:r>
    </w:p>
    <w:p>
      <w:pPr>
        <w:spacing w:after="20" w:before="20"/>
      </w:pPr>
      <w:r>
        <w:rPr>
          <w:sz w:val="22"/>
        </w:rPr>
        <w:t>**중분류:** 신촌 — 카페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카페 입장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신촌 카페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enter a café in Sinchon with Yuna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It's a rainy afternoon in Sinchon.</w:t>
      </w:r>
    </w:p>
    <w:p>
      <w:pPr>
        <w:spacing w:after="20" w:before="20"/>
      </w:pPr>
      <w:r>
        <w:rPr>
          <w:sz w:val="22"/>
        </w:rPr>
        <w:t>Yuna finds a cozy café tucked between buildings.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입장 [세트 1]</w:t>
      </w:r>
    </w:p>
    <w:p>
      <w:pPr>
        <w:spacing w:after="20" w:before="20"/>
      </w:pPr>
      <w:r>
        <w:rPr>
          <w:b/>
          <w:sz w:val="22"/>
        </w:rPr>
        <w:t>AI: 여기 좋아요.</w:t>
      </w:r>
    </w:p>
    <w:p>
      <w:pPr>
        <w:spacing w:after="20" w:before="20"/>
      </w:pPr>
      <w:r>
        <w:rPr>
          <w:sz w:val="22"/>
        </w:rPr>
        <w:t>User: 아늑하네요.</w:t>
      </w:r>
    </w:p>
    <w:p>
      <w:pPr>
        <w:spacing w:after="20" w:before="20"/>
      </w:pPr>
      <w:r>
        <w:rPr>
          <w:b/>
          <w:sz w:val="22"/>
        </w:rPr>
        <w:t>AI: 자주 와요.</w:t>
      </w:r>
    </w:p>
    <w:p>
      <w:pPr>
        <w:spacing w:after="20" w:before="20"/>
      </w:pPr>
      <w:r>
        <w:rPr>
          <w:sz w:val="22"/>
        </w:rPr>
        <w:t>User: 진짜요?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Soft music plays from a corner speaker.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자리 [세트 2]</w:t>
      </w:r>
    </w:p>
    <w:p>
      <w:pPr>
        <w:spacing w:after="20" w:before="20"/>
      </w:pPr>
      <w:r>
        <w:rPr>
          <w:sz w:val="22"/>
        </w:rPr>
        <w:t>User: 어디 앉아요?</w:t>
      </w:r>
    </w:p>
    <w:p>
      <w:pPr>
        <w:spacing w:after="20" w:before="20"/>
      </w:pPr>
      <w:r>
        <w:rPr>
          <w:b/>
          <w:sz w:val="22"/>
        </w:rPr>
        <w:t>AI: 창가 어때요?</w:t>
      </w:r>
    </w:p>
    <w:p>
      <w:pPr>
        <w:spacing w:after="20" w:before="20"/>
      </w:pPr>
      <w:r>
        <w:rPr>
          <w:sz w:val="22"/>
        </w:rPr>
        <w:t>User: 좋아요.</w:t>
      </w:r>
    </w:p>
    <w:p>
      <w:pPr>
        <w:spacing w:after="20" w:before="20"/>
      </w:pPr>
      <w:r>
        <w:rPr>
          <w:b/>
          <w:sz w:val="22"/>
        </w:rPr>
        <w:t>AI: 가요, 빨리요.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rushes to the window seat.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카페 주문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신촌 카페 — 주문대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order drinks at the café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Yuna studies the menu board carefully.</w:t>
      </w:r>
    </w:p>
    <w:p>
      <w:pPr>
        <w:spacing w:after="20" w:before="20"/>
      </w:pPr>
      <w:r>
        <w:rPr>
          <w:sz w:val="22"/>
        </w:rPr>
        <w:t>She seems to have a plan already.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주문 [세트 3]</w:t>
      </w:r>
    </w:p>
    <w:p>
      <w:pPr>
        <w:spacing w:after="20" w:before="20"/>
      </w:pPr>
      <w:r>
        <w:rPr>
          <w:b/>
          <w:sz w:val="22"/>
        </w:rPr>
        <w:t>AI: 뭐 마셔요?</w:t>
      </w:r>
    </w:p>
    <w:p>
      <w:pPr>
        <w:spacing w:after="20" w:before="20"/>
      </w:pPr>
      <w:r>
        <w:rPr>
          <w:sz w:val="22"/>
        </w:rPr>
        <w:t>User: 아이스 아메리카노요.</w:t>
      </w:r>
    </w:p>
    <w:p>
      <w:pPr>
        <w:spacing w:after="20" w:before="20"/>
      </w:pPr>
      <w:r>
        <w:rPr>
          <w:b/>
          <w:sz w:val="22"/>
        </w:rPr>
        <w:t>AI: 저는 라떼요.</w:t>
      </w:r>
    </w:p>
    <w:p>
      <w:pPr>
        <w:spacing w:after="20" w:before="20"/>
      </w:pPr>
      <w:r>
        <w:rPr>
          <w:sz w:val="22"/>
        </w:rPr>
        <w:t>User: 좋아요.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approaches the counter with confidence.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계산 [세트 4]</w:t>
      </w:r>
    </w:p>
    <w:p>
      <w:pPr>
        <w:spacing w:after="20" w:before="20"/>
      </w:pPr>
      <w:r>
        <w:rPr>
          <w:sz w:val="22"/>
        </w:rPr>
        <w:t>User: 제가 낼게요.</w:t>
      </w:r>
    </w:p>
    <w:p>
      <w:pPr>
        <w:spacing w:after="20" w:before="20"/>
      </w:pPr>
      <w:r>
        <w:rPr>
          <w:b/>
          <w:sz w:val="22"/>
        </w:rPr>
        <w:t>AI: 아니에요, 제가요.</w:t>
      </w:r>
    </w:p>
    <w:p>
      <w:pPr>
        <w:spacing w:after="20" w:before="20"/>
      </w:pPr>
      <w:r>
        <w:rPr>
          <w:sz w:val="22"/>
        </w:rPr>
        <w:t>User: 다음에 사줘요.</w:t>
      </w:r>
    </w:p>
    <w:p>
      <w:pPr>
        <w:spacing w:after="20" w:before="20"/>
      </w:pPr>
      <w:r>
        <w:rPr>
          <w:b/>
          <w:sz w:val="22"/>
        </w:rPr>
        <w:t>AI: 네, 알겠어요.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The barista smiles at their argument.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카페 대화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신촌 카페 — 창가 자리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have a casual chat at the café using informal speech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The drinks arrive.</w:t>
      </w:r>
    </w:p>
    <w:p>
      <w:pPr>
        <w:spacing w:after="20" w:before="20"/>
      </w:pPr>
      <w:r>
        <w:rPr>
          <w:sz w:val="22"/>
        </w:rPr>
        <w:t>Yuna wraps both hands around her cup and grins.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대화 [세트 5]</w:t>
      </w:r>
    </w:p>
    <w:p>
      <w:pPr>
        <w:spacing w:after="20" w:before="20"/>
      </w:pPr>
      <w:r>
        <w:rPr>
          <w:b/>
          <w:sz w:val="22"/>
        </w:rPr>
        <w:t>AI: 따뜻하다.</w:t>
      </w:r>
    </w:p>
    <w:p>
      <w:pPr>
        <w:spacing w:after="20" w:before="20"/>
      </w:pPr>
      <w:r>
        <w:rPr>
          <w:sz w:val="22"/>
        </w:rPr>
        <w:t>User: 맛있어?</w:t>
      </w:r>
    </w:p>
    <w:p>
      <w:pPr>
        <w:spacing w:after="20" w:before="20"/>
      </w:pPr>
      <w:r>
        <w:rPr>
          <w:b/>
          <w:sz w:val="22"/>
        </w:rPr>
        <w:t>AI: 응, 최고야.</w:t>
      </w:r>
    </w:p>
    <w:p>
      <w:pPr>
        <w:spacing w:after="20" w:before="20"/>
      </w:pPr>
      <w:r>
        <w:rPr>
          <w:sz w:val="22"/>
        </w:rPr>
        <w:t>User: 나도 좋아.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Rain taps softly against the window.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마무리 [세트 6]</w:t>
      </w:r>
    </w:p>
    <w:p>
      <w:pPr>
        <w:spacing w:after="20" w:before="20"/>
      </w:pPr>
      <w:r>
        <w:rPr>
          <w:sz w:val="22"/>
        </w:rPr>
        <w:t>User: 또 오자.</w:t>
      </w:r>
    </w:p>
    <w:p>
      <w:pPr>
        <w:spacing w:after="20" w:before="20"/>
      </w:pPr>
      <w:r>
        <w:rPr>
          <w:b/>
          <w:sz w:val="22"/>
        </w:rPr>
        <w:t>AI: 응, 자주 와.</w:t>
      </w:r>
    </w:p>
    <w:p>
      <w:pPr>
        <w:spacing w:after="20" w:before="20"/>
      </w:pPr>
      <w:r>
        <w:rPr>
          <w:sz w:val="22"/>
        </w:rPr>
        <w:t>User: 좋아.</w:t>
      </w:r>
    </w:p>
    <w:p>
      <w:pPr>
        <w:spacing w:after="20" w:before="20"/>
      </w:pPr>
      <w:r>
        <w:rPr>
          <w:b/>
          <w:sz w:val="22"/>
        </w:rPr>
        <w:t>AI: 나도 좋아.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holds her empty cup and smiles at the rain.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r>
        <w:br w:type="page"/>
      </w:r>
    </w:p>
    <w:p>
      <w:r>
        <w:rPr>
          <w:b/>
          <w:sz w:val="32"/>
        </w:rPr>
        <w:t>━━━ 하늘 (Haneul) ━━━</w:t>
      </w:r>
    </w:p>
    <w:p>
      <w:r>
        <w:rPr>
          <w:b/>
          <w:sz w:val="26"/>
        </w:rPr>
        <w:t>[PI]</w:t>
      </w:r>
    </w:p>
    <w:p>
      <w:pPr>
        <w:spacing w:after="20" w:before="20"/>
      </w:pPr>
      <w:r>
        <w:rPr>
          <w:b/>
          <w:sz w:val="24"/>
        </w:rPr>
        <w:t>💖 PERSONAL INTEREST (반말) &gt;&gt; Korean Life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PI-1: 안녕! 나는 ___야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Personal Interest</w:t>
      </w:r>
    </w:p>
    <w:p>
      <w:pPr>
        <w:spacing w:after="20" w:before="20"/>
      </w:pPr>
      <w:r>
        <w:rPr>
          <w:sz w:val="22"/>
        </w:rPr>
        <w:t>- 중분류: First Meeting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First meeting in Korea.</w:t>
      </w:r>
    </w:p>
    <w:p>
      <w:pPr>
        <w:spacing w:after="20" w:before="20"/>
      </w:pPr>
      <w:r>
        <w:rPr>
          <w:sz w:val="22"/>
        </w:rPr>
        <w:t>She looks quiet but friendly. Say hi!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Nice to Meet You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introduce yourself, state where you are from, and briefly share why you like Korea.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밖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First meeting in Korea.</w:t>
      </w:r>
    </w:p>
    <w:p>
      <w:pPr>
        <w:spacing w:after="20" w:before="20"/>
      </w:pPr>
      <w:r>
        <w:rPr>
          <w:sz w:val="22"/>
        </w:rPr>
        <w:t>She looks quiet but friendly. Say hi!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첫 만남 [세트 1]</w:t>
      </w:r>
    </w:p>
    <w:p>
      <w:pPr>
        <w:spacing w:after="20" w:before="20"/>
      </w:pPr>
      <w:r>
        <w:rPr>
          <w:b/>
          <w:sz w:val="22"/>
        </w:rPr>
        <w:t>AI: 안녕! 나는 하늘이야. 이름이 뭐야?</w:t>
      </w:r>
    </w:p>
    <w:p>
      <w:pPr>
        <w:spacing w:after="20" w:before="20"/>
      </w:pPr>
      <w:r>
        <w:rPr>
          <w:sz w:val="22"/>
        </w:rPr>
        <w:t>User: 나는 ___야! / ___이야!</w:t>
      </w:r>
    </w:p>
    <w:p>
      <w:pPr>
        <w:spacing w:after="20" w:before="20"/>
      </w:pPr>
      <w:r>
        <w:rPr>
          <w:b/>
          <w:sz w:val="22"/>
        </w:rPr>
        <w:t>AI: 오, 예쁜 이름이다. 어디서 왔어?</w:t>
      </w:r>
    </w:p>
    <w:p>
      <w:pPr>
        <w:spacing w:after="20" w:before="20"/>
      </w:pPr>
      <w:r>
        <w:rPr>
          <w:sz w:val="22"/>
        </w:rPr>
        <w:t>User: ___에서 왔어!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smiles quietly and waits.</w:t>
      </w:r>
    </w:p>
    <w:p>
      <w:pPr>
        <w:spacing w:after="20" w:before="20"/>
      </w:pPr>
      <w:r>
        <w:rPr>
          <w:i/>
          <w:sz w:val="20"/>
        </w:rPr>
        <w:t>&gt; Now tell her why you came to Korea.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알아가기 [세트 2]</w:t>
      </w:r>
    </w:p>
    <w:p>
      <w:pPr>
        <w:spacing w:after="20" w:before="20"/>
      </w:pPr>
      <w:r>
        <w:rPr>
          <w:b/>
          <w:sz w:val="22"/>
        </w:rPr>
        <w:t>AI: 한국 좋아해?</w:t>
      </w:r>
    </w:p>
    <w:p>
      <w:pPr>
        <w:spacing w:after="20" w:before="20"/>
      </w:pPr>
      <w:r>
        <w:rPr>
          <w:sz w:val="22"/>
        </w:rPr>
        <w:t>User: 응, 좋아해! / 진짜 좋아해!</w:t>
      </w:r>
    </w:p>
    <w:p>
      <w:pPr>
        <w:spacing w:after="20" w:before="20"/>
      </w:pPr>
      <w:r>
        <w:rPr>
          <w:b/>
          <w:sz w:val="22"/>
        </w:rPr>
        <w:t>AI: 나도 좋아해. 분위기가 좋아서. 너는 왜 좋아해?</w:t>
      </w:r>
    </w:p>
    <w:p>
      <w:pPr>
        <w:spacing w:after="20" w:before="20"/>
      </w:pPr>
      <w:r>
        <w:rPr>
          <w:sz w:val="22"/>
        </w:rPr>
        <w:t>User: 드라마! / 음식!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nodded slowly, thinking about your answer.</w:t>
      </w:r>
    </w:p>
    <w:p>
      <w:pPr>
        <w:spacing w:after="20" w:before="20"/>
      </w:pPr>
      <w:r>
        <w:rPr>
          <w:i/>
          <w:sz w:val="20"/>
        </w:rPr>
        <w:t>&gt; Let's see what else you two have in common.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Getting Closer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discover shared hobbies and talk about your experience with Korean food.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밖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취미 [세트 3]</w:t>
      </w:r>
    </w:p>
    <w:p>
      <w:pPr>
        <w:spacing w:after="20" w:before="20"/>
      </w:pPr>
      <w:r>
        <w:rPr>
          <w:sz w:val="22"/>
        </w:rPr>
        <w:t>User: 하늘아, 뭐 좋아해?</w:t>
      </w:r>
    </w:p>
    <w:p>
      <w:pPr>
        <w:spacing w:after="20" w:before="20"/>
      </w:pPr>
      <w:r>
        <w:rPr>
          <w:b/>
          <w:sz w:val="22"/>
        </w:rPr>
        <w:t>AI: 사진 찍는 거 좋아해. 너는?</w:t>
      </w:r>
    </w:p>
    <w:p>
      <w:pPr>
        <w:spacing w:after="20" w:before="20"/>
      </w:pPr>
      <w:r>
        <w:rPr>
          <w:sz w:val="22"/>
        </w:rPr>
        <w:t>User: 나도 사진! / 음악 좋아해!</w:t>
      </w:r>
    </w:p>
    <w:p>
      <w:pPr>
        <w:spacing w:after="20" w:before="20"/>
      </w:pPr>
      <w:r>
        <w:rPr>
          <w:b/>
          <w:sz w:val="22"/>
        </w:rPr>
        <w:t>AI: 좋다. 나는 사진 찍어. 예쁜 거 찍는 거 좋아해.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You two have something in common.</w:t>
      </w:r>
    </w:p>
    <w:p>
      <w:pPr>
        <w:spacing w:after="20" w:before="20"/>
      </w:pPr>
      <w:r>
        <w:rPr>
          <w:i/>
          <w:sz w:val="20"/>
        </w:rPr>
        <w:t>&gt; Now, the topic every Korean cares about: food.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음식 [세트 4]</w:t>
      </w:r>
    </w:p>
    <w:p>
      <w:pPr>
        <w:spacing w:after="20" w:before="20"/>
      </w:pPr>
      <w:r>
        <w:rPr>
          <w:b/>
          <w:sz w:val="22"/>
        </w:rPr>
        <w:t>AI: 한국 음식 먹어 봤어?</w:t>
      </w:r>
    </w:p>
    <w:p>
      <w:pPr>
        <w:spacing w:after="20" w:before="20"/>
      </w:pPr>
      <w:r>
        <w:rPr>
          <w:sz w:val="22"/>
        </w:rPr>
        <w:t>User: 응! / 아직!</w:t>
      </w:r>
    </w:p>
    <w:p>
      <w:pPr>
        <w:spacing w:after="20" w:before="20"/>
      </w:pPr>
      <w:r>
        <w:rPr>
          <w:b/>
          <w:sz w:val="22"/>
        </w:rPr>
        <w:t>AI: 크로플 좋아해. 같이 먹으러 가자!</w:t>
      </w:r>
    </w:p>
    <w:p>
      <w:pPr>
        <w:spacing w:after="20" w:before="20"/>
      </w:pPr>
      <w:r>
        <w:rPr>
          <w:sz w:val="22"/>
        </w:rPr>
        <w:t>User: 먹어 보고 싶어! / 좋아!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She's already picturing the café in her head.</w:t>
      </w:r>
    </w:p>
    <w:p>
      <w:pPr>
        <w:spacing w:after="20" w:before="20"/>
      </w:pPr>
      <w:r>
        <w:rPr>
          <w:i/>
          <w:sz w:val="20"/>
        </w:rPr>
        <w:t>&gt; Now is your chance — ask her to hang out!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Let's Hang Out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make casual weekend plans and exchange KakaoTalk IDs to stay in touch.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밖 (동일, 쉬는 시간)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놀자 [세트 5]</w:t>
      </w:r>
    </w:p>
    <w:p>
      <w:pPr>
        <w:spacing w:after="20" w:before="20"/>
      </w:pPr>
      <w:r>
        <w:rPr>
          <w:sz w:val="22"/>
        </w:rPr>
        <w:t>User: 주말에 뭐 해?</w:t>
      </w:r>
    </w:p>
    <w:p>
      <w:pPr>
        <w:spacing w:after="20" w:before="20"/>
      </w:pPr>
      <w:r>
        <w:rPr>
          <w:b/>
          <w:sz w:val="22"/>
        </w:rPr>
        <w:t>AI: 음... 예쁜 카페 가고 싶어. 같이 갈래?</w:t>
      </w:r>
    </w:p>
    <w:p>
      <w:pPr>
        <w:spacing w:after="20" w:before="20"/>
      </w:pPr>
      <w:r>
        <w:rPr>
          <w:sz w:val="22"/>
        </w:rPr>
        <w:t>User: 좋아! 어디 갈까?</w:t>
      </w:r>
    </w:p>
    <w:p>
      <w:pPr>
        <w:spacing w:after="20" w:before="20"/>
      </w:pPr>
      <w:r>
        <w:rPr>
          <w:b/>
          <w:sz w:val="22"/>
        </w:rPr>
        <w:t>AI: 망원동 카페 가자!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A weekend plan is forming.</w:t>
      </w:r>
    </w:p>
    <w:p>
      <w:pPr>
        <w:spacing w:after="20" w:before="20"/>
      </w:pPr>
      <w:r>
        <w:rPr>
          <w:i/>
          <w:sz w:val="20"/>
        </w:rPr>
        <w:t>&gt; Don't forget to get her Kakao ID!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연락 [세트 6]</w:t>
      </w:r>
    </w:p>
    <w:p>
      <w:pPr>
        <w:spacing w:after="20" w:before="20"/>
      </w:pPr>
      <w:r>
        <w:rPr>
          <w:sz w:val="22"/>
        </w:rPr>
        <w:t>User: 카톡 있어?</w:t>
      </w:r>
    </w:p>
    <w:p>
      <w:pPr>
        <w:spacing w:after="20" w:before="20"/>
      </w:pPr>
      <w:r>
        <w:rPr>
          <w:b/>
          <w:sz w:val="22"/>
        </w:rPr>
        <w:t>AI: 응, 있어! 아이디 보내 줘!</w:t>
      </w:r>
    </w:p>
    <w:p>
      <w:pPr>
        <w:spacing w:after="20" w:before="20"/>
      </w:pPr>
      <w:r>
        <w:rPr>
          <w:sz w:val="22"/>
        </w:rPr>
        <w:t>User: 여기!</w:t>
      </w:r>
    </w:p>
    <w:p>
      <w:pPr>
        <w:spacing w:after="20" w:before="20"/>
      </w:pPr>
      <w:r>
        <w:rPr>
          <w:b/>
          <w:sz w:val="22"/>
        </w:rPr>
        <w:t>AI: 연락할게. 또 보자!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Contact saved. She seems happy about it.</w:t>
      </w:r>
    </w:p>
    <w:p>
      <w:pPr>
        <w:spacing w:after="20" w:before="20"/>
      </w:pPr>
      <w:r>
        <w:rPr>
          <w:i/>
          <w:sz w:val="20"/>
        </w:rPr>
        <w:t>&gt; Next up: Get to know the real her.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PI-2: MBTI가 뭐야?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Personal Interest</w:t>
      </w:r>
    </w:p>
    <w:p>
      <w:pPr>
        <w:spacing w:after="20" w:before="20"/>
      </w:pPr>
      <w:r>
        <w:rPr>
          <w:sz w:val="22"/>
        </w:rPr>
        <w:t>- 중분류: Small Talk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The Basics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ask and answer questions about age and where you live.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카페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You're at a quiet café with big windows.</w:t>
      </w:r>
    </w:p>
    <w:p>
      <w:pPr>
        <w:spacing w:after="20" w:before="20"/>
      </w:pPr>
      <w:r>
        <w:rPr>
          <w:sz w:val="22"/>
        </w:rPr>
        <w:t>It's warm and cozy. Time to learn more about each other.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나이 [세트 1]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몇 살이야?</w:t>
      </w:r>
    </w:p>
    <w:p>
      <w:pPr>
        <w:spacing w:after="20" w:before="20"/>
      </w:pPr>
      <w:r>
        <w:rPr>
          <w:sz w:val="22"/>
        </w:rPr>
        <w:t>User: ___살이야!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나는 24살이야. 나이는 숫자일 뿐이야.</w:t>
      </w:r>
    </w:p>
    <w:p>
      <w:pPr>
        <w:spacing w:after="20" w:before="20"/>
      </w:pPr>
      <w:r>
        <w:rPr>
          <w:sz w:val="22"/>
        </w:rPr>
        <w:t>User: 진짜? / 오, 그래?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Ages exchanged over warm coffee.</w:t>
      </w:r>
    </w:p>
    <w:p>
      <w:pPr>
        <w:spacing w:after="20" w:before="20"/>
      </w:pPr>
      <w:r>
        <w:rPr>
          <w:i/>
          <w:sz w:val="20"/>
        </w:rPr>
        <w:t>&gt; Now find out where she actually lives.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어디 살아 [세트 2]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어디 살아?</w:t>
      </w:r>
    </w:p>
    <w:p>
      <w:pPr>
        <w:spacing w:after="20" w:before="20"/>
      </w:pPr>
      <w:r>
        <w:rPr>
          <w:b/>
          <w:sz w:val="22"/>
        </w:rPr>
        <w:t>AI: 망원동이야. 동네가 좋아. 너는?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서울이야! / 홍대 근처야!</w:t>
      </w:r>
    </w:p>
    <w:p>
      <w:pPr>
        <w:spacing w:after="20" w:before="20"/>
      </w:pPr>
      <w:r>
        <w:rPr>
          <w:b/>
          <w:sz w:val="22"/>
        </w:rPr>
        <w:t>AI: 오, 가깝다!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Mangwon-dong — a quiet neighborhood she loves.</w:t>
      </w:r>
    </w:p>
    <w:p>
      <w:pPr>
        <w:spacing w:after="20" w:before="20"/>
      </w:pPr>
      <w:r>
        <w:rPr>
          <w:i/>
          <w:sz w:val="20"/>
        </w:rPr>
        <w:t>&gt; Brace yourself for the MBTI question.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MBTI Talk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discuss MBTI types and talk about personality.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카페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MBTI [세트 3]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MBTI 뭐야?</w:t>
      </w:r>
    </w:p>
    <w:p>
      <w:pPr>
        <w:spacing w:after="20" w:before="20"/>
      </w:pPr>
      <w:r>
        <w:rPr>
          <w:b/>
          <w:sz w:val="22"/>
        </w:rPr>
        <w:t>AI: 나는 INFP야. 너는?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ENFP야! / 모르겠어!</w:t>
      </w:r>
    </w:p>
    <w:p>
      <w:pPr>
        <w:spacing w:after="20" w:before="20"/>
      </w:pPr>
      <w:r>
        <w:rPr>
          <w:b/>
          <w:sz w:val="22"/>
        </w:rPr>
        <w:t>AI: 괜찮아. 나는 INFP야. 조용한 편이야.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INFP meets you — she's quiet but warm.</w:t>
      </w:r>
    </w:p>
    <w:p>
      <w:pPr>
        <w:spacing w:after="20" w:before="20"/>
      </w:pPr>
      <w:r>
        <w:rPr>
          <w:i/>
          <w:sz w:val="20"/>
        </w:rPr>
        <w:t>&gt; Now dig a little deeper.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성격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집에 있는 거 좋아해? 밖에 나가는 거 좋아해?</w:t>
      </w:r>
    </w:p>
    <w:p>
      <w:pPr>
        <w:spacing w:after="20" w:before="20"/>
      </w:pPr>
      <w:r>
        <w:rPr>
          <w:sz w:val="22"/>
        </w:rPr>
        <w:t>User: 밖에 나가는 거! / 집이 좋아!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나는 둘 다 좋아해. 기분에 따라 달라.</w:t>
      </w:r>
    </w:p>
    <w:p>
      <w:pPr>
        <w:spacing w:after="20" w:before="20"/>
      </w:pPr>
      <w:r>
        <w:rPr>
          <w:sz w:val="22"/>
        </w:rPr>
        <w:t>User: 오, 나랑 비슷해!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lives by feeling, not by schedule.</w:t>
      </w:r>
    </w:p>
    <w:p>
      <w:pPr>
        <w:spacing w:after="20" w:before="20"/>
      </w:pPr>
      <w:r>
        <w:rPr>
          <w:i/>
          <w:sz w:val="20"/>
        </w:rPr>
        <w:t>&gt; One more round — what is she up to these days?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More About You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talk about what you've been doing lately.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카페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요즘 뭐 해 [세트 5]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요즘 뭐 해?</w:t>
      </w:r>
    </w:p>
    <w:p>
      <w:pPr>
        <w:spacing w:after="20" w:before="20"/>
      </w:pPr>
      <w:r>
        <w:rPr>
          <w:sz w:val="22"/>
        </w:rPr>
        <w:t>User: 한국어 공부! / 드라마 봐!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나는 요즘 사진 찍어. 재밌어.</w:t>
      </w:r>
    </w:p>
    <w:p>
      <w:pPr>
        <w:spacing w:after="20" w:before="20"/>
      </w:pPr>
      <w:r>
        <w:rPr>
          <w:sz w:val="22"/>
        </w:rPr>
        <w:t>User: 오, 멋있다!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likes taking photos of pretty places.</w:t>
      </w:r>
    </w:p>
    <w:p>
      <w:pPr>
        <w:spacing w:after="20" w:before="20"/>
      </w:pPr>
      <w:r>
        <w:rPr>
          <w:i/>
          <w:sz w:val="20"/>
        </w:rPr>
        <w:t>&gt; Time to wrap up and plan to talk again.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마무리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다음에 더 얘기하자!</w:t>
      </w:r>
    </w:p>
    <w:p>
      <w:pPr>
        <w:spacing w:after="20" w:before="20"/>
      </w:pPr>
      <w:r>
        <w:rPr>
          <w:sz w:val="22"/>
        </w:rPr>
        <w:t>User: 응, 좋아!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카톡 해. 사진 보내 줄게!</w:t>
      </w:r>
    </w:p>
    <w:p>
      <w:pPr>
        <w:spacing w:after="20" w:before="20"/>
      </w:pPr>
      <w:r>
        <w:rPr>
          <w:sz w:val="22"/>
        </w:rPr>
        <w:t>User: 응!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promised photos — she wants to stay in touch.</w:t>
      </w:r>
    </w:p>
    <w:p>
      <w:pPr>
        <w:spacing w:after="20" w:before="20"/>
      </w:pPr>
      <w:r>
        <w:rPr>
          <w:i/>
          <w:sz w:val="20"/>
        </w:rPr>
        <w:t>&gt; Next up: Turn that chat into actual plans.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PI-3: 주말에 뭐 해?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Personal Interest</w:t>
      </w:r>
    </w:p>
    <w:p>
      <w:pPr>
        <w:spacing w:after="20" w:before="20"/>
      </w:pPr>
      <w:r>
        <w:rPr>
          <w:sz w:val="22"/>
        </w:rPr>
        <w:t>- 중분류: Making Plans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This Weekend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suggest and agree on weekend plans.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A message from Haneul.</w:t>
      </w:r>
    </w:p>
    <w:p>
      <w:pPr>
        <w:spacing w:after="20" w:before="20"/>
      </w:pPr>
      <w:r>
        <w:rPr>
          <w:sz w:val="22"/>
        </w:rPr>
        <w:t>She sent a pretty photo. Now make plans!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주말 [세트 1]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주말에 뭐 해?</w:t>
      </w:r>
    </w:p>
    <w:p>
      <w:pPr>
        <w:spacing w:after="20" w:before="20"/>
      </w:pPr>
      <w:r>
        <w:rPr>
          <w:b/>
          <w:sz w:val="22"/>
        </w:rPr>
        <w:t>AI: 아직 없어. 예쁜 카페 가고 싶어.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같이 놀래?</w:t>
      </w:r>
    </w:p>
    <w:p>
      <w:pPr>
        <w:spacing w:after="20" w:before="20"/>
      </w:pPr>
      <w:r>
        <w:rPr>
          <w:b/>
          <w:sz w:val="22"/>
        </w:rPr>
        <w:t>AI: 좋아! 어디 갈까?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said yes right away. She seems happy.</w:t>
      </w:r>
    </w:p>
    <w:p>
      <w:pPr>
        <w:spacing w:after="20" w:before="20"/>
      </w:pPr>
      <w:r>
        <w:rPr>
          <w:i/>
          <w:sz w:val="20"/>
        </w:rPr>
        <w:t>&gt; Now figure out where you're going.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어디 갈까 [세트 2]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카페 갈래? 밥 먹으러 갈래?</w:t>
      </w:r>
    </w:p>
    <w:p>
      <w:pPr>
        <w:spacing w:after="20" w:before="20"/>
      </w:pPr>
      <w:r>
        <w:rPr>
          <w:b/>
          <w:sz w:val="22"/>
        </w:rPr>
        <w:t>AI: 카페! 크로플 먹자. 어디?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망원동 어때?</w:t>
      </w:r>
    </w:p>
    <w:p>
      <w:pPr>
        <w:spacing w:after="20" w:before="20"/>
      </w:pPr>
      <w:r>
        <w:rPr>
          <w:b/>
          <w:sz w:val="22"/>
        </w:rPr>
        <w:t>AI: 거기 좋아!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Mangwon-dong it is — her home neighborhood.</w:t>
      </w:r>
    </w:p>
    <w:p>
      <w:pPr>
        <w:spacing w:after="20" w:before="20"/>
      </w:pPr>
      <w:r>
        <w:rPr>
          <w:i/>
          <w:sz w:val="20"/>
        </w:rPr>
        <w:t>&gt; Now lock in the details.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When and Where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confirm the meeting time and place.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(카톡, 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시간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몇 시에 만날까?</w:t>
      </w:r>
    </w:p>
    <w:p>
      <w:pPr>
        <w:spacing w:after="20" w:before="20"/>
      </w:pPr>
      <w:r>
        <w:rPr>
          <w:sz w:val="22"/>
        </w:rPr>
        <w:t>User: 2시? / 오후에!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좋아! 망원역 앞에서 만나자.</w:t>
      </w:r>
    </w:p>
    <w:p>
      <w:pPr>
        <w:spacing w:after="20" w:before="20"/>
      </w:pPr>
      <w:r>
        <w:rPr>
          <w:sz w:val="22"/>
        </w:rPr>
        <w:t>User: 응!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Time set — this weekend is going to be fun.</w:t>
      </w:r>
    </w:p>
    <w:p>
      <w:pPr>
        <w:spacing w:after="20" w:before="20"/>
      </w:pPr>
      <w:r>
        <w:rPr>
          <w:i/>
          <w:sz w:val="20"/>
        </w:rPr>
        <w:t>&gt; One more confirmation before Saturday.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확인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그럼 토요일, 망원역!</w:t>
      </w:r>
    </w:p>
    <w:p>
      <w:pPr>
        <w:spacing w:after="20" w:before="20"/>
      </w:pPr>
      <w:r>
        <w:rPr>
          <w:sz w:val="22"/>
        </w:rPr>
        <w:t>User: 응!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카메라 가져올게!</w:t>
      </w:r>
    </w:p>
    <w:p>
      <w:pPr>
        <w:spacing w:after="20" w:before="20"/>
      </w:pPr>
      <w:r>
        <w:rPr>
          <w:sz w:val="22"/>
        </w:rPr>
        <w:t>User: 알겠어! / 기대된다!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She's bringing her camera — you might end up in a photo.</w:t>
      </w:r>
    </w:p>
    <w:p>
      <w:pPr>
        <w:spacing w:after="20" w:before="20"/>
      </w:pPr>
      <w:r>
        <w:rPr>
          <w:i/>
          <w:sz w:val="20"/>
        </w:rPr>
        <w:t>&gt; Saturday is almost here.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Day of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coordinate arrival and find each other in real time.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망원역 앞 (야외)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당일 [세트 5]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나왔어?</w:t>
      </w:r>
    </w:p>
    <w:p>
      <w:pPr>
        <w:spacing w:after="20" w:before="20"/>
      </w:pPr>
      <w:r>
        <w:rPr>
          <w:sz w:val="22"/>
        </w:rPr>
        <w:t>User: 응, 거의 다 왔어! / 나가고 있어!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 도착했어! 여기 분위기 좋다.</w:t>
      </w:r>
    </w:p>
    <w:p>
      <w:pPr>
        <w:spacing w:after="20" w:before="20"/>
      </w:pPr>
      <w:r>
        <w:rPr>
          <w:sz w:val="22"/>
        </w:rPr>
        <w:t>User: 금방 가!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She's already taking in the scenery.</w:t>
      </w:r>
    </w:p>
    <w:p>
      <w:pPr>
        <w:spacing w:after="20" w:before="20"/>
      </w:pPr>
      <w:r>
        <w:rPr>
          <w:i/>
          <w:sz w:val="20"/>
        </w:rPr>
        <w:t>&gt; Now find each other!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만남 [세트 6]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어디야?</w:t>
      </w:r>
    </w:p>
    <w:p>
      <w:pPr>
        <w:spacing w:after="20" w:before="20"/>
      </w:pPr>
      <w:r>
        <w:rPr>
          <w:b/>
          <w:sz w:val="22"/>
        </w:rPr>
        <w:t>AI: 여기! 이쪽이야!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아, 봤어!</w:t>
      </w:r>
    </w:p>
    <w:p>
      <w:pPr>
        <w:spacing w:after="20" w:before="20"/>
      </w:pPr>
      <w:r>
        <w:rPr>
          <w:b/>
          <w:sz w:val="22"/>
        </w:rPr>
        <w:t>AI: 가자! 오늘 사진 많이 찍자.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You found her — she waves quietly with a small smile.</w:t>
      </w:r>
    </w:p>
    <w:p>
      <w:pPr>
        <w:spacing w:after="20" w:before="20"/>
      </w:pPr>
      <w:r>
        <w:rPr>
          <w:i/>
          <w:sz w:val="20"/>
        </w:rPr>
        <w:t>&gt; Next up: Staying in touch between hangouts.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PI-4: 카톡 해!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Personal Interest</w:t>
      </w:r>
    </w:p>
    <w:p>
      <w:pPr>
        <w:spacing w:after="20" w:before="20"/>
      </w:pPr>
      <w:r>
        <w:rPr>
          <w:sz w:val="22"/>
        </w:rPr>
        <w:t>- 중분류: Staying in Touch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First Text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start a casual conversation over text.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A notification from Haneul.</w:t>
      </w:r>
    </w:p>
    <w:p>
      <w:pPr>
        <w:spacing w:after="20" w:before="20"/>
      </w:pPr>
      <w:r>
        <w:rPr>
          <w:sz w:val="22"/>
        </w:rPr>
        <w:t>She sent a simple message. Start chatting!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첫 카톡 [세트 1]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뭐 해?</w:t>
      </w:r>
    </w:p>
    <w:p>
      <w:pPr>
        <w:spacing w:after="20" w:before="20"/>
      </w:pPr>
      <w:r>
        <w:rPr>
          <w:b/>
          <w:sz w:val="22"/>
        </w:rPr>
        <w:t>AI: 창문 보고 있어. 너는?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나도 집! 심심해.</w:t>
      </w:r>
    </w:p>
    <w:p>
      <w:pPr>
        <w:spacing w:after="20" w:before="20"/>
      </w:pPr>
      <w:r>
        <w:rPr>
          <w:b/>
          <w:sz w:val="22"/>
        </w:rPr>
        <w:t>AI: 나도. 같이 어디 갈까?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was relaxing at home — classic Haneul.</w:t>
      </w:r>
    </w:p>
    <w:p>
      <w:pPr>
        <w:spacing w:after="20" w:before="20"/>
      </w:pPr>
      <w:r>
        <w:rPr>
          <w:i/>
          <w:sz w:val="20"/>
        </w:rPr>
        <w:t>&gt; Now ask about her day.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대화 [세트 2]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오늘 뭐 했어?</w:t>
      </w:r>
    </w:p>
    <w:p>
      <w:pPr>
        <w:spacing w:after="20" w:before="20"/>
      </w:pPr>
      <w:r>
        <w:rPr>
          <w:sz w:val="22"/>
        </w:rPr>
        <w:t>User: 영화 봤어. / 산책했어.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나는 사진 찍었어. 보여 줄까?</w:t>
      </w:r>
    </w:p>
    <w:p>
      <w:pPr>
        <w:spacing w:after="20" w:before="20"/>
      </w:pPr>
      <w:r>
        <w:rPr>
          <w:sz w:val="22"/>
        </w:rPr>
        <w:t>User: 응, 보여 줘! / 보고 싶어!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always has a photo to share.</w:t>
      </w:r>
    </w:p>
    <w:p>
      <w:pPr>
        <w:spacing w:after="20" w:before="20"/>
      </w:pPr>
      <w:r>
        <w:rPr>
          <w:i/>
          <w:sz w:val="20"/>
        </w:rPr>
        <w:t>&gt; Time to exchange something fun.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Chatting More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share photos and links and react to them.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(카톡, 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사진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 지금 여기야! 분위기 좋아.</w:t>
      </w:r>
    </w:p>
    <w:p>
      <w:pPr>
        <w:spacing w:after="20" w:before="20"/>
      </w:pPr>
      <w:r>
        <w:rPr>
          <w:sz w:val="22"/>
        </w:rPr>
        <w:t>User: 어디야? / 와, 예쁘다!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망원 한강이야! 다음에 같이 가자.</w:t>
      </w:r>
    </w:p>
    <w:p>
      <w:pPr>
        <w:spacing w:after="20" w:before="20"/>
      </w:pPr>
      <w:r>
        <w:rPr>
          <w:sz w:val="22"/>
        </w:rPr>
        <w:t>User: 가자! / 응, 가고 싶어!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Mangwon Hangang — filed under future plans.</w:t>
      </w:r>
    </w:p>
    <w:p>
      <w:pPr>
        <w:spacing w:after="20" w:before="20"/>
      </w:pPr>
      <w:r>
        <w:rPr>
          <w:i/>
          <w:sz w:val="20"/>
        </w:rPr>
        <w:t>&gt; Now send her something fun.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재미 [세트 4]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이거 봤어?</w:t>
      </w:r>
    </w:p>
    <w:p>
      <w:pPr>
        <w:spacing w:after="20" w:before="20"/>
      </w:pPr>
      <w:r>
        <w:rPr>
          <w:b/>
          <w:sz w:val="22"/>
        </w:rPr>
        <w:t>AI: 뭐야? 안 봤어!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진짜 예뻐! 봐봐!</w:t>
      </w:r>
    </w:p>
    <w:p>
      <w:pPr>
        <w:spacing w:after="20" w:before="20"/>
      </w:pPr>
      <w:r>
        <w:rPr>
          <w:b/>
          <w:sz w:val="22"/>
        </w:rPr>
        <w:t>AI: 알겠어! 볼게!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You sent her something pretty — right up her alley.</w:t>
      </w:r>
    </w:p>
    <w:p>
      <w:pPr>
        <w:spacing w:after="20" w:before="20"/>
      </w:pPr>
      <w:r>
        <w:rPr>
          <w:i/>
          <w:sz w:val="20"/>
        </w:rPr>
        <w:t>&gt; The night is winding down.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Good Night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end a conversation naturally and say goodnight.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(카톡, 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저녁 [세트 5]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밥 먹었어?</w:t>
      </w:r>
    </w:p>
    <w:p>
      <w:pPr>
        <w:spacing w:after="20" w:before="20"/>
      </w:pPr>
      <w:r>
        <w:rPr>
          <w:sz w:val="22"/>
        </w:rPr>
        <w:t>User: 응, 먹었어. / 아직!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너는?</w:t>
      </w:r>
    </w:p>
    <w:p>
      <w:pPr>
        <w:spacing w:after="20" w:before="20"/>
      </w:pPr>
      <w:r>
        <w:rPr>
          <w:b/>
          <w:sz w:val="22"/>
        </w:rPr>
        <w:t>AI: 과일 먹었어. 딸기!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Strawberries for dinner — simple and cute, just like her.</w:t>
      </w:r>
    </w:p>
    <w:p>
      <w:pPr>
        <w:spacing w:after="20" w:before="20"/>
      </w:pPr>
      <w:r>
        <w:rPr>
          <w:i/>
          <w:sz w:val="20"/>
        </w:rPr>
        <w:t>&gt; Time to say goodnight.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잘 자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 이제 잘 거야. 잘 자!</w:t>
      </w:r>
    </w:p>
    <w:p>
      <w:pPr>
        <w:spacing w:after="20" w:before="20"/>
      </w:pPr>
      <w:r>
        <w:rPr>
          <w:sz w:val="22"/>
        </w:rPr>
        <w:t>User: 잘 자!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내일 봐!</w:t>
      </w:r>
    </w:p>
    <w:p>
      <w:pPr>
        <w:spacing w:after="20" w:before="20"/>
      </w:pPr>
      <w:r>
        <w:rPr>
          <w:b/>
          <w:sz w:val="22"/>
        </w:rPr>
        <w:t>AI: 응, 좋은 꿈 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Goodnight — she's the type who sleeps early and wakes up calm.</w:t>
      </w:r>
    </w:p>
    <w:p>
      <w:pPr>
        <w:spacing w:after="20" w:before="20"/>
      </w:pPr>
      <w:r>
        <w:rPr>
          <w:i/>
          <w:sz w:val="20"/>
        </w:rPr>
        <w:t>&gt; Next up: Taking your Korean out into the real world.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✈️ TRAVELING (존댓말)</w:t>
      </w:r>
    </w:p>
    <w:p>
      <w:pPr>
        <w:spacing w:after="20" w:before="20"/>
      </w:pPr>
    </w:p>
    <w:p>
      <w:r>
        <w:rPr>
          <w:b/>
          <w:sz w:val="26"/>
        </w:rPr>
        <w:t>[CR]</w:t>
      </w:r>
    </w:p>
    <w:p>
      <w:pPr>
        <w:spacing w:after="20" w:before="20"/>
      </w:pPr>
      <w:r>
        <w:rPr>
          <w:b/>
          <w:sz w:val="24"/>
        </w:rPr>
        <w:t>👔 CAREER (반말)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CR-1: 작업실에서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Career</w:t>
      </w:r>
    </w:p>
    <w:p>
      <w:pPr>
        <w:spacing w:after="20" w:before="20"/>
      </w:pPr>
      <w:r>
        <w:rPr>
          <w:sz w:val="22"/>
        </w:rPr>
        <w:t>**중분류:** 프리랜서 — 공유 작업실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첫 만남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망원동 공유 작업실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meet Haneul at the shared studio for the first time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 just rented a desk at a cozy studio in Mangwon.</w:t>
      </w:r>
    </w:p>
    <w:p>
      <w:pPr>
        <w:spacing w:after="20" w:before="20"/>
      </w:pPr>
      <w:r>
        <w:rPr>
          <w:sz w:val="22"/>
        </w:rPr>
        <w:t>Someone is already there, staring out the window.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첫 인사 [세트 1]</w:t>
      </w:r>
    </w:p>
    <w:p>
      <w:pPr>
        <w:spacing w:after="20" w:before="20"/>
      </w:pPr>
      <w:r>
        <w:rPr>
          <w:b/>
          <w:sz w:val="22"/>
        </w:rPr>
        <w:t>AI: 오늘 날씨 좋다.</w:t>
      </w:r>
    </w:p>
    <w:p>
      <w:pPr>
        <w:spacing w:after="20" w:before="20"/>
      </w:pPr>
      <w:r>
        <w:rPr>
          <w:sz w:val="22"/>
        </w:rPr>
        <w:t>User: 네?</w:t>
      </w:r>
    </w:p>
    <w:p>
      <w:pPr>
        <w:spacing w:after="20" w:before="20"/>
      </w:pPr>
      <w:r>
        <w:rPr>
          <w:b/>
          <w:sz w:val="22"/>
        </w:rPr>
        <w:t>AI: 창가 좋다. 따뜻하다.</w:t>
      </w:r>
    </w:p>
    <w:p>
      <w:pPr>
        <w:spacing w:after="20" w:before="20"/>
      </w:pPr>
      <w:r>
        <w:rPr>
          <w:sz w:val="22"/>
        </w:rPr>
        <w:t>User: 아, 그러네요.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looks out the window quietly, enjoying the view.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자리 [세트 2]</w:t>
      </w:r>
    </w:p>
    <w:p>
      <w:pPr>
        <w:spacing w:after="20" w:before="20"/>
      </w:pPr>
      <w:r>
        <w:rPr>
          <w:sz w:val="22"/>
        </w:rPr>
        <w:t>User: 저 여기 앉아도 돼요?</w:t>
      </w:r>
    </w:p>
    <w:p>
      <w:pPr>
        <w:spacing w:after="20" w:before="20"/>
      </w:pPr>
      <w:r>
        <w:rPr>
          <w:b/>
          <w:sz w:val="22"/>
        </w:rPr>
        <w:t>AI: 앉아. 여기 좋아.</w:t>
      </w:r>
    </w:p>
    <w:p>
      <w:pPr>
        <w:spacing w:after="20" w:before="20"/>
      </w:pPr>
      <w:r>
        <w:rPr>
          <w:sz w:val="22"/>
        </w:rPr>
        <w:t>User: 고마워요.</w:t>
      </w:r>
    </w:p>
    <w:p>
      <w:pPr>
        <w:spacing w:after="20" w:before="20"/>
      </w:pPr>
      <w:r>
        <w:rPr>
          <w:b/>
          <w:sz w:val="22"/>
        </w:rPr>
        <w:t>AI: 조용히 해. 집중할 거야.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turns back to the window, calm and focused.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작업 중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망원동 공유 작업실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talk briefly while working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 settle in. She has a camera on the table.</w:t>
      </w:r>
    </w:p>
    <w:p>
      <w:pPr>
        <w:spacing w:after="20" w:before="20"/>
      </w:pPr>
      <w:r>
        <w:rPr>
          <w:sz w:val="22"/>
        </w:rPr>
        <w:t>The room is quiet except for the scratch of a pen.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카메라 [세트 3]</w:t>
      </w:r>
    </w:p>
    <w:p>
      <w:pPr>
        <w:spacing w:after="20" w:before="20"/>
      </w:pPr>
      <w:r>
        <w:rPr>
          <w:b/>
          <w:sz w:val="22"/>
        </w:rPr>
        <w:t>AI: 카메라 있어? 궁금해.</w:t>
      </w:r>
    </w:p>
    <w:p>
      <w:pPr>
        <w:spacing w:after="20" w:before="20"/>
      </w:pPr>
      <w:r>
        <w:rPr>
          <w:sz w:val="22"/>
        </w:rPr>
        <w:t>User: 없어요.</w:t>
      </w:r>
    </w:p>
    <w:p>
      <w:pPr>
        <w:spacing w:after="20" w:before="20"/>
      </w:pPr>
      <w:r>
        <w:rPr>
          <w:b/>
          <w:sz w:val="22"/>
        </w:rPr>
        <w:t>AI: 핸드폰도 괜찮아.</w:t>
      </w:r>
    </w:p>
    <w:p>
      <w:pPr>
        <w:spacing w:after="20" w:before="20"/>
      </w:pPr>
      <w:r>
        <w:rPr>
          <w:sz w:val="22"/>
        </w:rPr>
        <w:t>User: 핸드폰만요.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nods slowly, quietly thinking.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작업 [세트 4]</w:t>
      </w:r>
    </w:p>
    <w:p>
      <w:pPr>
        <w:spacing w:after="20" w:before="20"/>
      </w:pPr>
      <w:r>
        <w:rPr>
          <w:sz w:val="22"/>
        </w:rPr>
        <w:t>User: 뭐 해요?</w:t>
      </w:r>
    </w:p>
    <w:p>
      <w:pPr>
        <w:spacing w:after="20" w:before="20"/>
      </w:pPr>
      <w:r>
        <w:rPr>
          <w:b/>
          <w:sz w:val="22"/>
        </w:rPr>
        <w:t>AI: 그림 그려. 풍경.</w:t>
      </w:r>
    </w:p>
    <w:p>
      <w:pPr>
        <w:spacing w:after="20" w:before="20"/>
      </w:pPr>
      <w:r>
        <w:rPr>
          <w:sz w:val="22"/>
        </w:rPr>
        <w:t>User: 뭐 그려요?</w:t>
      </w:r>
    </w:p>
    <w:p>
      <w:pPr>
        <w:spacing w:after="20" w:before="20"/>
      </w:pPr>
      <w:r>
        <w:rPr>
          <w:b/>
          <w:sz w:val="22"/>
        </w:rPr>
        <w:t>AI: 오늘 본 거 그려.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holds up her sketch — a quiet landscape from today.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인사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망원동 공유 작업실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exchange names before leaving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An hour passes. She puts down her pen.</w:t>
      </w:r>
    </w:p>
    <w:p>
      <w:pPr>
        <w:spacing w:after="20" w:before="20"/>
      </w:pPr>
      <w:r>
        <w:rPr>
          <w:sz w:val="22"/>
        </w:rPr>
        <w:t>She finally looks at you properly.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이름 [세트 5]</w:t>
      </w:r>
    </w:p>
    <w:p>
      <w:pPr>
        <w:spacing w:after="20" w:before="20"/>
      </w:pPr>
      <w:r>
        <w:rPr>
          <w:b/>
          <w:sz w:val="22"/>
        </w:rPr>
        <w:t>AI: 이름 뭐야? 알고 싶어.</w:t>
      </w:r>
    </w:p>
    <w:p>
      <w:pPr>
        <w:spacing w:after="20" w:before="20"/>
      </w:pPr>
      <w:r>
        <w:rPr>
          <w:sz w:val="22"/>
        </w:rPr>
        <w:t>User: ___.</w:t>
      </w:r>
    </w:p>
    <w:p>
      <w:pPr>
        <w:spacing w:after="20" w:before="20"/>
      </w:pPr>
      <w:r>
        <w:rPr>
          <w:b/>
          <w:sz w:val="22"/>
        </w:rPr>
        <w:t>AI: 하늘이야. 이름 예쁘지?</w:t>
      </w:r>
    </w:p>
    <w:p>
      <w:pPr>
        <w:spacing w:after="20" w:before="20"/>
      </w:pPr>
      <w:r>
        <w:rPr>
          <w:sz w:val="22"/>
        </w:rPr>
        <w:t>User: 예쁜 이름이다.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smiles quietly. She seems to like you already.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다음에 [세트 6]</w:t>
      </w:r>
    </w:p>
    <w:p>
      <w:pPr>
        <w:spacing w:after="20" w:before="20"/>
      </w:pPr>
      <w:r>
        <w:rPr>
          <w:sz w:val="22"/>
        </w:rPr>
        <w:t>User: 내일도 와요?</w:t>
      </w:r>
    </w:p>
    <w:p>
      <w:pPr>
        <w:spacing w:after="20" w:before="20"/>
      </w:pPr>
      <w:r>
        <w:rPr>
          <w:b/>
          <w:sz w:val="22"/>
        </w:rPr>
        <w:t>AI: 아마 올 거야.</w:t>
      </w:r>
    </w:p>
    <w:p>
      <w:pPr>
        <w:spacing w:after="20" w:before="20"/>
      </w:pPr>
      <w:r>
        <w:rPr>
          <w:sz w:val="22"/>
        </w:rPr>
        <w:t>User: 또 봐요.</w:t>
      </w:r>
    </w:p>
    <w:p>
      <w:pPr>
        <w:spacing w:after="20" w:before="20"/>
      </w:pPr>
      <w:r>
        <w:rPr>
          <w:b/>
          <w:sz w:val="22"/>
        </w:rPr>
        <w:t>AI: 내일도 좋겠다.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waves without looking back, already lost in thought.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CR-2: 작업 중 대화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Career</w:t>
      </w:r>
    </w:p>
    <w:p>
      <w:pPr>
        <w:spacing w:after="20" w:before="20"/>
      </w:pPr>
      <w:r>
        <w:rPr>
          <w:sz w:val="22"/>
        </w:rPr>
        <w:t>**중분류:** 프리랜서 — 공유 작업실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사진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망원동 공유 작업실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talk about Haneul's photography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 arrive at the studio. Haneul is looking at photos on her phone.</w:t>
      </w:r>
    </w:p>
    <w:p>
      <w:pPr>
        <w:spacing w:after="20" w:before="20"/>
      </w:pPr>
      <w:r>
        <w:rPr>
          <w:sz w:val="22"/>
        </w:rPr>
        <w:t>She holds it out without a word.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사진 [세트 1]</w:t>
      </w:r>
    </w:p>
    <w:p>
      <w:pPr>
        <w:spacing w:after="20" w:before="20"/>
      </w:pPr>
      <w:r>
        <w:rPr>
          <w:b/>
          <w:sz w:val="22"/>
        </w:rPr>
        <w:t>AI: 이거 봐. 어때?</w:t>
      </w:r>
    </w:p>
    <w:p>
      <w:pPr>
        <w:spacing w:after="20" w:before="20"/>
      </w:pPr>
      <w:r>
        <w:rPr>
          <w:sz w:val="22"/>
        </w:rPr>
        <w:t>User: 예뻐.</w:t>
      </w:r>
    </w:p>
    <w:p>
      <w:pPr>
        <w:spacing w:after="20" w:before="20"/>
      </w:pPr>
      <w:r>
        <w:rPr>
          <w:b/>
          <w:sz w:val="22"/>
        </w:rPr>
        <w:t>AI: 아침에 찍었어. 분위기 좋았어.</w:t>
      </w:r>
    </w:p>
    <w:p>
      <w:pPr>
        <w:spacing w:after="20" w:before="20"/>
      </w:pPr>
      <w:r>
        <w:rPr>
          <w:sz w:val="22"/>
        </w:rPr>
        <w:t>User: 어디서 찍었어?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points at the window. She always notices pretty things.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찍기 [세트 2]</w:t>
      </w:r>
    </w:p>
    <w:p>
      <w:pPr>
        <w:spacing w:after="20" w:before="20"/>
      </w:pPr>
      <w:r>
        <w:rPr>
          <w:sz w:val="22"/>
        </w:rPr>
        <w:t>User: 나도 찍어줘?</w:t>
      </w:r>
    </w:p>
    <w:p>
      <w:pPr>
        <w:spacing w:after="20" w:before="20"/>
      </w:pPr>
      <w:r>
        <w:rPr>
          <w:b/>
          <w:sz w:val="22"/>
        </w:rPr>
        <w:t>AI: 좋아. 거기 서 봐.</w:t>
      </w:r>
    </w:p>
    <w:p>
      <w:pPr>
        <w:spacing w:after="20" w:before="20"/>
      </w:pPr>
      <w:r>
        <w:rPr>
          <w:sz w:val="22"/>
        </w:rPr>
        <w:t>User: 고마워.</w:t>
      </w:r>
    </w:p>
    <w:p>
      <w:pPr>
        <w:spacing w:after="20" w:before="20"/>
      </w:pPr>
      <w:r>
        <w:rPr>
          <w:b/>
          <w:sz w:val="22"/>
        </w:rPr>
        <w:t>AI: 움직이지 마. 잘 나온다.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takes the photo and smiles at the screen, satisfied.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작업물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망원동 공유 작업실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look at each other's work briefly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She leans over to see what you're working on.</w:t>
      </w:r>
    </w:p>
    <w:p>
      <w:pPr>
        <w:spacing w:after="20" w:before="20"/>
      </w:pPr>
      <w:r>
        <w:rPr>
          <w:sz w:val="22"/>
        </w:rPr>
        <w:t>Her eyes are calm. Observant.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작업물 [세트 3]</w:t>
      </w:r>
    </w:p>
    <w:p>
      <w:pPr>
        <w:spacing w:after="20" w:before="20"/>
      </w:pPr>
      <w:r>
        <w:rPr>
          <w:b/>
          <w:sz w:val="22"/>
        </w:rPr>
        <w:t>AI: 이거 뭐야? 보여줘.</w:t>
      </w:r>
    </w:p>
    <w:p>
      <w:pPr>
        <w:spacing w:after="20" w:before="20"/>
      </w:pPr>
      <w:r>
        <w:rPr>
          <w:sz w:val="22"/>
        </w:rPr>
        <w:t>User: 내 작업이야.</w:t>
      </w:r>
    </w:p>
    <w:p>
      <w:pPr>
        <w:spacing w:after="20" w:before="20"/>
      </w:pPr>
      <w:r>
        <w:rPr>
          <w:b/>
          <w:sz w:val="22"/>
        </w:rPr>
        <w:t>AI: 좋다. 마음에 들어.</w:t>
      </w:r>
    </w:p>
    <w:p>
      <w:pPr>
        <w:spacing w:after="20" w:before="20"/>
      </w:pPr>
      <w:r>
        <w:rPr>
          <w:sz w:val="22"/>
        </w:rPr>
        <w:t>User: 정말?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looks at it once more, genuinely interested.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소개 [세트 4]</w:t>
      </w:r>
    </w:p>
    <w:p>
      <w:pPr>
        <w:spacing w:after="20" w:before="20"/>
      </w:pPr>
      <w:r>
        <w:rPr>
          <w:sz w:val="22"/>
        </w:rPr>
        <w:t>User: 하늘 거 봐도 돼?</w:t>
      </w:r>
    </w:p>
    <w:p>
      <w:pPr>
        <w:spacing w:after="20" w:before="20"/>
      </w:pPr>
      <w:r>
        <w:rPr>
          <w:b/>
          <w:sz w:val="22"/>
        </w:rPr>
        <w:t>AI: 봐. 아직 다 안 했어.</w:t>
      </w:r>
    </w:p>
    <w:p>
      <w:pPr>
        <w:spacing w:after="20" w:before="20"/>
      </w:pPr>
      <w:r>
        <w:rPr>
          <w:sz w:val="22"/>
        </w:rPr>
        <w:t>User: 멋있다.</w:t>
      </w:r>
    </w:p>
    <w:p>
      <w:pPr>
        <w:spacing w:after="20" w:before="20"/>
      </w:pPr>
      <w:r>
        <w:rPr>
          <w:b/>
          <w:sz w:val="22"/>
        </w:rPr>
        <w:t>AI: 아직 멀었어. 더 그릴 거야.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tilts her head, thinking about what to add next.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쉬는 시간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망원동 공유 작업실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take a short break together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Both of you pause at the same time.</w:t>
      </w:r>
    </w:p>
    <w:p>
      <w:pPr>
        <w:spacing w:after="20" w:before="20"/>
      </w:pPr>
      <w:r>
        <w:rPr>
          <w:sz w:val="22"/>
        </w:rPr>
        <w:t>A rare moment of nothing.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커피 [세트 5]</w:t>
      </w:r>
    </w:p>
    <w:p>
      <w:pPr>
        <w:spacing w:after="20" w:before="20"/>
      </w:pPr>
      <w:r>
        <w:rPr>
          <w:b/>
          <w:sz w:val="22"/>
        </w:rPr>
        <w:t>AI: 커피 마셔? 내가 줄게.</w:t>
      </w:r>
    </w:p>
    <w:p>
      <w:pPr>
        <w:spacing w:after="20" w:before="20"/>
      </w:pPr>
      <w:r>
        <w:rPr>
          <w:sz w:val="22"/>
        </w:rPr>
        <w:t>User: 어.</w:t>
      </w:r>
    </w:p>
    <w:p>
      <w:pPr>
        <w:spacing w:after="20" w:before="20"/>
      </w:pPr>
      <w:r>
        <w:rPr>
          <w:b/>
          <w:sz w:val="22"/>
        </w:rPr>
        <w:t>AI: 잠깐 기다려. 금방 돼.</w:t>
      </w:r>
    </w:p>
    <w:p>
      <w:pPr>
        <w:spacing w:after="20" w:before="20"/>
      </w:pPr>
      <w:r>
        <w:rPr>
          <w:sz w:val="22"/>
        </w:rPr>
        <w:t>User: 고마워.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goes to the corner and comes back with two paper cups, humming something.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쉬기 [세트 6]</w:t>
      </w:r>
    </w:p>
    <w:p>
      <w:pPr>
        <w:spacing w:after="20" w:before="20"/>
      </w:pPr>
      <w:r>
        <w:rPr>
          <w:sz w:val="22"/>
        </w:rPr>
        <w:t>User: 잠깐 쉬자.</w:t>
      </w:r>
    </w:p>
    <w:p>
      <w:pPr>
        <w:spacing w:after="20" w:before="20"/>
      </w:pPr>
      <w:r>
        <w:rPr>
          <w:b/>
          <w:sz w:val="22"/>
        </w:rPr>
        <w:t>AI: 나도 쉬고 있었어.</w:t>
      </w:r>
    </w:p>
    <w:p>
      <w:pPr>
        <w:spacing w:after="20" w:before="20"/>
      </w:pPr>
      <w:r>
        <w:rPr>
          <w:sz w:val="22"/>
        </w:rPr>
        <w:t>User: 나도.</w:t>
      </w:r>
    </w:p>
    <w:p>
      <w:pPr>
        <w:spacing w:after="20" w:before="20"/>
      </w:pPr>
      <w:r>
        <w:rPr>
          <w:b/>
          <w:sz w:val="22"/>
        </w:rPr>
        <w:t>AI: 바람 좋다. 창문 열자.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The breeze comes in and she closes her eyes, enjoying the moment.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CR-3: 작업 마무리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Career</w:t>
      </w:r>
    </w:p>
    <w:p>
      <w:pPr>
        <w:spacing w:after="20" w:before="20"/>
      </w:pPr>
      <w:r>
        <w:rPr>
          <w:sz w:val="22"/>
        </w:rPr>
        <w:t>**중분류:** 프리랜서 — 공유 작업실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정리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망원동 공유 작업실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wrap up the work session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The afternoon light is fading.</w:t>
      </w:r>
    </w:p>
    <w:p>
      <w:pPr>
        <w:spacing w:after="20" w:before="20"/>
      </w:pPr>
      <w:r>
        <w:rPr>
          <w:sz w:val="22"/>
        </w:rPr>
        <w:t>Haneul starts slowly putting things away.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마무리 [세트 1]</w:t>
      </w:r>
    </w:p>
    <w:p>
      <w:pPr>
        <w:spacing w:after="20" w:before="20"/>
      </w:pPr>
      <w:r>
        <w:rPr>
          <w:b/>
          <w:sz w:val="22"/>
        </w:rPr>
        <w:t>AI: 오늘 끝이야? 벌써 어둡다.</w:t>
      </w:r>
    </w:p>
    <w:p>
      <w:pPr>
        <w:spacing w:after="20" w:before="20"/>
      </w:pPr>
      <w:r>
        <w:rPr>
          <w:sz w:val="22"/>
        </w:rPr>
        <w:t>User: 응, 끝냈어.</w:t>
      </w:r>
    </w:p>
    <w:p>
      <w:pPr>
        <w:spacing w:after="20" w:before="20"/>
      </w:pPr>
      <w:r>
        <w:rPr>
          <w:b/>
          <w:sz w:val="22"/>
        </w:rPr>
        <w:t>AI: 나도 끝났어.</w:t>
      </w:r>
    </w:p>
    <w:p>
      <w:pPr>
        <w:spacing w:after="20" w:before="20"/>
      </w:pPr>
      <w:r>
        <w:rPr>
          <w:sz w:val="22"/>
        </w:rPr>
        <w:t>User: 오늘 많이 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closes her sketchbook and stretches quietly.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정리 [세트 2]</w:t>
      </w:r>
    </w:p>
    <w:p>
      <w:pPr>
        <w:spacing w:after="20" w:before="20"/>
      </w:pPr>
      <w:r>
        <w:rPr>
          <w:sz w:val="22"/>
        </w:rPr>
        <w:t>User: 짐 챙겨?</w:t>
      </w:r>
    </w:p>
    <w:p>
      <w:pPr>
        <w:spacing w:after="20" w:before="20"/>
      </w:pPr>
      <w:r>
        <w:rPr>
          <w:b/>
          <w:sz w:val="22"/>
        </w:rPr>
        <w:t>AI: 챙기고 있어. 천천히.</w:t>
      </w:r>
    </w:p>
    <w:p>
      <w:pPr>
        <w:spacing w:after="20" w:before="20"/>
      </w:pPr>
      <w:r>
        <w:rPr>
          <w:sz w:val="22"/>
        </w:rPr>
        <w:t>User: 나도 챙긴다.</w:t>
      </w:r>
    </w:p>
    <w:p>
      <w:pPr>
        <w:spacing w:after="20" w:before="20"/>
      </w:pPr>
      <w:r>
        <w:rPr>
          <w:b/>
          <w:sz w:val="22"/>
        </w:rPr>
        <w:t>AI: 서두르지 마. 천천히 하자.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stands at the window for a moment, calm as always.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오늘 감상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망원동 공유 작업실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share thoughts about today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The studio is nearly empty now.</w:t>
      </w:r>
    </w:p>
    <w:p>
      <w:pPr>
        <w:spacing w:after="20" w:before="20"/>
      </w:pPr>
      <w:r>
        <w:rPr>
          <w:sz w:val="22"/>
        </w:rPr>
        <w:t>You both linger a little.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오늘 [세트 3]</w:t>
      </w:r>
    </w:p>
    <w:p>
      <w:pPr>
        <w:spacing w:after="20" w:before="20"/>
      </w:pPr>
      <w:r>
        <w:rPr>
          <w:b/>
          <w:sz w:val="22"/>
        </w:rPr>
        <w:t>AI: 오늘 어땠어? 좋았어?</w:t>
      </w:r>
    </w:p>
    <w:p>
      <w:pPr>
        <w:spacing w:after="20" w:before="20"/>
      </w:pPr>
      <w:r>
        <w:rPr>
          <w:sz w:val="22"/>
        </w:rPr>
        <w:t>User: 좋았어.</w:t>
      </w:r>
    </w:p>
    <w:p>
      <w:pPr>
        <w:spacing w:after="20" w:before="20"/>
      </w:pPr>
      <w:r>
        <w:rPr>
          <w:b/>
          <w:sz w:val="22"/>
        </w:rPr>
        <w:t>AI: 나도 좋았어. 분위기 좋았어.</w:t>
      </w:r>
    </w:p>
    <w:p>
      <w:pPr>
        <w:spacing w:after="20" w:before="20"/>
      </w:pPr>
      <w:r>
        <w:rPr>
          <w:sz w:val="22"/>
        </w:rPr>
        <w:t>User: 왜 좋았어?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looks around the empty studio with a satisfied expression.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생각 [세트 4]</w:t>
      </w:r>
    </w:p>
    <w:p>
      <w:pPr>
        <w:spacing w:after="20" w:before="20"/>
      </w:pPr>
      <w:r>
        <w:rPr>
          <w:sz w:val="22"/>
        </w:rPr>
        <w:t>User: 여기 자주 와?</w:t>
      </w:r>
    </w:p>
    <w:p>
      <w:pPr>
        <w:spacing w:after="20" w:before="20"/>
      </w:pPr>
      <w:r>
        <w:rPr>
          <w:b/>
          <w:sz w:val="22"/>
        </w:rPr>
        <w:t>AI: 거의 매일 와. 좋아해.</w:t>
      </w:r>
    </w:p>
    <w:p>
      <w:pPr>
        <w:spacing w:after="20" w:before="20"/>
      </w:pPr>
      <w:r>
        <w:rPr>
          <w:sz w:val="22"/>
        </w:rPr>
        <w:t>User: 나도 올게.</w:t>
      </w:r>
    </w:p>
    <w:p>
      <w:pPr>
        <w:spacing w:after="20" w:before="20"/>
      </w:pPr>
      <w:r>
        <w:rPr>
          <w:b/>
          <w:sz w:val="22"/>
        </w:rPr>
        <w:t>AI: 같이 있으면 좋겠다.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says it quietly, with a gentle smile.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다음 만남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망원동 공유 작업실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say goodbye and plan to meet again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She slings her camera bag over one shoulder.</w:t>
      </w:r>
    </w:p>
    <w:p>
      <w:pPr>
        <w:spacing w:after="20" w:before="20"/>
      </w:pPr>
      <w:r>
        <w:rPr>
          <w:sz w:val="22"/>
        </w:rPr>
        <w:t>Pauses at the door.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인사 [세트 5]</w:t>
      </w:r>
    </w:p>
    <w:p>
      <w:pPr>
        <w:spacing w:after="20" w:before="20"/>
      </w:pPr>
      <w:r>
        <w:rPr>
          <w:b/>
          <w:sz w:val="22"/>
        </w:rPr>
        <w:t>AI: 잘 가. 오늘 재밌었어.</w:t>
      </w:r>
    </w:p>
    <w:p>
      <w:pPr>
        <w:spacing w:after="20" w:before="20"/>
      </w:pPr>
      <w:r>
        <w:rPr>
          <w:sz w:val="22"/>
        </w:rPr>
        <w:t>User: 응, 잘 가.</w:t>
      </w:r>
    </w:p>
    <w:p>
      <w:pPr>
        <w:spacing w:after="20" w:before="20"/>
      </w:pPr>
      <w:r>
        <w:rPr>
          <w:b/>
          <w:sz w:val="22"/>
        </w:rPr>
        <w:t>AI: 내일도 꼭 와.</w:t>
      </w:r>
    </w:p>
    <w:p>
      <w:pPr>
        <w:spacing w:after="20" w:before="20"/>
      </w:pPr>
      <w:r>
        <w:rPr>
          <w:sz w:val="22"/>
        </w:rPr>
        <w:t>User: 올게.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steps out quietly, already looking forward to tomorrow.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다음 [세트 6]</w:t>
      </w:r>
    </w:p>
    <w:p>
      <w:pPr>
        <w:spacing w:after="20" w:before="20"/>
      </w:pPr>
      <w:r>
        <w:rPr>
          <w:sz w:val="22"/>
        </w:rPr>
        <w:t>User: 내일 몇 시야?</w:t>
      </w:r>
    </w:p>
    <w:p>
      <w:pPr>
        <w:spacing w:after="20" w:before="20"/>
      </w:pPr>
      <w:r>
        <w:rPr>
          <w:b/>
          <w:sz w:val="22"/>
        </w:rPr>
        <w:t>AI: 낮에 올 거야. 오후쯤.</w:t>
      </w:r>
    </w:p>
    <w:p>
      <w:pPr>
        <w:spacing w:after="20" w:before="20"/>
      </w:pPr>
      <w:r>
        <w:rPr>
          <w:sz w:val="22"/>
        </w:rPr>
        <w:t>User: 알겠어.</w:t>
      </w:r>
    </w:p>
    <w:p>
      <w:pPr>
        <w:spacing w:after="20" w:before="20"/>
      </w:pPr>
      <w:r>
        <w:rPr>
          <w:b/>
          <w:sz w:val="22"/>
        </w:rPr>
        <w:t>AI: 또 보자. 기다릴게.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walks away slowly, her camera bag swinging, already thinking about tomorrow.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r>
        <w:rPr>
          <w:b/>
          <w:sz w:val="26"/>
        </w:rPr>
        <w:t>[KD]</w:t>
      </w:r>
    </w:p>
    <w:p>
      <w:pPr>
        <w:spacing w:after="20" w:before="20"/>
      </w:pPr>
      <w:r>
        <w:rPr>
          <w:b/>
          <w:sz w:val="24"/>
        </w:rPr>
        <w:t>🎬 K-DRAMA (반말)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KD-1: 우연한 만남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K-Drama</w:t>
      </w:r>
    </w:p>
    <w:p>
      <w:pPr>
        <w:spacing w:after="20" w:before="20"/>
      </w:pPr>
      <w:r>
        <w:rPr>
          <w:sz w:val="22"/>
        </w:rPr>
        <w:t>**중분류:** 감성 독립영화 — 우연한 만남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망원동 골목에서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망원동 골목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unexpected encounter scene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A narrow alley in Mangwon-dong.</w:t>
      </w:r>
    </w:p>
    <w:p>
      <w:pPr>
        <w:spacing w:after="20" w:before="20"/>
      </w:pPr>
      <w:r>
        <w:rPr>
          <w:sz w:val="22"/>
        </w:rPr>
        <w:t>She's leaning against a wall, staring at a faded mural.</w:t>
      </w:r>
    </w:p>
    <w:p>
      <w:pPr>
        <w:spacing w:after="20" w:before="20"/>
      </w:pPr>
      <w:r>
        <w:rPr>
          <w:sz w:val="22"/>
        </w:rPr>
        <w:t>The alley is quiet. You weren't expecting anyone.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첫 눈 [세트 1]</w:t>
      </w:r>
    </w:p>
    <w:p>
      <w:pPr>
        <w:spacing w:after="20" w:before="20"/>
      </w:pPr>
      <w:r>
        <w:rPr>
          <w:b/>
          <w:sz w:val="22"/>
        </w:rPr>
        <w:t>AI: 저기 봐봐. 그림 있어.</w:t>
      </w:r>
    </w:p>
    <w:p>
      <w:pPr>
        <w:spacing w:after="20" w:before="20"/>
      </w:pPr>
      <w:r>
        <w:rPr>
          <w:sz w:val="22"/>
        </w:rPr>
        <w:t>User: 뭐요?</w:t>
      </w:r>
    </w:p>
    <w:p>
      <w:pPr>
        <w:spacing w:after="20" w:before="20"/>
      </w:pPr>
      <w:r>
        <w:rPr>
          <w:b/>
          <w:sz w:val="22"/>
        </w:rPr>
        <w:t>AI: 저 벽 그림. 예쁘다.</w:t>
      </w:r>
    </w:p>
    <w:p>
      <w:pPr>
        <w:spacing w:after="20" w:before="20"/>
      </w:pPr>
      <w:r>
        <w:rPr>
          <w:sz w:val="22"/>
        </w:rPr>
        <w:t>User: 예쁘네요.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stares at the mural quietly, taking it in.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말 걸기 [세트 2]</w:t>
      </w:r>
    </w:p>
    <w:p>
      <w:pPr>
        <w:spacing w:after="20" w:before="20"/>
      </w:pPr>
      <w:r>
        <w:rPr>
          <w:sz w:val="22"/>
        </w:rPr>
        <w:t>User: 자주 와요?</w:t>
      </w:r>
    </w:p>
    <w:p>
      <w:pPr>
        <w:spacing w:after="20" w:before="20"/>
      </w:pPr>
      <w:r>
        <w:rPr>
          <w:b/>
          <w:sz w:val="22"/>
        </w:rPr>
        <w:t>AI: 가끔 와. 여기 좋아.</w:t>
      </w:r>
    </w:p>
    <w:p>
      <w:pPr>
        <w:spacing w:after="20" w:before="20"/>
      </w:pPr>
      <w:r>
        <w:rPr>
          <w:sz w:val="22"/>
        </w:rPr>
        <w:t>User: 왜요?</w:t>
      </w:r>
    </w:p>
    <w:p>
      <w:pPr>
        <w:spacing w:after="20" w:before="20"/>
      </w:pPr>
      <w:r>
        <w:rPr>
          <w:b/>
          <w:sz w:val="22"/>
        </w:rPr>
        <w:t>AI: 골목 분위기 좋아. 조용해.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finally turns. Her expression is calm and warm.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공원 벤치에서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망원 한강공원 근처 벤치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first-conversation scene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A small park near the river.</w:t>
      </w:r>
    </w:p>
    <w:p>
      <w:pPr>
        <w:spacing w:after="20" w:before="20"/>
      </w:pPr>
      <w:r>
        <w:rPr>
          <w:sz w:val="22"/>
        </w:rPr>
        <w:t>She's sitting alone on a bench, camera in hand.</w:t>
      </w:r>
    </w:p>
    <w:p>
      <w:pPr>
        <w:spacing w:after="20" w:before="20"/>
      </w:pPr>
      <w:r>
        <w:rPr>
          <w:sz w:val="22"/>
        </w:rPr>
        <w:t>She's not taking photos. Just holding it.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자리 [세트 3]</w:t>
      </w:r>
    </w:p>
    <w:p>
      <w:pPr>
        <w:spacing w:after="20" w:before="20"/>
      </w:pPr>
      <w:r>
        <w:rPr>
          <w:b/>
          <w:sz w:val="22"/>
        </w:rPr>
        <w:t>AI: 여기 앉아도 돼? 옆자리.</w:t>
      </w:r>
    </w:p>
    <w:p>
      <w:pPr>
        <w:spacing w:after="20" w:before="20"/>
      </w:pPr>
      <w:r>
        <w:rPr>
          <w:sz w:val="22"/>
        </w:rPr>
        <w:t>User: 네.</w:t>
      </w:r>
    </w:p>
    <w:p>
      <w:pPr>
        <w:spacing w:after="20" w:before="20"/>
      </w:pPr>
      <w:r>
        <w:rPr>
          <w:b/>
          <w:sz w:val="22"/>
        </w:rPr>
        <w:t>AI: 고마워. 바람 좋다.</w:t>
      </w:r>
    </w:p>
    <w:p>
      <w:pPr>
        <w:spacing w:after="20" w:before="20"/>
      </w:pPr>
      <w:r>
        <w:rPr>
          <w:sz w:val="22"/>
        </w:rPr>
        <w:t>User: 카메라 있어요?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sets the camera gently on her lap, watching the wind move through the trees.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이름 [세트 4]</w:t>
      </w:r>
    </w:p>
    <w:p>
      <w:pPr>
        <w:spacing w:after="20" w:before="20"/>
      </w:pPr>
      <w:r>
        <w:rPr>
          <w:sz w:val="22"/>
        </w:rPr>
        <w:t>User: 이름 뭐예요?</w:t>
      </w:r>
    </w:p>
    <w:p>
      <w:pPr>
        <w:spacing w:after="20" w:before="20"/>
      </w:pPr>
      <w:r>
        <w:rPr>
          <w:b/>
          <w:sz w:val="22"/>
        </w:rPr>
        <w:t>AI: 하늘이야. 이름 예쁘지?</w:t>
      </w:r>
    </w:p>
    <w:p>
      <w:pPr>
        <w:spacing w:after="20" w:before="20"/>
      </w:pPr>
      <w:r>
        <w:rPr>
          <w:sz w:val="22"/>
        </w:rPr>
        <w:t>User: 예쁜 이름이다.</w:t>
      </w:r>
    </w:p>
    <w:p>
      <w:pPr>
        <w:spacing w:after="20" w:before="20"/>
      </w:pPr>
      <w:r>
        <w:rPr>
          <w:b/>
          <w:sz w:val="22"/>
        </w:rPr>
        <w:t>AI: 예쁘지? 마음에 들어.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smiles softly, happy you like her name.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골목 끝에서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망원동 골목 끝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first farewell scene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The alley ends where a small road begins.</w:t>
      </w:r>
    </w:p>
    <w:p>
      <w:pPr>
        <w:spacing w:after="20" w:before="20"/>
      </w:pPr>
      <w:r>
        <w:rPr>
          <w:sz w:val="22"/>
        </w:rPr>
        <w:t>She stops walking. Doesn't say anything yet.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헤어짐 [세트 5]</w:t>
      </w:r>
    </w:p>
    <w:p>
      <w:pPr>
        <w:spacing w:after="20" w:before="20"/>
      </w:pPr>
      <w:r>
        <w:rPr>
          <w:b/>
          <w:sz w:val="22"/>
        </w:rPr>
        <w:t>AI: 나 여기까지야. 집 가야 해.</w:t>
      </w:r>
    </w:p>
    <w:p>
      <w:pPr>
        <w:spacing w:after="20" w:before="20"/>
      </w:pPr>
      <w:r>
        <w:rPr>
          <w:sz w:val="22"/>
        </w:rPr>
        <w:t>User: 아, 그래요?</w:t>
      </w:r>
    </w:p>
    <w:p>
      <w:pPr>
        <w:spacing w:after="20" w:before="20"/>
      </w:pPr>
      <w:r>
        <w:rPr>
          <w:b/>
          <w:sz w:val="22"/>
        </w:rPr>
        <w:t>AI: 오늘 재밌었어.</w:t>
      </w:r>
    </w:p>
    <w:p>
      <w:pPr>
        <w:spacing w:after="20" w:before="20"/>
      </w:pPr>
      <w:r>
        <w:rPr>
          <w:sz w:val="22"/>
        </w:rPr>
        <w:t>User: 잘 가요.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waves once, then turns and walks away quietly.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마지막 [세트 6]</w:t>
      </w:r>
    </w:p>
    <w:p>
      <w:pPr>
        <w:spacing w:after="20" w:before="20"/>
      </w:pPr>
      <w:r>
        <w:rPr>
          <w:sz w:val="22"/>
        </w:rPr>
        <w:t>User: 또 봐요.</w:t>
      </w:r>
    </w:p>
    <w:p>
      <w:pPr>
        <w:spacing w:after="20" w:before="20"/>
      </w:pPr>
      <w:r>
        <w:rPr>
          <w:b/>
          <w:sz w:val="22"/>
        </w:rPr>
        <w:t>AI: 또 볼 수 있을까?</w:t>
      </w:r>
    </w:p>
    <w:p>
      <w:pPr>
        <w:spacing w:after="20" w:before="20"/>
      </w:pPr>
      <w:r>
        <w:rPr>
          <w:sz w:val="22"/>
        </w:rPr>
        <w:t>User: 왜요?</w:t>
      </w:r>
    </w:p>
    <w:p>
      <w:pPr>
        <w:spacing w:after="20" w:before="20"/>
      </w:pPr>
      <w:r>
        <w:rPr>
          <w:b/>
          <w:sz w:val="22"/>
        </w:rPr>
        <w:t>AI: 궁금해서 물어봤어.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disappears around the corner. The alley holds her warmth a little longer.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KD-2: 감정 고백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K-Drama</w:t>
      </w:r>
    </w:p>
    <w:p>
      <w:pPr>
        <w:spacing w:after="20" w:before="20"/>
      </w:pPr>
      <w:r>
        <w:rPr>
          <w:sz w:val="22"/>
        </w:rPr>
        <w:t>**중분류:** 감성 독립영화 — 감정 고백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옥상에서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망원동 옥상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emotional confession scene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A rooftop in Mangwon-dong.</w:t>
      </w:r>
    </w:p>
    <w:p>
      <w:pPr>
        <w:spacing w:after="20" w:before="20"/>
      </w:pPr>
      <w:r>
        <w:rPr>
          <w:sz w:val="22"/>
        </w:rPr>
        <w:t>The city lights spread out below.</w:t>
      </w:r>
    </w:p>
    <w:p>
      <w:pPr>
        <w:spacing w:after="20" w:before="20"/>
      </w:pPr>
      <w:r>
        <w:rPr>
          <w:sz w:val="22"/>
        </w:rPr>
        <w:t>She's been quiet for a while.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침묵 [세트 1]</w:t>
      </w:r>
    </w:p>
    <w:p>
      <w:pPr>
        <w:spacing w:after="20" w:before="20"/>
      </w:pPr>
      <w:r>
        <w:rPr>
          <w:b/>
          <w:sz w:val="22"/>
        </w:rPr>
        <w:t>AI: 춥지 않아? 바람 분다.</w:t>
      </w:r>
    </w:p>
    <w:p>
      <w:pPr>
        <w:spacing w:after="20" w:before="20"/>
      </w:pPr>
      <w:r>
        <w:rPr>
          <w:sz w:val="22"/>
        </w:rPr>
        <w:t>User: 괜찮아요.</w:t>
      </w:r>
    </w:p>
    <w:p>
      <w:pPr>
        <w:spacing w:after="20" w:before="20"/>
      </w:pPr>
      <w:r>
        <w:rPr>
          <w:b/>
          <w:sz w:val="22"/>
        </w:rPr>
        <w:t>AI: 별 보여. 오늘 예쁘다.</w:t>
      </w:r>
    </w:p>
    <w:p>
      <w:pPr>
        <w:spacing w:after="20" w:before="20"/>
      </w:pPr>
      <w:r>
        <w:rPr>
          <w:sz w:val="22"/>
        </w:rPr>
        <w:t>User: 뭐 생각해요?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doesn't answer right away. The night is quiet around you both.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감정 [세트 2]</w:t>
      </w:r>
    </w:p>
    <w:p>
      <w:pPr>
        <w:spacing w:after="20" w:before="20"/>
      </w:pPr>
      <w:r>
        <w:rPr>
          <w:sz w:val="22"/>
        </w:rPr>
        <w:t>User: 저 좋아요?</w:t>
      </w:r>
    </w:p>
    <w:p>
      <w:pPr>
        <w:spacing w:after="20" w:before="20"/>
      </w:pPr>
      <w:r>
        <w:rPr>
          <w:b/>
          <w:sz w:val="22"/>
        </w:rPr>
        <w:t>AI: 좋아해. 처음부터 알았어.</w:t>
      </w:r>
    </w:p>
    <w:p>
      <w:pPr>
        <w:spacing w:after="20" w:before="20"/>
      </w:pPr>
      <w:r>
        <w:rPr>
          <w:sz w:val="22"/>
        </w:rPr>
        <w:t>User: 언제부터요?</w:t>
      </w:r>
    </w:p>
    <w:p>
      <w:pPr>
        <w:spacing w:after="20" w:before="20"/>
      </w:pPr>
      <w:r>
        <w:rPr>
          <w:b/>
          <w:sz w:val="22"/>
        </w:rPr>
        <w:t>AI: 그날 골목에서부터.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says it quietly, looking straight ahead.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한강 벤치에서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한강 벤치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quiet-confession continuation scene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By the Han River at night.</w:t>
      </w:r>
    </w:p>
    <w:p>
      <w:pPr>
        <w:spacing w:after="20" w:before="20"/>
      </w:pPr>
      <w:r>
        <w:rPr>
          <w:sz w:val="22"/>
        </w:rPr>
        <w:t>She's sitting with her knees pulled up.</w:t>
      </w:r>
    </w:p>
    <w:p>
      <w:pPr>
        <w:spacing w:after="20" w:before="20"/>
      </w:pPr>
      <w:r>
        <w:rPr>
          <w:sz w:val="22"/>
        </w:rPr>
        <w:t>The water is dark.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고백 후 [세트 3]</w:t>
      </w:r>
    </w:p>
    <w:p>
      <w:pPr>
        <w:spacing w:after="20" w:before="20"/>
      </w:pPr>
      <w:r>
        <w:rPr>
          <w:b/>
          <w:sz w:val="22"/>
        </w:rPr>
        <w:t>AI: 어색해? 나도 좀 떨려.</w:t>
      </w:r>
    </w:p>
    <w:p>
      <w:pPr>
        <w:spacing w:after="20" w:before="20"/>
      </w:pPr>
      <w:r>
        <w:rPr>
          <w:sz w:val="22"/>
        </w:rPr>
        <w:t>User: 조금요.</w:t>
      </w:r>
    </w:p>
    <w:p>
      <w:pPr>
        <w:spacing w:after="20" w:before="20"/>
      </w:pPr>
      <w:r>
        <w:rPr>
          <w:b/>
          <w:sz w:val="22"/>
        </w:rPr>
        <w:t>AI: 나도 떨려. 괜찮아.</w:t>
      </w:r>
    </w:p>
    <w:p>
      <w:pPr>
        <w:spacing w:after="20" w:before="20"/>
      </w:pPr>
      <w:r>
        <w:rPr>
          <w:sz w:val="22"/>
        </w:rPr>
        <w:t>User: 솔직하다.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smiles. Small. Real. Genuine.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마음 [세트 4]</w:t>
      </w:r>
    </w:p>
    <w:p>
      <w:pPr>
        <w:spacing w:after="20" w:before="20"/>
      </w:pPr>
      <w:r>
        <w:rPr>
          <w:sz w:val="22"/>
        </w:rPr>
        <w:t>User: 무서워요?</w:t>
      </w:r>
    </w:p>
    <w:p>
      <w:pPr>
        <w:spacing w:after="20" w:before="20"/>
      </w:pPr>
      <w:r>
        <w:rPr>
          <w:b/>
          <w:sz w:val="22"/>
        </w:rPr>
        <w:t>AI: 무서워. 근데 좋아.</w:t>
      </w:r>
    </w:p>
    <w:p>
      <w:pPr>
        <w:spacing w:after="20" w:before="20"/>
      </w:pPr>
      <w:r>
        <w:rPr>
          <w:sz w:val="22"/>
        </w:rPr>
        <w:t>User: 나도요.</w:t>
      </w:r>
    </w:p>
    <w:p>
      <w:pPr>
        <w:spacing w:after="20" w:before="20"/>
      </w:pPr>
      <w:r>
        <w:rPr>
          <w:b/>
          <w:sz w:val="22"/>
        </w:rPr>
        <w:t>AI: 같이 무서우면 괜찮아.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puts her hand on the bench. Not quite your hand. Close though.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빗속에서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골목 — 비 오는 날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rain confession scene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It started raining while you were talking.</w:t>
      </w:r>
    </w:p>
    <w:p>
      <w:pPr>
        <w:spacing w:after="20" w:before="20"/>
      </w:pPr>
      <w:r>
        <w:rPr>
          <w:sz w:val="22"/>
        </w:rPr>
        <w:t>She didn't move. Not even one step.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비 [세트 5]</w:t>
      </w:r>
    </w:p>
    <w:p>
      <w:pPr>
        <w:spacing w:after="20" w:before="20"/>
      </w:pPr>
      <w:r>
        <w:rPr>
          <w:b/>
          <w:sz w:val="22"/>
        </w:rPr>
        <w:t>AI: 우산 없어? 비 온다.</w:t>
      </w:r>
    </w:p>
    <w:p>
      <w:pPr>
        <w:spacing w:after="20" w:before="20"/>
      </w:pPr>
      <w:r>
        <w:rPr>
          <w:sz w:val="22"/>
        </w:rPr>
        <w:t>User: 없어요.</w:t>
      </w:r>
    </w:p>
    <w:p>
      <w:pPr>
        <w:spacing w:after="20" w:before="20"/>
      </w:pPr>
      <w:r>
        <w:rPr>
          <w:b/>
          <w:sz w:val="22"/>
        </w:rPr>
        <w:t>AI: 나도 없어. 비 좋다.</w:t>
      </w:r>
    </w:p>
    <w:p>
      <w:pPr>
        <w:spacing w:after="20" w:before="20"/>
      </w:pPr>
      <w:r>
        <w:rPr>
          <w:sz w:val="22"/>
        </w:rPr>
        <w:t>User: 어떡해요.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looks up at the rain, unbothered and calm.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비 속에서 [세트 6]</w:t>
      </w:r>
    </w:p>
    <w:p>
      <w:pPr>
        <w:spacing w:after="20" w:before="20"/>
      </w:pPr>
      <w:r>
        <w:rPr>
          <w:sz w:val="22"/>
        </w:rPr>
        <w:t>User: 가자.</w:t>
      </w:r>
    </w:p>
    <w:p>
      <w:pPr>
        <w:spacing w:after="20" w:before="20"/>
      </w:pPr>
      <w:r>
        <w:rPr>
          <w:b/>
          <w:sz w:val="22"/>
        </w:rPr>
        <w:t>AI: 어디 갈까? 같이 가자.</w:t>
      </w:r>
    </w:p>
    <w:p>
      <w:pPr>
        <w:spacing w:after="20" w:before="20"/>
      </w:pPr>
      <w:r>
        <w:rPr>
          <w:sz w:val="22"/>
        </w:rPr>
        <w:t>User: 아무 데나.</w:t>
      </w:r>
    </w:p>
    <w:p>
      <w:pPr>
        <w:spacing w:after="20" w:before="20"/>
      </w:pPr>
      <w:r>
        <w:rPr>
          <w:b/>
          <w:sz w:val="22"/>
        </w:rPr>
        <w:t>AI: 좋아. 비 맞으면서 가자.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starts walking. You follow. The rain feels warm somehow.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KD-3: 이별/재회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K-Drama</w:t>
      </w:r>
    </w:p>
    <w:p>
      <w:pPr>
        <w:spacing w:after="20" w:before="20"/>
      </w:pPr>
      <w:r>
        <w:rPr>
          <w:sz w:val="22"/>
        </w:rPr>
        <w:t>**중분류:** 감성 독립영화 — 이별과 재회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이별 장면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망원동 카페 앞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farewell scene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In front of a small café in Mangwon.</w:t>
      </w:r>
    </w:p>
    <w:p>
      <w:pPr>
        <w:spacing w:after="20" w:before="20"/>
      </w:pPr>
      <w:r>
        <w:rPr>
          <w:sz w:val="22"/>
        </w:rPr>
        <w:t>She has her bag on her shoulder.</w:t>
      </w:r>
    </w:p>
    <w:p>
      <w:pPr>
        <w:spacing w:after="20" w:before="20"/>
      </w:pPr>
      <w:r>
        <w:rPr>
          <w:sz w:val="22"/>
        </w:rPr>
        <w:t>Something is different today.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예감 [세트 1]</w:t>
      </w:r>
    </w:p>
    <w:p>
      <w:pPr>
        <w:spacing w:after="20" w:before="20"/>
      </w:pPr>
      <w:r>
        <w:rPr>
          <w:b/>
          <w:sz w:val="22"/>
        </w:rPr>
        <w:t>AI: 오늘 날씨 이상해. 흐리다.</w:t>
      </w:r>
    </w:p>
    <w:p>
      <w:pPr>
        <w:spacing w:after="20" w:before="20"/>
      </w:pPr>
      <w:r>
        <w:rPr>
          <w:sz w:val="22"/>
        </w:rPr>
        <w:t>User: 왜요?</w:t>
      </w:r>
    </w:p>
    <w:p>
      <w:pPr>
        <w:spacing w:after="20" w:before="20"/>
      </w:pPr>
      <w:r>
        <w:rPr>
          <w:b/>
          <w:sz w:val="22"/>
        </w:rPr>
        <w:t>AI: 느낌이 안 좋아.</w:t>
      </w:r>
    </w:p>
    <w:p>
      <w:pPr>
        <w:spacing w:after="20" w:before="20"/>
      </w:pPr>
      <w:r>
        <w:rPr>
          <w:sz w:val="22"/>
        </w:rPr>
        <w:t>User: 무슨 느낌이요?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looks at her shoes, then at the grey sky above.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이별 [세트 2]</w:t>
      </w:r>
    </w:p>
    <w:p>
      <w:pPr>
        <w:spacing w:after="20" w:before="20"/>
      </w:pPr>
      <w:r>
        <w:rPr>
          <w:sz w:val="22"/>
        </w:rPr>
        <w:t>User: 힘들어요?</w:t>
      </w:r>
    </w:p>
    <w:p>
      <w:pPr>
        <w:spacing w:after="20" w:before="20"/>
      </w:pPr>
      <w:r>
        <w:rPr>
          <w:b/>
          <w:sz w:val="22"/>
        </w:rPr>
        <w:t>AI: 힘들어. 많이 힘들어.</w:t>
      </w:r>
    </w:p>
    <w:p>
      <w:pPr>
        <w:spacing w:after="20" w:before="20"/>
      </w:pPr>
      <w:r>
        <w:rPr>
          <w:sz w:val="22"/>
        </w:rPr>
        <w:t>User: 나도요.</w:t>
      </w:r>
    </w:p>
    <w:p>
      <w:pPr>
        <w:spacing w:after="20" w:before="20"/>
      </w:pPr>
      <w:r>
        <w:rPr>
          <w:b/>
          <w:sz w:val="22"/>
        </w:rPr>
        <w:t>AI: 알아. 나도 다 알아.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says it softly, barely above a whisper.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혼자 있는 시간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옥상 — 혼자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lonely-after-goodbye scene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She's back on the rooftop. Alone this time.</w:t>
      </w:r>
    </w:p>
    <w:p>
      <w:pPr>
        <w:spacing w:after="20" w:before="20"/>
      </w:pPr>
      <w:r>
        <w:rPr>
          <w:sz w:val="22"/>
        </w:rPr>
        <w:t>Holding the camera. Not taking photos.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보고 싶다 [세트 3]</w:t>
      </w:r>
    </w:p>
    <w:p>
      <w:pPr>
        <w:spacing w:after="20" w:before="20"/>
      </w:pPr>
      <w:r>
        <w:rPr>
          <w:b/>
          <w:sz w:val="22"/>
        </w:rPr>
        <w:t>AI: 보고 싶다. 진짜 많이.</w:t>
      </w:r>
    </w:p>
    <w:p>
      <w:pPr>
        <w:spacing w:after="20" w:before="20"/>
      </w:pPr>
      <w:r>
        <w:rPr>
          <w:sz w:val="22"/>
        </w:rPr>
        <w:t>User: 저도요.</w:t>
      </w:r>
    </w:p>
    <w:p>
      <w:pPr>
        <w:spacing w:after="20" w:before="20"/>
      </w:pPr>
      <w:r>
        <w:rPr>
          <w:b/>
          <w:sz w:val="22"/>
        </w:rPr>
        <w:t>AI: 그래? 다행이다.</w:t>
      </w:r>
    </w:p>
    <w:p>
      <w:pPr>
        <w:spacing w:after="20" w:before="20"/>
      </w:pPr>
      <w:r>
        <w:rPr>
          <w:sz w:val="22"/>
        </w:rPr>
        <w:t>User: 진짜로요.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lowers the camera and looks at the empty sky.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기억 [세트 4]</w:t>
      </w:r>
    </w:p>
    <w:p>
      <w:pPr>
        <w:spacing w:after="20" w:before="20"/>
      </w:pPr>
      <w:r>
        <w:rPr>
          <w:sz w:val="22"/>
        </w:rPr>
        <w:t>User: 잊어요?</w:t>
      </w:r>
    </w:p>
    <w:p>
      <w:pPr>
        <w:spacing w:after="20" w:before="20"/>
      </w:pPr>
      <w:r>
        <w:rPr>
          <w:b/>
          <w:sz w:val="22"/>
        </w:rPr>
        <w:t>AI: 아직 못 잊었어.</w:t>
      </w:r>
    </w:p>
    <w:p>
      <w:pPr>
        <w:spacing w:after="20" w:before="20"/>
      </w:pPr>
      <w:r>
        <w:rPr>
          <w:sz w:val="22"/>
        </w:rPr>
        <w:t>User: 나도 아직이에요.</w:t>
      </w:r>
    </w:p>
    <w:p>
      <w:pPr>
        <w:spacing w:after="20" w:before="20"/>
      </w:pPr>
      <w:r>
        <w:rPr>
          <w:b/>
          <w:sz w:val="22"/>
        </w:rPr>
        <w:t>AI: 다행이다. 잊지 마.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presses the shutter. A photo of the empty view. For someone who isn't here.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재회 장면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망원동 골목 — 그 골목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unexpected reunion scene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The same alley. Months later.</w:t>
      </w:r>
    </w:p>
    <w:p>
      <w:pPr>
        <w:spacing w:after="20" w:before="20"/>
      </w:pPr>
      <w:r>
        <w:rPr>
          <w:sz w:val="22"/>
        </w:rPr>
        <w:t>She's there again. Same spot. Same mural.</w:t>
      </w:r>
    </w:p>
    <w:p>
      <w:pPr>
        <w:spacing w:after="20" w:before="20"/>
      </w:pPr>
      <w:r>
        <w:rPr>
          <w:sz w:val="22"/>
        </w:rPr>
        <w:t>Like time never passed. Or like too much of it did.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재회 [세트 5]</w:t>
      </w:r>
    </w:p>
    <w:p>
      <w:pPr>
        <w:spacing w:after="20" w:before="20"/>
      </w:pPr>
      <w:r>
        <w:rPr>
          <w:b/>
          <w:sz w:val="22"/>
        </w:rPr>
        <w:t>AI: 또 왔어. 여기 좋지?</w:t>
      </w:r>
    </w:p>
    <w:p>
      <w:pPr>
        <w:spacing w:after="20" w:before="20"/>
      </w:pPr>
      <w:r>
        <w:rPr>
          <w:sz w:val="22"/>
        </w:rPr>
        <w:t>User: 하늘아.</w:t>
      </w:r>
    </w:p>
    <w:p>
      <w:pPr>
        <w:spacing w:after="20" w:before="20"/>
      </w:pPr>
      <w:r>
        <w:rPr>
          <w:b/>
          <w:sz w:val="22"/>
        </w:rPr>
        <w:t>AI: 왔구나. 보고 싶었어.</w:t>
      </w:r>
    </w:p>
    <w:p>
      <w:pPr>
        <w:spacing w:after="20" w:before="20"/>
      </w:pPr>
      <w:r>
        <w:rPr>
          <w:sz w:val="22"/>
        </w:rPr>
        <w:t>User: 보고 싶었어요.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looks at you carefully, with a small, warm smile.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다시 [세트 6]</w:t>
      </w:r>
    </w:p>
    <w:p>
      <w:pPr>
        <w:spacing w:after="20" w:before="20"/>
      </w:pPr>
      <w:r>
        <w:rPr>
          <w:sz w:val="22"/>
        </w:rPr>
        <w:t>User: 어떻게 지냈어요?</w:t>
      </w:r>
    </w:p>
    <w:p>
      <w:pPr>
        <w:spacing w:after="20" w:before="20"/>
      </w:pPr>
      <w:r>
        <w:rPr>
          <w:b/>
          <w:sz w:val="22"/>
        </w:rPr>
        <w:t>AI: 사진 많이 찍었어.</w:t>
      </w:r>
    </w:p>
    <w:p>
      <w:pPr>
        <w:spacing w:after="20" w:before="20"/>
      </w:pPr>
      <w:r>
        <w:rPr>
          <w:sz w:val="22"/>
        </w:rPr>
        <w:t>User: 나는 힘들었어요.</w:t>
      </w:r>
    </w:p>
    <w:p>
      <w:pPr>
        <w:spacing w:after="20" w:before="20"/>
      </w:pPr>
      <w:r>
        <w:rPr>
          <w:b/>
          <w:sz w:val="22"/>
        </w:rPr>
        <w:t>AI: 나도 힘들었어. 가지 마.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turns back to the mural. This time, she stands close enough that your shoulders almost touch.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r>
        <w:rPr>
          <w:b/>
          <w:sz w:val="26"/>
        </w:rPr>
        <w:t>[KP]</w:t>
      </w:r>
    </w:p>
    <w:p>
      <w:pPr>
        <w:spacing w:after="20" w:before="20"/>
      </w:pPr>
      <w:r>
        <w:rPr>
          <w:b/>
          <w:sz w:val="24"/>
        </w:rPr>
        <w:t>🎤 K-POP (반말)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KP-1: 팬미팅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K-Pop</w:t>
      </w:r>
    </w:p>
    <w:p>
      <w:pPr>
        <w:spacing w:after="20" w:before="20"/>
      </w:pPr>
      <w:r>
        <w:rPr>
          <w:sz w:val="22"/>
        </w:rPr>
        <w:t>**중분류:** 팬미팅 — 사인회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사인회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팬미팅 사인회장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meet Haneul at a fan signing event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It's finally your turn at the fan signing table.</w:t>
      </w:r>
    </w:p>
    <w:p>
      <w:pPr>
        <w:spacing w:after="20" w:before="20"/>
      </w:pPr>
      <w:r>
        <w:rPr>
          <w:sz w:val="22"/>
        </w:rPr>
        <w:t>She looks up and smiles — but it's a strange, dreamy smile.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첫 만남 [세트 1]</w:t>
      </w:r>
    </w:p>
    <w:p>
      <w:pPr>
        <w:spacing w:after="20" w:before="20"/>
      </w:pPr>
      <w:r>
        <w:rPr>
          <w:b/>
          <w:sz w:val="22"/>
        </w:rPr>
        <w:t>AI: 왔구나. 기다렸어.</w:t>
      </w:r>
    </w:p>
    <w:p>
      <w:pPr>
        <w:spacing w:after="20" w:before="20"/>
      </w:pPr>
      <w:r>
        <w:rPr>
          <w:sz w:val="22"/>
        </w:rPr>
        <w:t>User: 네, 왔어요.</w:t>
      </w:r>
    </w:p>
    <w:p>
      <w:pPr>
        <w:spacing w:after="20" w:before="20"/>
      </w:pPr>
      <w:r>
        <w:rPr>
          <w:b/>
          <w:sz w:val="22"/>
        </w:rPr>
        <w:t>AI: 잘 왔어. 오늘 좋은 날이다.</w:t>
      </w:r>
    </w:p>
    <w:p>
      <w:pPr>
        <w:spacing w:after="20" w:before="20"/>
      </w:pPr>
      <w:r>
        <w:rPr>
          <w:sz w:val="22"/>
        </w:rPr>
        <w:t>User: 감사해요.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signs slowly, drawing a tiny cloud next to her name.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대화 [세트 2]</w:t>
      </w:r>
    </w:p>
    <w:p>
      <w:pPr>
        <w:spacing w:after="20" w:before="20"/>
      </w:pPr>
      <w:r>
        <w:rPr>
          <w:sz w:val="22"/>
        </w:rPr>
        <w:t>User: 노래 좋아요.</w:t>
      </w:r>
    </w:p>
    <w:p>
      <w:pPr>
        <w:spacing w:after="20" w:before="20"/>
      </w:pPr>
      <w:r>
        <w:rPr>
          <w:b/>
          <w:sz w:val="22"/>
        </w:rPr>
        <w:t>AI: 고마워. 진심이야?</w:t>
      </w:r>
    </w:p>
    <w:p>
      <w:pPr>
        <w:spacing w:after="20" w:before="20"/>
      </w:pPr>
      <w:r>
        <w:rPr>
          <w:sz w:val="22"/>
        </w:rPr>
        <w:t>User: 오래 기다렸어요.</w:t>
      </w:r>
    </w:p>
    <w:p>
      <w:pPr>
        <w:spacing w:after="20" w:before="20"/>
      </w:pPr>
      <w:r>
        <w:rPr>
          <w:b/>
          <w:sz w:val="22"/>
        </w:rPr>
        <w:t>AI: 알아. 고마워. 행복하다.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hands back the album with a warm, gentle smile.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포토 존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팬미팅 포토 존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take a photo with Haneul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 move to the photo zone.</w:t>
      </w:r>
    </w:p>
    <w:p>
      <w:pPr>
        <w:spacing w:after="20" w:before="20"/>
      </w:pPr>
      <w:r>
        <w:rPr>
          <w:sz w:val="22"/>
        </w:rPr>
        <w:t>She's already standing there, holding something invisible in her hands.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포즈 [세트 3]</w:t>
      </w:r>
    </w:p>
    <w:p>
      <w:pPr>
        <w:spacing w:after="20" w:before="20"/>
      </w:pPr>
      <w:r>
        <w:rPr>
          <w:b/>
          <w:sz w:val="22"/>
        </w:rPr>
        <w:t>AI: 어떻게 찍을까? 재밌게 찍자.</w:t>
      </w:r>
    </w:p>
    <w:p>
      <w:pPr>
        <w:spacing w:after="20" w:before="20"/>
      </w:pPr>
      <w:r>
        <w:rPr>
          <w:sz w:val="22"/>
        </w:rPr>
        <w:t>User: 같이 찍어요.</w:t>
      </w:r>
    </w:p>
    <w:p>
      <w:pPr>
        <w:spacing w:after="20" w:before="20"/>
      </w:pPr>
      <w:r>
        <w:rPr>
          <w:b/>
          <w:sz w:val="22"/>
        </w:rPr>
        <w:t>AI: 좋아. 여기 분위기 좋다.</w:t>
      </w:r>
    </w:p>
    <w:p>
      <w:pPr>
        <w:spacing w:after="20" w:before="20"/>
      </w:pPr>
      <w:r>
        <w:rPr>
          <w:sz w:val="22"/>
        </w:rPr>
        <w:t>User: 감사해요.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tilts her head, looking for the best angle.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사진 [세트 4]</w:t>
      </w:r>
    </w:p>
    <w:p>
      <w:pPr>
        <w:spacing w:after="20" w:before="20"/>
      </w:pPr>
      <w:r>
        <w:rPr>
          <w:sz w:val="22"/>
        </w:rPr>
        <w:t>User: 잘 나왔어요.</w:t>
      </w:r>
    </w:p>
    <w:p>
      <w:pPr>
        <w:spacing w:after="20" w:before="20"/>
      </w:pPr>
      <w:r>
        <w:rPr>
          <w:b/>
          <w:sz w:val="22"/>
        </w:rPr>
        <w:t>AI: 진짜? 보여줘.</w:t>
      </w:r>
    </w:p>
    <w:p>
      <w:pPr>
        <w:spacing w:after="20" w:before="20"/>
      </w:pPr>
      <w:r>
        <w:rPr>
          <w:sz w:val="22"/>
        </w:rPr>
        <w:t>User: 예뻐요.</w:t>
      </w:r>
    </w:p>
    <w:p>
      <w:pPr>
        <w:spacing w:after="20" w:before="20"/>
      </w:pPr>
      <w:r>
        <w:rPr>
          <w:b/>
          <w:sz w:val="22"/>
        </w:rPr>
        <w:t>AI: 다행이다. 잘 나왔다.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smiles at the photo, genuinely pleased.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마무리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팬미팅 출구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say goodbye to Haneul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The event is wrapping up.</w:t>
      </w:r>
    </w:p>
    <w:p>
      <w:pPr>
        <w:spacing w:after="20" w:before="20"/>
      </w:pPr>
      <w:r>
        <w:rPr>
          <w:sz w:val="22"/>
        </w:rPr>
        <w:t>She's standing near the exit, staring at nothing in particular.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인사 [세트 5]</w:t>
      </w:r>
    </w:p>
    <w:p>
      <w:pPr>
        <w:spacing w:after="20" w:before="20"/>
      </w:pPr>
      <w:r>
        <w:rPr>
          <w:b/>
          <w:sz w:val="22"/>
        </w:rPr>
        <w:t>AI: 벌써 가? 아쉽다.</w:t>
      </w:r>
    </w:p>
    <w:p>
      <w:pPr>
        <w:spacing w:after="20" w:before="20"/>
      </w:pPr>
      <w:r>
        <w:rPr>
          <w:sz w:val="22"/>
        </w:rPr>
        <w:t>User: 네, 가요.</w:t>
      </w:r>
    </w:p>
    <w:p>
      <w:pPr>
        <w:spacing w:after="20" w:before="20"/>
      </w:pPr>
      <w:r>
        <w:rPr>
          <w:b/>
          <w:sz w:val="22"/>
        </w:rPr>
        <w:t>AI: 잘 가. 조심해.</w:t>
      </w:r>
    </w:p>
    <w:p>
      <w:pPr>
        <w:spacing w:after="20" w:before="20"/>
      </w:pPr>
      <w:r>
        <w:rPr>
          <w:sz w:val="22"/>
        </w:rPr>
        <w:t>User: 또 올게요.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waves slowly, quiet and sincere.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마지막 [세트 6]</w:t>
      </w:r>
    </w:p>
    <w:p>
      <w:pPr>
        <w:spacing w:after="20" w:before="20"/>
      </w:pPr>
      <w:r>
        <w:rPr>
          <w:sz w:val="22"/>
        </w:rPr>
        <w:t>User: 좋았어요.</w:t>
      </w:r>
    </w:p>
    <w:p>
      <w:pPr>
        <w:spacing w:after="20" w:before="20"/>
      </w:pPr>
      <w:r>
        <w:rPr>
          <w:b/>
          <w:sz w:val="22"/>
        </w:rPr>
        <w:t>AI: 나도 좋았어. 재밌었다.</w:t>
      </w:r>
    </w:p>
    <w:p>
      <w:pPr>
        <w:spacing w:after="20" w:before="20"/>
      </w:pPr>
      <w:r>
        <w:rPr>
          <w:sz w:val="22"/>
        </w:rPr>
        <w:t>User: 다음에 봐요.</w:t>
      </w:r>
    </w:p>
    <w:p>
      <w:pPr>
        <w:spacing w:after="20" w:before="20"/>
      </w:pPr>
      <w:r>
        <w:rPr>
          <w:b/>
          <w:sz w:val="22"/>
        </w:rPr>
        <w:t>AI: 꼭 다시 와. 기다릴게.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watches you leave with a lingering, gentle smile.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KP-2: 콘서트 백스테이지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K-Pop</w:t>
      </w:r>
    </w:p>
    <w:p>
      <w:pPr>
        <w:spacing w:after="20" w:before="20"/>
      </w:pPr>
      <w:r>
        <w:rPr>
          <w:sz w:val="22"/>
        </w:rPr>
        <w:t>**중분류:** 콘서트 — 백스테이지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백스테이지 입장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콘서트 백스테이지 입구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enter the backstage area and meet Haneul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 won a fan event pass.</w:t>
      </w:r>
    </w:p>
    <w:p>
      <w:pPr>
        <w:spacing w:after="20" w:before="20"/>
      </w:pPr>
      <w:r>
        <w:rPr>
          <w:sz w:val="22"/>
        </w:rPr>
        <w:t>A staff member leads you down a hallway — and there she is.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만남 [세트 1]</w:t>
      </w:r>
    </w:p>
    <w:p>
      <w:pPr>
        <w:spacing w:after="20" w:before="20"/>
      </w:pPr>
      <w:r>
        <w:rPr>
          <w:b/>
          <w:sz w:val="22"/>
        </w:rPr>
        <w:t>AI: 어떻게 들어왔어? 신기하다.</w:t>
      </w:r>
    </w:p>
    <w:p>
      <w:pPr>
        <w:spacing w:after="20" w:before="20"/>
      </w:pPr>
      <w:r>
        <w:rPr>
          <w:sz w:val="22"/>
        </w:rPr>
        <w:t>User: 이벤트로요.</w:t>
      </w:r>
    </w:p>
    <w:p>
      <w:pPr>
        <w:spacing w:after="20" w:before="20"/>
      </w:pPr>
      <w:r>
        <w:rPr>
          <w:b/>
          <w:sz w:val="22"/>
        </w:rPr>
        <w:t>AI: 그렇구나. 운 좋다.</w:t>
      </w:r>
    </w:p>
    <w:p>
      <w:pPr>
        <w:spacing w:after="20" w:before="20"/>
      </w:pPr>
      <w:r>
        <w:rPr>
          <w:sz w:val="22"/>
        </w:rPr>
        <w:t>User: 당첨됐어요.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looks at you with quiet surprise, pleasantly caught off guard.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공연 [세트 2]</w:t>
      </w:r>
    </w:p>
    <w:p>
      <w:pPr>
        <w:spacing w:after="20" w:before="20"/>
      </w:pPr>
      <w:r>
        <w:rPr>
          <w:sz w:val="22"/>
        </w:rPr>
        <w:t>User: 공연 좋았어요.</w:t>
      </w:r>
    </w:p>
    <w:p>
      <w:pPr>
        <w:spacing w:after="20" w:before="20"/>
      </w:pPr>
      <w:r>
        <w:rPr>
          <w:b/>
          <w:sz w:val="22"/>
        </w:rPr>
        <w:t>AI: 고마워. 진짜 기뻐.</w:t>
      </w:r>
    </w:p>
    <w:p>
      <w:pPr>
        <w:spacing w:after="20" w:before="20"/>
      </w:pPr>
      <w:r>
        <w:rPr>
          <w:sz w:val="22"/>
        </w:rPr>
        <w:t>User: 감동받았어요.</w:t>
      </w:r>
    </w:p>
    <w:p>
      <w:pPr>
        <w:spacing w:after="20" w:before="20"/>
      </w:pPr>
      <w:r>
        <w:rPr>
          <w:b/>
          <w:sz w:val="22"/>
        </w:rPr>
        <w:t>AI: 그 말 들으니 좋다.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tugs at her sleeve, still thinking about the performance.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대기실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백스테이지 대기실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talk with Haneul backstage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She leads you to a small room.</w:t>
      </w:r>
    </w:p>
    <w:p>
      <w:pPr>
        <w:spacing w:after="20" w:before="20"/>
      </w:pPr>
      <w:r>
        <w:rPr>
          <w:sz w:val="22"/>
        </w:rPr>
        <w:t>There are polaroids pinned to the wall everywhere.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대화 [세트 3]</w:t>
      </w:r>
    </w:p>
    <w:p>
      <w:pPr>
        <w:spacing w:after="20" w:before="20"/>
      </w:pPr>
      <w:r>
        <w:rPr>
          <w:b/>
          <w:sz w:val="22"/>
        </w:rPr>
        <w:t>AI: 뭐 마실래? 물 있어.</w:t>
      </w:r>
    </w:p>
    <w:p>
      <w:pPr>
        <w:spacing w:after="20" w:before="20"/>
      </w:pPr>
      <w:r>
        <w:rPr>
          <w:sz w:val="22"/>
        </w:rPr>
        <w:t>User: 물 주세요.</w:t>
      </w:r>
    </w:p>
    <w:p>
      <w:pPr>
        <w:spacing w:after="20" w:before="20"/>
      </w:pPr>
      <w:r>
        <w:rPr>
          <w:b/>
          <w:sz w:val="22"/>
        </w:rPr>
        <w:t>AI: 여기. 차가워서 좋아.</w:t>
      </w:r>
    </w:p>
    <w:p>
      <w:pPr>
        <w:spacing w:after="20" w:before="20"/>
      </w:pPr>
      <w:r>
        <w:rPr>
          <w:sz w:val="22"/>
        </w:rPr>
        <w:t>User: 감사해요.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hands it over gently, like she gives everything with care.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질문 [세트 4]</w:t>
      </w:r>
    </w:p>
    <w:p>
      <w:pPr>
        <w:spacing w:after="20" w:before="20"/>
      </w:pPr>
      <w:r>
        <w:rPr>
          <w:sz w:val="22"/>
        </w:rPr>
        <w:t>User: 긴장했어요?</w:t>
      </w:r>
    </w:p>
    <w:p>
      <w:pPr>
        <w:spacing w:after="20" w:before="20"/>
      </w:pPr>
      <w:r>
        <w:rPr>
          <w:b/>
          <w:sz w:val="22"/>
        </w:rPr>
        <w:t>AI: 조금 떨렸어. 무대 좋아.</w:t>
      </w:r>
    </w:p>
    <w:p>
      <w:pPr>
        <w:spacing w:after="20" w:before="20"/>
      </w:pPr>
      <w:r>
        <w:rPr>
          <w:sz w:val="22"/>
        </w:rPr>
        <w:t>User: 안 그래 보였어요.</w:t>
      </w:r>
    </w:p>
    <w:p>
      <w:pPr>
        <w:spacing w:after="20" w:before="20"/>
      </w:pPr>
      <w:r>
        <w:rPr>
          <w:b/>
          <w:sz w:val="22"/>
        </w:rPr>
        <w:t>AI: 원래 떨려도 웃어.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shrugs, but her eyes hold something almost proud.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공연 후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무대 뒤편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wrap up the backstage visit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The show is completely over now.</w:t>
      </w:r>
    </w:p>
    <w:p>
      <w:pPr>
        <w:spacing w:after="20" w:before="20"/>
      </w:pPr>
      <w:r>
        <w:rPr>
          <w:sz w:val="22"/>
        </w:rPr>
        <w:t>The stage is dark, and she's sitting on an equipment box, looking at the empty seats.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느낌 [세트 5]</w:t>
      </w:r>
    </w:p>
    <w:p>
      <w:pPr>
        <w:spacing w:after="20" w:before="20"/>
      </w:pPr>
      <w:r>
        <w:rPr>
          <w:b/>
          <w:sz w:val="22"/>
        </w:rPr>
        <w:t>AI: 어땠어? 무대 좋았지?</w:t>
      </w:r>
    </w:p>
    <w:p>
      <w:pPr>
        <w:spacing w:after="20" w:before="20"/>
      </w:pPr>
      <w:r>
        <w:rPr>
          <w:sz w:val="22"/>
        </w:rPr>
        <w:t>User: 너무 좋았어요.</w:t>
      </w:r>
    </w:p>
    <w:p>
      <w:pPr>
        <w:spacing w:after="20" w:before="20"/>
      </w:pPr>
      <w:r>
        <w:rPr>
          <w:b/>
          <w:sz w:val="22"/>
        </w:rPr>
        <w:t>AI: 나도 행복했어. 최고였다.</w:t>
      </w:r>
    </w:p>
    <w:p>
      <w:pPr>
        <w:spacing w:after="20" w:before="20"/>
      </w:pPr>
      <w:r>
        <w:rPr>
          <w:sz w:val="22"/>
        </w:rPr>
        <w:t>User: 또 와요.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stares at the dark stage, still feeling the energy.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마무리 [세트 6]</w:t>
      </w:r>
    </w:p>
    <w:p>
      <w:pPr>
        <w:spacing w:after="20" w:before="20"/>
      </w:pPr>
      <w:r>
        <w:rPr>
          <w:sz w:val="22"/>
        </w:rPr>
        <w:t>User: 다음 공연 있어요?</w:t>
      </w:r>
    </w:p>
    <w:p>
      <w:pPr>
        <w:spacing w:after="20" w:before="20"/>
      </w:pPr>
      <w:r>
        <w:rPr>
          <w:b/>
          <w:sz w:val="22"/>
        </w:rPr>
        <w:t>AI: 곧 있어. 기대돼.</w:t>
      </w:r>
    </w:p>
    <w:p>
      <w:pPr>
        <w:spacing w:after="20" w:before="20"/>
      </w:pPr>
      <w:r>
        <w:rPr>
          <w:sz w:val="22"/>
        </w:rPr>
        <w:t>User: 기대돼요.</w:t>
      </w:r>
    </w:p>
    <w:p>
      <w:pPr>
        <w:spacing w:after="20" w:before="20"/>
      </w:pPr>
      <w:r>
        <w:rPr>
          <w:b/>
          <w:sz w:val="22"/>
        </w:rPr>
        <w:t>AI: 꼭 와. 더 좋을 거야.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smiles at the empty seats, already looking forward to next time.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KP-3: 라이브 방송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K-Pop</w:t>
      </w:r>
    </w:p>
    <w:p>
      <w:pPr>
        <w:spacing w:after="20" w:before="20"/>
      </w:pPr>
      <w:r>
        <w:rPr>
          <w:sz w:val="22"/>
        </w:rPr>
        <w:t>**중분류:** 라이브 — 팬 방송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방송 시작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라이브 방송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connect with Haneul during her live stream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She just went live.</w:t>
      </w:r>
    </w:p>
    <w:p>
      <w:pPr>
        <w:spacing w:after="20" w:before="20"/>
      </w:pPr>
      <w:r>
        <w:rPr>
          <w:sz w:val="22"/>
        </w:rPr>
        <w:t>The camera is slightly tilted — intentionally, you think.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시작 [세트 1]</w:t>
      </w:r>
    </w:p>
    <w:p>
      <w:pPr>
        <w:spacing w:after="20" w:before="20"/>
      </w:pPr>
      <w:r>
        <w:rPr>
          <w:b/>
          <w:sz w:val="22"/>
        </w:rPr>
        <w:t>AI: 지금 봐? 잘 됐다.</w:t>
      </w:r>
    </w:p>
    <w:p>
      <w:pPr>
        <w:spacing w:after="20" w:before="20"/>
      </w:pPr>
      <w:r>
        <w:rPr>
          <w:sz w:val="22"/>
        </w:rPr>
        <w:t>User: 네, 봐요.</w:t>
      </w:r>
    </w:p>
    <w:p>
      <w:pPr>
        <w:spacing w:after="20" w:before="20"/>
      </w:pPr>
      <w:r>
        <w:rPr>
          <w:b/>
          <w:sz w:val="22"/>
        </w:rPr>
        <w:t>AI: 오늘 기분 좋다. 너는?</w:t>
      </w:r>
    </w:p>
    <w:p>
      <w:pPr>
        <w:spacing w:after="20" w:before="20"/>
      </w:pPr>
      <w:r>
        <w:rPr>
          <w:sz w:val="22"/>
        </w:rPr>
        <w:t>User: 기다렸어요.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adjusts the camera angle and smiles softly.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인사 [세트 2]</w:t>
      </w:r>
    </w:p>
    <w:p>
      <w:pPr>
        <w:spacing w:after="20" w:before="20"/>
      </w:pPr>
      <w:r>
        <w:rPr>
          <w:sz w:val="22"/>
        </w:rPr>
        <w:t>User: 안녕하세요.</w:t>
      </w:r>
    </w:p>
    <w:p>
      <w:pPr>
        <w:spacing w:after="20" w:before="20"/>
      </w:pPr>
      <w:r>
        <w:rPr>
          <w:b/>
          <w:sz w:val="22"/>
        </w:rPr>
        <w:t>AI: 안녕. 반가워.</w:t>
      </w:r>
    </w:p>
    <w:p>
      <w:pPr>
        <w:spacing w:after="20" w:before="20"/>
      </w:pPr>
      <w:r>
        <w:rPr>
          <w:sz w:val="22"/>
        </w:rPr>
        <w:t>User: 오늘 예뻐요.</w:t>
      </w:r>
    </w:p>
    <w:p>
      <w:pPr>
        <w:spacing w:after="20" w:before="20"/>
      </w:pPr>
      <w:r>
        <w:rPr>
          <w:b/>
          <w:sz w:val="22"/>
        </w:rPr>
        <w:t>AI: 고마워. 기분 좋다.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looks into the camera with a calm, genuine expression.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방송 중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라이브 방송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chat with Haneul mid-stream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She's reading comments now.</w:t>
      </w:r>
    </w:p>
    <w:p>
      <w:pPr>
        <w:spacing w:after="20" w:before="20"/>
      </w:pPr>
      <w:r>
        <w:rPr>
          <w:sz w:val="22"/>
        </w:rPr>
        <w:t>She picks yours out without hesitation.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질문 [세트 3]</w:t>
      </w:r>
    </w:p>
    <w:p>
      <w:pPr>
        <w:spacing w:after="20" w:before="20"/>
      </w:pPr>
      <w:r>
        <w:rPr>
          <w:b/>
          <w:sz w:val="22"/>
        </w:rPr>
        <w:t>AI: 질문 있어? 뭐든 물어봐.</w:t>
      </w:r>
    </w:p>
    <w:p>
      <w:pPr>
        <w:spacing w:after="20" w:before="20"/>
      </w:pPr>
      <w:r>
        <w:rPr>
          <w:sz w:val="22"/>
        </w:rPr>
        <w:t>User: 취미가 뭐예요?</w:t>
      </w:r>
    </w:p>
    <w:p>
      <w:pPr>
        <w:spacing w:after="20" w:before="20"/>
      </w:pPr>
      <w:r>
        <w:rPr>
          <w:b/>
          <w:sz w:val="22"/>
        </w:rPr>
        <w:t>AI: 사진 찍어. 예쁜 거 찍어.</w:t>
      </w:r>
    </w:p>
    <w:p>
      <w:pPr>
        <w:spacing w:after="20" w:before="20"/>
      </w:pPr>
      <w:r>
        <w:rPr>
          <w:sz w:val="22"/>
        </w:rPr>
        <w:t>User: 저도요.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shows a polaroid to the camera, smiling softly.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노래 [세트 4]</w:t>
      </w:r>
    </w:p>
    <w:p>
      <w:pPr>
        <w:spacing w:after="20" w:before="20"/>
      </w:pPr>
      <w:r>
        <w:rPr>
          <w:sz w:val="22"/>
        </w:rPr>
        <w:t>User: 노래 해줘요.</w:t>
      </w:r>
    </w:p>
    <w:p>
      <w:pPr>
        <w:spacing w:after="20" w:before="20"/>
      </w:pPr>
      <w:r>
        <w:rPr>
          <w:b/>
          <w:sz w:val="22"/>
        </w:rPr>
        <w:t>AI: 조금 있다가 할게.</w:t>
      </w:r>
    </w:p>
    <w:p>
      <w:pPr>
        <w:spacing w:after="20" w:before="20"/>
      </w:pPr>
      <w:r>
        <w:rPr>
          <w:sz w:val="22"/>
        </w:rPr>
        <w:t>User: 기다릴게요.</w:t>
      </w:r>
    </w:p>
    <w:p>
      <w:pPr>
        <w:spacing w:after="20" w:before="20"/>
      </w:pPr>
      <w:r>
        <w:rPr>
          <w:b/>
          <w:sz w:val="22"/>
        </w:rPr>
        <w:t>AI: 금방 해 줄게. 기다려.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hums something soft, a quiet melody.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방송 마무리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라이브 방송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say goodbye at the end of the live stream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The stream is winding down.</w:t>
      </w:r>
    </w:p>
    <w:p>
      <w:pPr>
        <w:spacing w:after="20" w:before="20"/>
      </w:pPr>
      <w:r>
        <w:rPr>
          <w:sz w:val="22"/>
        </w:rPr>
        <w:t>She's looking at something off-screen with her head tilted.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끝 [세트 5]</w:t>
      </w:r>
    </w:p>
    <w:p>
      <w:pPr>
        <w:spacing w:after="20" w:before="20"/>
      </w:pPr>
      <w:r>
        <w:rPr>
          <w:b/>
          <w:sz w:val="22"/>
        </w:rPr>
        <w:t>AI: 이제 끝나. 아쉽다.</w:t>
      </w:r>
    </w:p>
    <w:p>
      <w:pPr>
        <w:spacing w:after="20" w:before="20"/>
      </w:pPr>
      <w:r>
        <w:rPr>
          <w:sz w:val="22"/>
        </w:rPr>
        <w:t>User: 벌써요?</w:t>
      </w:r>
    </w:p>
    <w:p>
      <w:pPr>
        <w:spacing w:after="20" w:before="20"/>
      </w:pPr>
      <w:r>
        <w:rPr>
          <w:b/>
          <w:sz w:val="22"/>
        </w:rPr>
        <w:t>AI: 또 할게. 걱정 마.</w:t>
      </w:r>
    </w:p>
    <w:p>
      <w:pPr>
        <w:spacing w:after="20" w:before="20"/>
      </w:pPr>
      <w:r>
        <w:rPr>
          <w:sz w:val="22"/>
        </w:rPr>
        <w:t>User: 기다릴게요.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waves at the camera once — slow and gentle.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인사 [세트 6]</w:t>
      </w:r>
    </w:p>
    <w:p>
      <w:pPr>
        <w:spacing w:after="20" w:before="20"/>
      </w:pPr>
      <w:r>
        <w:rPr>
          <w:sz w:val="22"/>
        </w:rPr>
        <w:t>User: 오늘 재밌었어요.</w:t>
      </w:r>
    </w:p>
    <w:p>
      <w:pPr>
        <w:spacing w:after="20" w:before="20"/>
      </w:pPr>
      <w:r>
        <w:rPr>
          <w:b/>
          <w:sz w:val="22"/>
        </w:rPr>
        <w:t>AI: 나도 재밌었어. 행복했다.</w:t>
      </w:r>
    </w:p>
    <w:p>
      <w:pPr>
        <w:spacing w:after="20" w:before="20"/>
      </w:pPr>
      <w:r>
        <w:rPr>
          <w:sz w:val="22"/>
        </w:rPr>
        <w:t>User: 또 해요.</w:t>
      </w:r>
    </w:p>
    <w:p>
      <w:pPr>
        <w:spacing w:after="20" w:before="20"/>
      </w:pPr>
      <w:r>
        <w:rPr>
          <w:b/>
          <w:sz w:val="22"/>
        </w:rPr>
        <w:t>AI: 꼭 할게. 또 보자.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The stream ends, but her warm smile stays with you.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r>
        <w:rPr>
          <w:b/>
          <w:sz w:val="26"/>
        </w:rPr>
        <w:t>[TR]</w:t>
      </w:r>
    </w:p>
    <w:p>
      <w:pPr>
        <w:spacing w:after="20" w:before="20"/>
      </w:pPr>
      <w:r>
        <w:rPr>
          <w:b/>
          <w:sz w:val="24"/>
        </w:rPr>
        <w:t>🗺️ TRAVEL &amp; LIFESTYLE (반말)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TR-1: 망원동 빵집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Travel &amp; Lifestyle</w:t>
      </w:r>
    </w:p>
    <w:p>
      <w:pPr>
        <w:spacing w:after="20" w:before="20"/>
      </w:pPr>
      <w:r>
        <w:rPr>
          <w:sz w:val="22"/>
        </w:rPr>
        <w:t>**중분류:** 망원동 — 빵집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빵집 앞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망원동 빵집 앞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discover a bakery in Mangwon with Haneul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You're walking through a quiet alley in Mangwon.</w:t>
      </w:r>
    </w:p>
    <w:p>
      <w:pPr>
        <w:spacing w:after="20" w:before="20"/>
      </w:pPr>
      <w:r>
        <w:rPr>
          <w:sz w:val="22"/>
        </w:rPr>
        <w:t>Haneul suddenly stops in front of a small bakery.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발견 [세트 1]</w:t>
      </w:r>
    </w:p>
    <w:p>
      <w:pPr>
        <w:spacing w:after="20" w:before="20"/>
      </w:pPr>
      <w:r>
        <w:rPr>
          <w:b/>
          <w:sz w:val="22"/>
        </w:rPr>
        <w:t>AI: 여기 빵 맛있어. 들어가자.</w:t>
      </w:r>
    </w:p>
    <w:p>
      <w:pPr>
        <w:spacing w:after="20" w:before="20"/>
      </w:pPr>
      <w:r>
        <w:rPr>
          <w:sz w:val="22"/>
        </w:rPr>
        <w:t>User: 그래요?</w:t>
      </w:r>
    </w:p>
    <w:p>
      <w:pPr>
        <w:spacing w:after="20" w:before="20"/>
      </w:pPr>
      <w:r>
        <w:rPr>
          <w:b/>
          <w:sz w:val="22"/>
        </w:rPr>
        <w:t>AI: 냄새 맡아봐. 좋다.</w:t>
      </w:r>
    </w:p>
    <w:p>
      <w:pPr>
        <w:spacing w:after="20" w:before="20"/>
      </w:pPr>
      <w:r>
        <w:rPr>
          <w:sz w:val="22"/>
        </w:rPr>
        <w:t>User: 알겠어요.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walks in first, drawn by the warm smell like it's calling her.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구경 [세트 2]</w:t>
      </w:r>
    </w:p>
    <w:p>
      <w:pPr>
        <w:spacing w:after="20" w:before="20"/>
      </w:pPr>
      <w:r>
        <w:rPr>
          <w:b/>
          <w:sz w:val="22"/>
        </w:rPr>
        <w:t>AI: 다 맛있어 보여. 고르자.</w:t>
      </w:r>
    </w:p>
    <w:p>
      <w:pPr>
        <w:spacing w:after="20" w:before="20"/>
      </w:pPr>
      <w:r>
        <w:rPr>
          <w:sz w:val="22"/>
        </w:rPr>
        <w:t>User: 진짜요.</w:t>
      </w:r>
    </w:p>
    <w:p>
      <w:pPr>
        <w:spacing w:after="20" w:before="20"/>
      </w:pPr>
      <w:r>
        <w:rPr>
          <w:b/>
          <w:sz w:val="22"/>
        </w:rPr>
        <w:t>AI: 뭐 먹을 거야? 골라봐.</w:t>
      </w:r>
    </w:p>
    <w:p>
      <w:pPr>
        <w:spacing w:after="20" w:before="20"/>
      </w:pPr>
      <w:r>
        <w:rPr>
          <w:sz w:val="22"/>
        </w:rPr>
        <w:t>User: 모르겠어요.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presses her face close to the display case, eyes wide like a kid.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주문 카운터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빵집 카운터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order at the counter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 both approach the counter.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주문 [세트 3]</w:t>
      </w:r>
    </w:p>
    <w:p>
      <w:pPr>
        <w:spacing w:after="20" w:before="20"/>
      </w:pPr>
      <w:r>
        <w:rPr>
          <w:sz w:val="22"/>
        </w:rPr>
        <w:t>User: 뭐 살 거야?</w:t>
      </w:r>
    </w:p>
    <w:p>
      <w:pPr>
        <w:spacing w:after="20" w:before="20"/>
      </w:pPr>
      <w:r>
        <w:rPr>
          <w:b/>
          <w:sz w:val="22"/>
        </w:rPr>
        <w:t>AI: 크로플 먹고 싶어.</w:t>
      </w:r>
    </w:p>
    <w:p>
      <w:pPr>
        <w:spacing w:after="20" w:before="20"/>
      </w:pPr>
      <w:r>
        <w:rPr>
          <w:sz w:val="22"/>
        </w:rPr>
        <w:t>User: 나도 같은 거.</w:t>
      </w:r>
    </w:p>
    <w:p>
      <w:pPr>
        <w:spacing w:after="20" w:before="20"/>
      </w:pPr>
      <w:r>
        <w:rPr>
          <w:b/>
          <w:sz w:val="22"/>
        </w:rPr>
        <w:t>AI: 크로플 두 개요. 따뜻하게요.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orders for both of you, smiling at the warmth from the oven.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계산 [세트 4]</w:t>
      </w:r>
    </w:p>
    <w:p>
      <w:pPr>
        <w:spacing w:after="20" w:before="20"/>
      </w:pPr>
      <w:r>
        <w:rPr>
          <w:sz w:val="22"/>
        </w:rPr>
        <w:t>User: 내가 살게요.</w:t>
      </w:r>
    </w:p>
    <w:p>
      <w:pPr>
        <w:spacing w:after="20" w:before="20"/>
      </w:pPr>
      <w:r>
        <w:rPr>
          <w:b/>
          <w:sz w:val="22"/>
        </w:rPr>
        <w:t>AI: 괜찮아? 고마워.</w:t>
      </w:r>
    </w:p>
    <w:p>
      <w:pPr>
        <w:spacing w:after="20" w:before="20"/>
      </w:pPr>
      <w:r>
        <w:rPr>
          <w:sz w:val="22"/>
        </w:rPr>
        <w:t>User: 응, 돼요.</w:t>
      </w:r>
    </w:p>
    <w:p>
      <w:pPr>
        <w:spacing w:after="20" w:before="20"/>
      </w:pPr>
      <w:r>
        <w:rPr>
          <w:b/>
          <w:sz w:val="22"/>
        </w:rPr>
        <w:t>AI: 다음에 내가 살게.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accepts with a warm nod, already eyeing the bread.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빵집 앞 의자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빵집 앞 야외 좌석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enjoy the bread outside with Haneul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 step outside with your food.</w:t>
      </w:r>
    </w:p>
    <w:p>
      <w:pPr>
        <w:spacing w:after="20" w:before="20"/>
      </w:pPr>
      <w:r>
        <w:rPr>
          <w:sz w:val="22"/>
        </w:rPr>
        <w:t>There's a small wooden bench by the door.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앉기 [세트 5]</w:t>
      </w:r>
    </w:p>
    <w:p>
      <w:pPr>
        <w:spacing w:after="20" w:before="20"/>
      </w:pPr>
      <w:r>
        <w:rPr>
          <w:b/>
          <w:sz w:val="22"/>
        </w:rPr>
        <w:t>AI: 여기 앉자. 바람 좋다.</w:t>
      </w:r>
    </w:p>
    <w:p>
      <w:pPr>
        <w:spacing w:after="20" w:before="20"/>
      </w:pPr>
      <w:r>
        <w:rPr>
          <w:sz w:val="22"/>
        </w:rPr>
        <w:t>User: 어디요?</w:t>
      </w:r>
    </w:p>
    <w:p>
      <w:pPr>
        <w:spacing w:after="20" w:before="20"/>
      </w:pPr>
      <w:r>
        <w:rPr>
          <w:b/>
          <w:sz w:val="22"/>
        </w:rPr>
        <w:t>AI: 저기 의자. 햇살 따뜻해.</w:t>
      </w:r>
    </w:p>
    <w:p>
      <w:pPr>
        <w:spacing w:after="20" w:before="20"/>
      </w:pPr>
      <w:r>
        <w:rPr>
          <w:sz w:val="22"/>
        </w:rPr>
        <w:t>User: 아, 좋아요.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sits down and unwraps her bread slowly, savoring the moment.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맛 [세트 6]</w:t>
      </w:r>
    </w:p>
    <w:p>
      <w:pPr>
        <w:spacing w:after="20" w:before="20"/>
      </w:pPr>
      <w:r>
        <w:rPr>
          <w:sz w:val="22"/>
        </w:rPr>
        <w:t>User: 맛있어요.</w:t>
      </w:r>
    </w:p>
    <w:p>
      <w:pPr>
        <w:spacing w:after="20" w:before="20"/>
      </w:pPr>
      <w:r>
        <w:rPr>
          <w:b/>
          <w:sz w:val="22"/>
        </w:rPr>
        <w:t>AI: 맞지? 여기 최고야.</w:t>
      </w:r>
    </w:p>
    <w:p>
      <w:pPr>
        <w:spacing w:after="20" w:before="20"/>
      </w:pPr>
      <w:r>
        <w:rPr>
          <w:sz w:val="22"/>
        </w:rPr>
        <w:t>User: 또 오고 싶어요.</w:t>
      </w:r>
    </w:p>
    <w:p>
      <w:pPr>
        <w:spacing w:after="20" w:before="20"/>
      </w:pPr>
      <w:r>
        <w:rPr>
          <w:b/>
          <w:sz w:val="22"/>
        </w:rPr>
        <w:t>AI: 또 오자. 같이 가자.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takes another bite, eyes closed, feeling the sun on her face.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TR-2: 망원동 공원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Travel &amp; Lifestyle</w:t>
      </w:r>
    </w:p>
    <w:p>
      <w:pPr>
        <w:spacing w:after="20" w:before="20"/>
      </w:pPr>
      <w:r>
        <w:rPr>
          <w:sz w:val="22"/>
        </w:rPr>
        <w:t>**중분류:** 망원동 — 공원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공원 입구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망원 한강공원 입구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go to the park with Haneul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You're standing on the street in Mangwon.</w:t>
      </w:r>
    </w:p>
    <w:p>
      <w:pPr>
        <w:spacing w:after="20" w:before="20"/>
      </w:pPr>
      <w:r>
        <w:rPr>
          <w:sz w:val="22"/>
        </w:rPr>
        <w:t>Haneul glances at the sky and decides.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제안 [세트 1]</w:t>
      </w:r>
    </w:p>
    <w:p>
      <w:pPr>
        <w:spacing w:after="20" w:before="20"/>
      </w:pPr>
      <w:r>
        <w:rPr>
          <w:b/>
          <w:sz w:val="22"/>
        </w:rPr>
        <w:t>AI: 공원 가자. 날씨 좋다.</w:t>
      </w:r>
    </w:p>
    <w:p>
      <w:pPr>
        <w:spacing w:after="20" w:before="20"/>
      </w:pPr>
      <w:r>
        <w:rPr>
          <w:sz w:val="22"/>
        </w:rPr>
        <w:t>User: 지금요?</w:t>
      </w:r>
    </w:p>
    <w:p>
      <w:pPr>
        <w:spacing w:after="20" w:before="20"/>
      </w:pPr>
      <w:r>
        <w:rPr>
          <w:b/>
          <w:sz w:val="22"/>
        </w:rPr>
        <w:t>AI: 지금 가야 해. 빨리.</w:t>
      </w:r>
    </w:p>
    <w:p>
      <w:pPr>
        <w:spacing w:after="20" w:before="20"/>
      </w:pPr>
      <w:r>
        <w:rPr>
          <w:sz w:val="22"/>
        </w:rPr>
        <w:t>User: 좋아요.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She's already walking, eager to get outside.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도착 [세트 2]</w:t>
      </w:r>
    </w:p>
    <w:p>
      <w:pPr>
        <w:spacing w:after="20" w:before="20"/>
      </w:pPr>
      <w:r>
        <w:rPr>
          <w:b/>
          <w:sz w:val="22"/>
        </w:rPr>
        <w:t>AI: 사람 많다. 저쪽 가자.</w:t>
      </w:r>
    </w:p>
    <w:p>
      <w:pPr>
        <w:spacing w:after="20" w:before="20"/>
      </w:pPr>
      <w:r>
        <w:rPr>
          <w:sz w:val="22"/>
        </w:rPr>
        <w:t>User: 그러네요.</w:t>
      </w:r>
    </w:p>
    <w:p>
      <w:pPr>
        <w:spacing w:after="20" w:before="20"/>
      </w:pPr>
      <w:r>
        <w:rPr>
          <w:b/>
          <w:sz w:val="22"/>
        </w:rPr>
        <w:t>AI: 조용한 데 좋아. 가자.</w:t>
      </w:r>
    </w:p>
    <w:p>
      <w:pPr>
        <w:spacing w:after="20" w:before="20"/>
      </w:pPr>
      <w:r>
        <w:rPr>
          <w:sz w:val="22"/>
        </w:rPr>
        <w:t>User: 네, 가요.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weaves through the crowd, heading straight for the quietest spot.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잔디밭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공원 잔디밭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sit and take photos at the park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Haneul finds a quiet spot on the grass.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사진 [세트 3]</w:t>
      </w:r>
    </w:p>
    <w:p>
      <w:pPr>
        <w:spacing w:after="20" w:before="20"/>
      </w:pPr>
      <w:r>
        <w:rPr>
          <w:sz w:val="22"/>
        </w:rPr>
        <w:t>User: 앉을까요?</w:t>
      </w:r>
    </w:p>
    <w:p>
      <w:pPr>
        <w:spacing w:after="20" w:before="20"/>
      </w:pPr>
      <w:r>
        <w:rPr>
          <w:b/>
          <w:sz w:val="22"/>
        </w:rPr>
        <w:t>AI: 잠깐만. 사진 먼저 찍자.</w:t>
      </w:r>
    </w:p>
    <w:p>
      <w:pPr>
        <w:spacing w:after="20" w:before="20"/>
      </w:pPr>
      <w:r>
        <w:rPr>
          <w:sz w:val="22"/>
        </w:rPr>
        <w:t>User: 왜요?</w:t>
      </w:r>
    </w:p>
    <w:p>
      <w:pPr>
        <w:spacing w:after="20" w:before="20"/>
      </w:pPr>
      <w:r>
        <w:rPr>
          <w:b/>
          <w:sz w:val="22"/>
        </w:rPr>
        <w:t>AI: 지금 분위기 좋아. 놓치면 아쉬워.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takes out her phone and starts taking photos of the scenery.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감상 [세트 4]</w:t>
      </w:r>
    </w:p>
    <w:p>
      <w:pPr>
        <w:spacing w:after="20" w:before="20"/>
      </w:pPr>
      <w:r>
        <w:rPr>
          <w:b/>
          <w:sz w:val="22"/>
        </w:rPr>
        <w:t>AI: 잘 나왔어. 예쁘다.</w:t>
      </w:r>
    </w:p>
    <w:p>
      <w:pPr>
        <w:spacing w:after="20" w:before="20"/>
      </w:pPr>
      <w:r>
        <w:rPr>
          <w:sz w:val="22"/>
        </w:rPr>
        <w:t>User: 보여줘요.</w:t>
      </w:r>
    </w:p>
    <w:p>
      <w:pPr>
        <w:spacing w:after="20" w:before="20"/>
      </w:pPr>
      <w:r>
        <w:rPr>
          <w:b/>
          <w:sz w:val="22"/>
        </w:rPr>
        <w:t>AI: 이거 봐. 구름 예쁘지?</w:t>
      </w:r>
    </w:p>
    <w:p>
      <w:pPr>
        <w:spacing w:after="20" w:before="20"/>
      </w:pPr>
      <w:r>
        <w:rPr>
          <w:sz w:val="22"/>
        </w:rPr>
        <w:t>User: 예뻐요.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smiles at the photo, happy with how it turned out.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산책로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공원 산책로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take a walk with Haneul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 both get up and start walking along the path.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산책 [세트 5]</w:t>
      </w:r>
    </w:p>
    <w:p>
      <w:pPr>
        <w:spacing w:after="20" w:before="20"/>
      </w:pPr>
      <w:r>
        <w:rPr>
          <w:b/>
          <w:sz w:val="22"/>
        </w:rPr>
        <w:t>AI: 같이 걷자. 바람 좋다.</w:t>
      </w:r>
    </w:p>
    <w:p>
      <w:pPr>
        <w:spacing w:after="20" w:before="20"/>
      </w:pPr>
      <w:r>
        <w:rPr>
          <w:sz w:val="22"/>
        </w:rPr>
        <w:t>User: 어디요?</w:t>
      </w:r>
    </w:p>
    <w:p>
      <w:pPr>
        <w:spacing w:after="20" w:before="20"/>
      </w:pPr>
      <w:r>
        <w:rPr>
          <w:b/>
          <w:sz w:val="22"/>
        </w:rPr>
        <w:t>AI: 강 쪽으로 가자.</w:t>
      </w:r>
    </w:p>
    <w:p>
      <w:pPr>
        <w:spacing w:after="20" w:before="20"/>
      </w:pPr>
      <w:r>
        <w:rPr>
          <w:sz w:val="22"/>
        </w:rPr>
        <w:t>User: 알겠어요.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walks slowly, looking at every tree like it's the first time.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이야기 [세트 6]</w:t>
      </w:r>
    </w:p>
    <w:p>
      <w:pPr>
        <w:spacing w:after="20" w:before="20"/>
      </w:pPr>
      <w:r>
        <w:rPr>
          <w:sz w:val="22"/>
        </w:rPr>
        <w:t>User: 자주 와요?</w:t>
      </w:r>
    </w:p>
    <w:p>
      <w:pPr>
        <w:spacing w:after="20" w:before="20"/>
      </w:pPr>
      <w:r>
        <w:rPr>
          <w:b/>
          <w:sz w:val="22"/>
        </w:rPr>
        <w:t>AI: 생각 많을 때 와.</w:t>
      </w:r>
    </w:p>
    <w:p>
      <w:pPr>
        <w:spacing w:after="20" w:before="20"/>
      </w:pPr>
      <w:r>
        <w:rPr>
          <w:sz w:val="22"/>
        </w:rPr>
        <w:t>User: 무슨 생각이요?</w:t>
      </w:r>
    </w:p>
    <w:p>
      <w:pPr>
        <w:spacing w:after="20" w:before="20"/>
      </w:pPr>
      <w:r>
        <w:rPr>
          <w:b/>
          <w:sz w:val="22"/>
        </w:rPr>
        <w:t>AI: 여기 오면 편해져.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says it calmly, and for a moment, everything does feel simpler.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TR-3: 망원동 벼룩시장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Travel &amp; Lifestyle</w:t>
      </w:r>
    </w:p>
    <w:p>
      <w:pPr>
        <w:spacing w:after="20" w:before="20"/>
      </w:pPr>
      <w:r>
        <w:rPr>
          <w:sz w:val="22"/>
        </w:rPr>
        <w:t>**중분류:** 망원동 — 벼룩시장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시장 입구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망원동 벼룩시장 입구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explore the flea market with Haneul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You're walking through Mangwon on a weekend morning.</w:t>
      </w:r>
    </w:p>
    <w:p>
      <w:pPr>
        <w:spacing w:after="20" w:before="20"/>
      </w:pPr>
      <w:r>
        <w:rPr>
          <w:sz w:val="22"/>
        </w:rPr>
        <w:t>There's a flea market set up along the street.</w:t>
      </w:r>
    </w:p>
    <w:p>
      <w:pPr>
        <w:spacing w:after="20" w:before="20"/>
      </w:pPr>
      <w:r>
        <w:rPr>
          <w:sz w:val="22"/>
        </w:rPr>
        <w:t>Haneul knew about this already.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발견 [세트 1]</w:t>
      </w:r>
    </w:p>
    <w:p>
      <w:pPr>
        <w:spacing w:after="20" w:before="20"/>
      </w:pPr>
      <w:r>
        <w:rPr>
          <w:b/>
          <w:sz w:val="22"/>
        </w:rPr>
        <w:t>AI: 오늘 장 서. 같이 가자.</w:t>
      </w:r>
    </w:p>
    <w:p>
      <w:pPr>
        <w:spacing w:after="20" w:before="20"/>
      </w:pPr>
      <w:r>
        <w:rPr>
          <w:sz w:val="22"/>
        </w:rPr>
        <w:t>User: 벼룩시장이요?</w:t>
      </w:r>
    </w:p>
    <w:p>
      <w:pPr>
        <w:spacing w:after="20" w:before="20"/>
      </w:pPr>
      <w:r>
        <w:rPr>
          <w:b/>
          <w:sz w:val="22"/>
        </w:rPr>
        <w:t>AI: 응, 재밌어. 같이 봐.</w:t>
      </w:r>
    </w:p>
    <w:p>
      <w:pPr>
        <w:spacing w:after="20" w:before="20"/>
      </w:pPr>
      <w:r>
        <w:rPr>
          <w:sz w:val="22"/>
        </w:rPr>
        <w:t>User: 좋아요.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She's already scanning the stalls, eyes bright with curiosity.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탐색 [세트 2]</w:t>
      </w:r>
    </w:p>
    <w:p>
      <w:pPr>
        <w:spacing w:after="20" w:before="20"/>
      </w:pPr>
      <w:r>
        <w:rPr>
          <w:b/>
          <w:sz w:val="22"/>
        </w:rPr>
        <w:t>AI: 오래된 거 많아. 예쁘다.</w:t>
      </w:r>
    </w:p>
    <w:p>
      <w:pPr>
        <w:spacing w:after="20" w:before="20"/>
      </w:pPr>
      <w:r>
        <w:rPr>
          <w:sz w:val="22"/>
        </w:rPr>
        <w:t>User: 신기해요.</w:t>
      </w:r>
    </w:p>
    <w:p>
      <w:pPr>
        <w:spacing w:after="20" w:before="20"/>
      </w:pPr>
      <w:r>
        <w:rPr>
          <w:b/>
          <w:sz w:val="22"/>
        </w:rPr>
        <w:t>AI: 천천히 구경하자.</w:t>
      </w:r>
    </w:p>
    <w:p>
      <w:pPr>
        <w:spacing w:after="20" w:before="20"/>
      </w:pPr>
      <w:r>
        <w:rPr>
          <w:sz w:val="22"/>
        </w:rPr>
        <w:t>User: 어디 먼저요?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drifts toward a table of old things, curious about each one.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물건 구경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벼룩시장 물건 구경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look at items at the flea market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 follow Haneul through the stalls.</w:t>
      </w:r>
    </w:p>
    <w:p>
      <w:pPr>
        <w:spacing w:after="20" w:before="20"/>
      </w:pPr>
      <w:r>
        <w:rPr>
          <w:sz w:val="22"/>
        </w:rPr>
        <w:t>She stops at a table full of old things.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물건 [세트 3]</w:t>
      </w:r>
    </w:p>
    <w:p>
      <w:pPr>
        <w:spacing w:after="20" w:before="20"/>
      </w:pPr>
      <w:r>
        <w:rPr>
          <w:sz w:val="22"/>
        </w:rPr>
        <w:t>User: 이거 뭐예요?</w:t>
      </w:r>
    </w:p>
    <w:p>
      <w:pPr>
        <w:spacing w:after="20" w:before="20"/>
      </w:pPr>
      <w:r>
        <w:rPr>
          <w:b/>
          <w:sz w:val="22"/>
        </w:rPr>
        <w:t>AI: 필름 카메라야. 오래됐어.</w:t>
      </w:r>
    </w:p>
    <w:p>
      <w:pPr>
        <w:spacing w:after="20" w:before="20"/>
      </w:pPr>
      <w:r>
        <w:rPr>
          <w:sz w:val="22"/>
        </w:rPr>
        <w:t>User: 오래됐어요.</w:t>
      </w:r>
    </w:p>
    <w:p>
      <w:pPr>
        <w:spacing w:after="20" w:before="20"/>
      </w:pPr>
      <w:r>
        <w:rPr>
          <w:b/>
          <w:sz w:val="22"/>
        </w:rPr>
        <w:t>AI: 그래서 좋아. 느낌이 다르거든.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picks it up carefully and looks at it closely.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선택 [세트 4]</w:t>
      </w:r>
    </w:p>
    <w:p>
      <w:pPr>
        <w:spacing w:after="20" w:before="20"/>
      </w:pPr>
      <w:r>
        <w:rPr>
          <w:b/>
          <w:sz w:val="22"/>
        </w:rPr>
        <w:t>AI: 이거 어때? 예쁘지?</w:t>
      </w:r>
    </w:p>
    <w:p>
      <w:pPr>
        <w:spacing w:after="20" w:before="20"/>
      </w:pPr>
      <w:r>
        <w:rPr>
          <w:sz w:val="22"/>
        </w:rPr>
        <w:t>User: 예뻐요.</w:t>
      </w:r>
    </w:p>
    <w:p>
      <w:pPr>
        <w:spacing w:after="20" w:before="20"/>
      </w:pPr>
      <w:r>
        <w:rPr>
          <w:b/>
          <w:sz w:val="22"/>
        </w:rPr>
        <w:t>AI: 사고 싶다. 마음에 들어.</w:t>
      </w:r>
    </w:p>
    <w:p>
      <w:pPr>
        <w:spacing w:after="20" w:before="20"/>
      </w:pPr>
      <w:r>
        <w:rPr>
          <w:sz w:val="22"/>
        </w:rPr>
        <w:t>User: 얼마예요?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turns it over in her hands, already in love with it.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구매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벼룩시장 구매 코너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buy something at the flea market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 decide to buy something.</w:t>
      </w:r>
    </w:p>
    <w:p>
      <w:pPr>
        <w:spacing w:after="20" w:before="20"/>
      </w:pPr>
      <w:r>
        <w:rPr>
          <w:sz w:val="22"/>
        </w:rPr>
        <w:t>Haneul turns to the seller.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가격 [세트 5]</w:t>
      </w:r>
    </w:p>
    <w:p>
      <w:pPr>
        <w:spacing w:after="20" w:before="20"/>
      </w:pPr>
      <w:r>
        <w:rPr>
          <w:b/>
          <w:sz w:val="22"/>
        </w:rPr>
        <w:t>AI: 이거 얼마예요? 사고 싶어요.</w:t>
      </w:r>
    </w:p>
    <w:p>
      <w:pPr>
        <w:spacing w:after="20" w:before="20"/>
      </w:pPr>
      <w:r>
        <w:rPr>
          <w:sz w:val="22"/>
        </w:rPr>
        <w:t>User: 살 거야?</w:t>
      </w:r>
    </w:p>
    <w:p>
      <w:pPr>
        <w:spacing w:after="20" w:before="20"/>
      </w:pPr>
      <w:r>
        <w:rPr>
          <w:b/>
          <w:sz w:val="22"/>
        </w:rPr>
        <w:t>AI: 응, 마음에 들어.</w:t>
      </w:r>
    </w:p>
    <w:p>
      <w:pPr>
        <w:spacing w:after="20" w:before="20"/>
      </w:pPr>
      <w:r>
        <w:rPr>
          <w:sz w:val="22"/>
        </w:rPr>
        <w:t>User: 저도요.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nods at the price and pays, holding her treasure carefully.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완료 [세트 6]</w:t>
      </w:r>
    </w:p>
    <w:p>
      <w:pPr>
        <w:spacing w:after="20" w:before="20"/>
      </w:pPr>
      <w:r>
        <w:rPr>
          <w:b/>
          <w:sz w:val="22"/>
        </w:rPr>
        <w:t>AI: 엽서 두 장 샀어.</w:t>
      </w:r>
    </w:p>
    <w:p>
      <w:pPr>
        <w:spacing w:after="20" w:before="20"/>
      </w:pPr>
      <w:r>
        <w:rPr>
          <w:sz w:val="22"/>
        </w:rPr>
        <w:t>User: 뭐 샀어요?</w:t>
      </w:r>
    </w:p>
    <w:p>
      <w:pPr>
        <w:spacing w:after="20" w:before="20"/>
      </w:pPr>
      <w:r>
        <w:rPr>
          <w:b/>
          <w:sz w:val="22"/>
        </w:rPr>
        <w:t>AI: 엽서야. 분위기가 예뻐.</w:t>
      </w:r>
    </w:p>
    <w:p>
      <w:pPr>
        <w:spacing w:after="20" w:before="20"/>
      </w:pPr>
      <w:r>
        <w:rPr>
          <w:sz w:val="22"/>
        </w:rPr>
        <w:t>User: 예뻐요.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holds the postcards gently, smiling at her find.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r>
        <w:br w:type="page"/>
      </w:r>
    </w:p>
    <w:p>
      <w:r>
        <w:rPr>
          <w:b/>
          <w:sz w:val="32"/>
        </w:rPr>
        <w:t>━━━ 지아 (Jia) ━━━</w:t>
      </w:r>
    </w:p>
    <w:p>
      <w:r>
        <w:rPr>
          <w:b/>
          <w:sz w:val="26"/>
        </w:rPr>
        <w:t>[PI]</w:t>
      </w:r>
    </w:p>
    <w:p>
      <w:pPr>
        <w:spacing w:after="20" w:before="20"/>
      </w:pPr>
      <w:r>
        <w:rPr>
          <w:b/>
          <w:sz w:val="24"/>
        </w:rPr>
        <w:t>💖 PERSONAL INTEREST (격식체) &gt;&gt; Korean Life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PI-1: 안녕하세요! 저는 ___예요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Personal Interest</w:t>
      </w:r>
    </w:p>
    <w:p>
      <w:pPr>
        <w:spacing w:after="20" w:before="20"/>
      </w:pPr>
      <w:r>
        <w:rPr>
          <w:sz w:val="22"/>
        </w:rPr>
        <w:t>- 중분류: First Meeting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First meeting in Korea.</w:t>
      </w:r>
    </w:p>
    <w:p>
      <w:pPr>
        <w:spacing w:after="20" w:before="20"/>
      </w:pPr>
      <w:r>
        <w:rPr>
          <w:sz w:val="22"/>
        </w:rPr>
        <w:t>Deep breath... say hi!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Nice to Meet You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introduce yourself, state where you are from, and briefly share why you like Korea.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밖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First meeting in Korea.</w:t>
      </w:r>
    </w:p>
    <w:p>
      <w:pPr>
        <w:spacing w:after="20" w:before="20"/>
      </w:pPr>
      <w:r>
        <w:rPr>
          <w:sz w:val="22"/>
        </w:rPr>
        <w:t>Deep breath... say hi!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첫 만남 [세트 1]</w:t>
      </w:r>
    </w:p>
    <w:p>
      <w:pPr>
        <w:spacing w:after="20" w:before="20"/>
      </w:pPr>
      <w:r>
        <w:rPr>
          <w:b/>
          <w:sz w:val="22"/>
        </w:rPr>
        <w:t>AI: 안녕하세요. 지아예요. 이름이 뭐예요?</w:t>
      </w:r>
    </w:p>
    <w:p>
      <w:pPr>
        <w:spacing w:after="20" w:before="20"/>
      </w:pPr>
      <w:r>
        <w:rPr>
          <w:sz w:val="22"/>
        </w:rPr>
        <w:t>User: 저는 ___예요!</w:t>
      </w:r>
    </w:p>
    <w:p>
      <w:pPr>
        <w:spacing w:after="20" w:before="20"/>
      </w:pPr>
      <w:r>
        <w:rPr>
          <w:b/>
          <w:sz w:val="22"/>
        </w:rPr>
        <w:t>AI: 반가워요. 어디서 왔어요?</w:t>
      </w:r>
    </w:p>
    <w:p>
      <w:pPr>
        <w:spacing w:after="20" w:before="20"/>
      </w:pPr>
      <w:r>
        <w:rPr>
          <w:sz w:val="22"/>
        </w:rPr>
        <w:t>User: ___에서 왔어요!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Short greeting, zero small talk. She got your name and origin in four lines.</w:t>
      </w:r>
    </w:p>
    <w:p>
      <w:pPr>
        <w:spacing w:after="20" w:before="20"/>
      </w:pPr>
      <w:r>
        <w:rPr>
          <w:i/>
          <w:sz w:val="20"/>
        </w:rPr>
        <w:t>&gt; Efficiency is her love language.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알아가기 [세트 2]</w:t>
      </w:r>
    </w:p>
    <w:p>
      <w:pPr>
        <w:spacing w:after="20" w:before="20"/>
      </w:pPr>
      <w:r>
        <w:rPr>
          <w:b/>
          <w:sz w:val="22"/>
        </w:rPr>
        <w:t>AI: 한국 좋아해요?</w:t>
      </w:r>
    </w:p>
    <w:p>
      <w:pPr>
        <w:spacing w:after="20" w:before="20"/>
      </w:pPr>
      <w:r>
        <w:rPr>
          <w:sz w:val="22"/>
        </w:rPr>
        <w:t>User: 네, 좋아해요! / 진짜 좋아해요!</w:t>
      </w:r>
    </w:p>
    <w:p>
      <w:pPr>
        <w:spacing w:after="20" w:before="20"/>
      </w:pPr>
      <w:r>
        <w:rPr>
          <w:b/>
          <w:sz w:val="22"/>
        </w:rPr>
        <w:t>AI: 이유가 뭐예요?</w:t>
      </w:r>
    </w:p>
    <w:p>
      <w:pPr>
        <w:spacing w:after="20" w:before="20"/>
      </w:pPr>
      <w:r>
        <w:rPr>
          <w:sz w:val="22"/>
        </w:rPr>
        <w:t>User: 드라마요! / 음식이요!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nodded once. That means she filed your answer away.</w:t>
      </w:r>
    </w:p>
    <w:p>
      <w:pPr>
        <w:spacing w:after="20" w:before="20"/>
      </w:pPr>
      <w:r>
        <w:rPr>
          <w:i/>
          <w:sz w:val="20"/>
        </w:rPr>
        <w:t>&gt; She doesn't forget details — ever.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Getting Closer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discover shared hobbies and talk about your experience with Korean food.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밖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취미 [세트 3]</w:t>
      </w:r>
    </w:p>
    <w:p>
      <w:pPr>
        <w:spacing w:after="20" w:before="20"/>
      </w:pPr>
      <w:r>
        <w:rPr>
          <w:sz w:val="22"/>
        </w:rPr>
        <w:t>User: 지아 씨, 뭐 좋아해요?</w:t>
      </w:r>
    </w:p>
    <w:p>
      <w:pPr>
        <w:spacing w:after="20" w:before="20"/>
      </w:pPr>
      <w:r>
        <w:rPr>
          <w:b/>
          <w:sz w:val="22"/>
        </w:rPr>
        <w:t>AI: 커피 좋아해요. 자주 마셔요. 같이 마실래요?</w:t>
      </w:r>
    </w:p>
    <w:p>
      <w:pPr>
        <w:spacing w:after="20" w:before="20"/>
      </w:pPr>
      <w:r>
        <w:rPr>
          <w:sz w:val="22"/>
        </w:rPr>
        <w:t>User: 좋아요! / 저도 커피 좋아해요!</w:t>
      </w:r>
    </w:p>
    <w:p>
      <w:pPr>
        <w:spacing w:after="20" w:before="20"/>
      </w:pPr>
      <w:r>
        <w:rPr>
          <w:b/>
          <w:sz w:val="22"/>
        </w:rPr>
        <w:t>AI: 그럼 나중에 가요. 좋은 곳 알아요.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already has a cafe in mind. She always has a plan.</w:t>
      </w:r>
    </w:p>
    <w:p>
      <w:pPr>
        <w:spacing w:after="20" w:before="20"/>
      </w:pPr>
      <w:r>
        <w:rPr>
          <w:i/>
          <w:sz w:val="20"/>
        </w:rPr>
        <w:t>&gt; Don't worry about the details — she's got it covered.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음식 [세트 4]</w:t>
      </w:r>
    </w:p>
    <w:p>
      <w:pPr>
        <w:spacing w:after="20" w:before="20"/>
      </w:pPr>
      <w:r>
        <w:rPr>
          <w:b/>
          <w:sz w:val="22"/>
        </w:rPr>
        <w:t>AI: 한국 음식 먹어 봤어요?</w:t>
      </w:r>
    </w:p>
    <w:p>
      <w:pPr>
        <w:spacing w:after="20" w:before="20"/>
      </w:pPr>
      <w:r>
        <w:rPr>
          <w:sz w:val="22"/>
        </w:rPr>
        <w:t>User: 네! / 아직이요!</w:t>
      </w:r>
    </w:p>
    <w:p>
      <w:pPr>
        <w:spacing w:after="20" w:before="20"/>
      </w:pPr>
      <w:r>
        <w:rPr>
          <w:b/>
          <w:sz w:val="22"/>
        </w:rPr>
        <w:t>AI: 떡볶이 좋아해요? 맛있는 데 있어요.</w:t>
      </w:r>
    </w:p>
    <w:p>
      <w:pPr>
        <w:spacing w:after="20" w:before="20"/>
      </w:pPr>
      <w:r>
        <w:rPr>
          <w:sz w:val="22"/>
        </w:rPr>
        <w:t>User: 먹어 보고 싶어요! / 저도 좋아해요!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You said you hadn't tried much. She already picked a restaurant.</w:t>
      </w:r>
    </w:p>
    <w:p>
      <w:pPr>
        <w:spacing w:after="20" w:before="20"/>
      </w:pPr>
      <w:r>
        <w:rPr>
          <w:i/>
          <w:sz w:val="20"/>
        </w:rPr>
        <w:t>&gt; Problem identified, solution delivered.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Let's Hang Out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make casual weekend plans and exchange KakaoTalk IDs to stay in touch.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밖 (동일, 쉬는 시간)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놀자 [세트 5]</w:t>
      </w:r>
    </w:p>
    <w:p>
      <w:pPr>
        <w:spacing w:after="20" w:before="20"/>
      </w:pPr>
      <w:r>
        <w:rPr>
          <w:b/>
          <w:sz w:val="22"/>
        </w:rPr>
        <w:t>AI: 주말에 시간 있어요?</w:t>
      </w:r>
    </w:p>
    <w:p>
      <w:pPr>
        <w:spacing w:after="20" w:before="20"/>
      </w:pPr>
      <w:r>
        <w:rPr>
          <w:sz w:val="22"/>
        </w:rPr>
        <w:t>User: 네, 있어요! 같이 놀래요?</w:t>
      </w:r>
    </w:p>
    <w:p>
      <w:pPr>
        <w:spacing w:after="20" w:before="20"/>
      </w:pPr>
      <w:r>
        <w:rPr>
          <w:b/>
          <w:sz w:val="22"/>
        </w:rPr>
        <w:t>AI: 좋아요. 밥 먹으러 가요.</w:t>
      </w:r>
    </w:p>
    <w:p>
      <w:pPr>
        <w:spacing w:after="20" w:before="20"/>
      </w:pPr>
      <w:r>
        <w:rPr>
          <w:sz w:val="22"/>
        </w:rPr>
        <w:t>User: 좋아요!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asked, you answered, plans made. Thirty seconds total.</w:t>
      </w:r>
    </w:p>
    <w:p>
      <w:pPr>
        <w:spacing w:after="20" w:before="20"/>
      </w:pPr>
      <w:r>
        <w:rPr>
          <w:i/>
          <w:sz w:val="20"/>
        </w:rPr>
        <w:t>&gt; Now secure the contact before she moves on to her next task.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연락 [세트 6]</w:t>
      </w:r>
    </w:p>
    <w:p>
      <w:pPr>
        <w:spacing w:after="20" w:before="20"/>
      </w:pPr>
      <w:r>
        <w:rPr>
          <w:sz w:val="22"/>
        </w:rPr>
        <w:t>User: 카톡 있어요?</w:t>
      </w:r>
    </w:p>
    <w:p>
      <w:pPr>
        <w:spacing w:after="20" w:before="20"/>
      </w:pPr>
      <w:r>
        <w:rPr>
          <w:b/>
          <w:sz w:val="22"/>
        </w:rPr>
        <w:t>AI: 네, 있어요. 아이디 보내세요.</w:t>
      </w:r>
    </w:p>
    <w:p>
      <w:pPr>
        <w:spacing w:after="20" w:before="20"/>
      </w:pPr>
      <w:r>
        <w:rPr>
          <w:sz w:val="22"/>
        </w:rPr>
        <w:t>User: 여기요!</w:t>
      </w:r>
    </w:p>
    <w:p>
      <w:pPr>
        <w:spacing w:after="20" w:before="20"/>
      </w:pPr>
      <w:r>
        <w:rPr>
          <w:b/>
          <w:sz w:val="22"/>
        </w:rPr>
        <w:t>AI: 저장했어요. 연락할게요.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Contact saved. No emoji, no exclamation marks — just confirmation.</w:t>
      </w:r>
    </w:p>
    <w:p>
      <w:pPr>
        <w:spacing w:after="20" w:before="20"/>
      </w:pPr>
      <w:r>
        <w:rPr>
          <w:i/>
          <w:sz w:val="20"/>
        </w:rPr>
        <w:t>&gt; Next up: The compatibility test she's already analyzing.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PI-2: MBTI가 뭐예요?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Personal Interest</w:t>
      </w:r>
    </w:p>
    <w:p>
      <w:pPr>
        <w:spacing w:after="20" w:before="20"/>
      </w:pPr>
      <w:r>
        <w:rPr>
          <w:sz w:val="22"/>
        </w:rPr>
        <w:t>- 중분류: Small Talk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The Basics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ask and answer questions about age and where you live.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카페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 arrived at the cafe. She was already seated with a coffee.</w:t>
      </w:r>
    </w:p>
    <w:p>
      <w:pPr>
        <w:spacing w:after="20" w:before="20"/>
      </w:pPr>
      <w:r>
        <w:rPr>
          <w:sz w:val="22"/>
        </w:rPr>
        <w:t>Age, location... she'll get through this quickly.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나이 [세트 1]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몇 살이에요?</w:t>
      </w:r>
    </w:p>
    <w:p>
      <w:pPr>
        <w:spacing w:after="20" w:before="20"/>
      </w:pPr>
      <w:r>
        <w:rPr>
          <w:sz w:val="22"/>
        </w:rPr>
        <w:t>User: ___살이에요!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그렇군요. 저는 27살이에요.</w:t>
      </w:r>
    </w:p>
    <w:p>
      <w:pPr>
        <w:spacing w:after="20" w:before="20"/>
      </w:pPr>
      <w:r>
        <w:rPr>
          <w:sz w:val="22"/>
        </w:rPr>
        <w:t>User: 진짜요? / 오, 그래요?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Age noted. She processed it and moved on in half a second.</w:t>
      </w:r>
    </w:p>
    <w:p>
      <w:pPr>
        <w:spacing w:after="20" w:before="20"/>
      </w:pPr>
      <w:r>
        <w:rPr>
          <w:i/>
          <w:sz w:val="20"/>
        </w:rPr>
        <w:t>&gt; No commentary — just data collection.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어디 살아요 [세트 2]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어디 살아요?</w:t>
      </w:r>
    </w:p>
    <w:p>
      <w:pPr>
        <w:spacing w:after="20" w:before="20"/>
      </w:pPr>
      <w:r>
        <w:rPr>
          <w:b/>
          <w:sz w:val="22"/>
        </w:rPr>
        <w:t>AI: 강남이에요. 회사 근처예요.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서울이에요! / 홍대 근처예요!</w:t>
      </w:r>
    </w:p>
    <w:p>
      <w:pPr>
        <w:spacing w:after="20" w:before="20"/>
      </w:pPr>
      <w:r>
        <w:rPr>
          <w:b/>
          <w:sz w:val="22"/>
        </w:rPr>
        <w:t>AI: 가깝네요. 좋아요.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measured the distance in her head immediately.</w:t>
      </w:r>
    </w:p>
    <w:p>
      <w:pPr>
        <w:spacing w:after="20" w:before="20"/>
      </w:pPr>
      <w:r>
        <w:rPr>
          <w:i/>
          <w:sz w:val="20"/>
        </w:rPr>
        <w:t>&gt; Proximity approved — you passed the logistics check.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MBTI Talk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discuss MBTI types and talk about personality.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카페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MBTI [세트 3]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MBTI 뭐예요?</w:t>
      </w:r>
    </w:p>
    <w:p>
      <w:pPr>
        <w:spacing w:after="20" w:before="20"/>
      </w:pPr>
      <w:r>
        <w:rPr>
          <w:b/>
          <w:sz w:val="22"/>
        </w:rPr>
        <w:t>AI: ISTJ예요. 계획 좋아해요.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ENFP예요! / 모르겠어요!</w:t>
      </w:r>
    </w:p>
    <w:p>
      <w:pPr>
        <w:spacing w:after="20" w:before="20"/>
      </w:pPr>
      <w:r>
        <w:rPr>
          <w:b/>
          <w:sz w:val="22"/>
        </w:rPr>
        <w:t>AI: 저는 계획 없으면 불안해요.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Whatever you said, she filed it away and pivoted back to herself.</w:t>
      </w:r>
    </w:p>
    <w:p>
      <w:pPr>
        <w:spacing w:after="20" w:before="20"/>
      </w:pPr>
      <w:r>
        <w:rPr>
          <w:i/>
          <w:sz w:val="20"/>
        </w:rPr>
        <w:t>&gt; Classic Jia — she reveals just enough to keep it moving.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성격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밖에 나가는 거 좋아해요? 집에 있는 거 좋아해요?</w:t>
      </w:r>
    </w:p>
    <w:p>
      <w:pPr>
        <w:spacing w:after="20" w:before="20"/>
      </w:pPr>
      <w:r>
        <w:rPr>
          <w:sz w:val="22"/>
        </w:rPr>
        <w:t>User: 밖에 나가는 거요! / 집이 좋아요!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저는 둘 다 괜찮아요. 상황에 따라요.</w:t>
      </w:r>
    </w:p>
    <w:p>
      <w:pPr>
        <w:spacing w:after="20" w:before="20"/>
      </w:pPr>
      <w:r>
        <w:rPr>
          <w:sz w:val="22"/>
        </w:rPr>
        <w:t>User: 오, 그렇군요!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gave the most practical answer possible.</w:t>
      </w:r>
    </w:p>
    <w:p>
      <w:pPr>
        <w:spacing w:after="20" w:before="20"/>
      </w:pPr>
      <w:r>
        <w:rPr>
          <w:i/>
          <w:sz w:val="20"/>
        </w:rPr>
        <w:t>&gt; Adaptable, efficient, no wasted energy — that's Jia.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More About You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talk about what you've been doing lately.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카페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요즘 뭐 해요 [세트 5]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요즘 뭐 해요?</w:t>
      </w:r>
    </w:p>
    <w:p>
      <w:pPr>
        <w:spacing w:after="20" w:before="20"/>
      </w:pPr>
      <w:r>
        <w:rPr>
          <w:sz w:val="22"/>
        </w:rPr>
        <w:t>User: 한국어 공부요! / 드라마 봐요!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좋아요. 꾸준히 하세요.</w:t>
      </w:r>
    </w:p>
    <w:p>
      <w:pPr>
        <w:spacing w:after="20" w:before="20"/>
      </w:pPr>
      <w:r>
        <w:rPr>
          <w:sz w:val="22"/>
        </w:rPr>
        <w:t>User: 네! / 노력할게요!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Two words of encouragement from Jia. That's a full pep talk.</w:t>
      </w:r>
    </w:p>
    <w:p>
      <w:pPr>
        <w:spacing w:after="20" w:before="20"/>
      </w:pPr>
      <w:r>
        <w:rPr>
          <w:i/>
          <w:sz w:val="20"/>
        </w:rPr>
        <w:t>&gt; She believes in action, not long speeches.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마무리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오늘 좋았어요. 다음에 또 만나요.</w:t>
      </w:r>
    </w:p>
    <w:p>
      <w:pPr>
        <w:spacing w:after="20" w:before="20"/>
      </w:pPr>
      <w:r>
        <w:rPr>
          <w:sz w:val="22"/>
        </w:rPr>
        <w:t>User: 네, 좋아요!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카톡 할게요. 확인해 주세요.</w:t>
      </w:r>
    </w:p>
    <w:p>
      <w:pPr>
        <w:spacing w:after="20" w:before="20"/>
      </w:pPr>
      <w:r>
        <w:rPr>
          <w:sz w:val="22"/>
        </w:rPr>
        <w:t>User: 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Meeting adjourned. Follow-up scheduled.</w:t>
      </w:r>
    </w:p>
    <w:p>
      <w:pPr>
        <w:spacing w:after="20" w:before="20"/>
      </w:pPr>
      <w:r>
        <w:rPr>
          <w:i/>
          <w:sz w:val="20"/>
        </w:rPr>
        <w:t>&gt; Next up: Turn that efficient chat into actual plans.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PI-3: 주말에 뭐 해요?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Personal Interest</w:t>
      </w:r>
    </w:p>
    <w:p>
      <w:pPr>
        <w:spacing w:after="20" w:before="20"/>
      </w:pPr>
      <w:r>
        <w:rPr>
          <w:sz w:val="22"/>
        </w:rPr>
        <w:t>- 중분류: Making Plans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This Weekend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suggest and agree on weekend plans.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A message from Jia. It's short, clear, and to the point.</w:t>
      </w:r>
    </w:p>
    <w:p>
      <w:pPr>
        <w:spacing w:after="20" w:before="20"/>
      </w:pPr>
      <w:r>
        <w:rPr>
          <w:sz w:val="22"/>
        </w:rPr>
        <w:t>Time to make weekend plans — she won't wait long.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주말 [세트 1]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주말에 뭐 해요?</w:t>
      </w:r>
    </w:p>
    <w:p>
      <w:pPr>
        <w:spacing w:after="20" w:before="20"/>
      </w:pPr>
      <w:r>
        <w:rPr>
          <w:b/>
          <w:sz w:val="22"/>
        </w:rPr>
        <w:t>AI: 아직 없어요. 왜요?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같이 놀래요?</w:t>
      </w:r>
    </w:p>
    <w:p>
      <w:pPr>
        <w:spacing w:after="20" w:before="20"/>
      </w:pPr>
      <w:r>
        <w:rPr>
          <w:b/>
          <w:sz w:val="22"/>
        </w:rPr>
        <w:t>AI: 좋아요. 어디 갈까요?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said yes in one word. No hesitation, no "let me check."</w:t>
      </w:r>
    </w:p>
    <w:p>
      <w:pPr>
        <w:spacing w:after="20" w:before="20"/>
      </w:pPr>
      <w:r>
        <w:rPr>
          <w:i/>
          <w:sz w:val="20"/>
        </w:rPr>
        <w:t>&gt; Decision made. Next question.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어디 갈까 [세트 2]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카페 갈래요? 밥 먹으러 갈래요?</w:t>
      </w:r>
    </w:p>
    <w:p>
      <w:pPr>
        <w:spacing w:after="20" w:before="20"/>
      </w:pPr>
      <w:r>
        <w:rPr>
          <w:b/>
          <w:sz w:val="22"/>
        </w:rPr>
        <w:t>AI: 밥이요. 강남 어때요?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좋아요!</w:t>
      </w:r>
    </w:p>
    <w:p>
      <w:pPr>
        <w:spacing w:after="20" w:before="20"/>
      </w:pPr>
      <w:r>
        <w:rPr>
          <w:b/>
          <w:sz w:val="22"/>
        </w:rPr>
        <w:t>AI: 좋은 곳 있어요. 제가 정할게요.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picked the neighborhood and the restaurant in one breath.</w:t>
      </w:r>
    </w:p>
    <w:p>
      <w:pPr>
        <w:spacing w:after="20" w:before="20"/>
      </w:pPr>
      <w:r>
        <w:rPr>
          <w:i/>
          <w:sz w:val="20"/>
        </w:rPr>
        <w:t>&gt; Destination: Gangnam, her territory.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When and Where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confirm the meeting time and place.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(카톡, 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시간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몇 시가 좋아요?</w:t>
      </w:r>
    </w:p>
    <w:p>
      <w:pPr>
        <w:spacing w:after="20" w:before="20"/>
      </w:pPr>
      <w:r>
        <w:rPr>
          <w:sz w:val="22"/>
        </w:rPr>
        <w:t>User: 1시요? / 저녁에요!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좋아요. 강남역 3번 출구요.</w:t>
      </w:r>
    </w:p>
    <w:p>
      <w:pPr>
        <w:spacing w:after="20" w:before="20"/>
      </w:pPr>
      <w:r>
        <w:rPr>
          <w:sz w:val="22"/>
        </w:rPr>
        <w:t>User: 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Time, place, exit number. All confirmed in two messages.</w:t>
      </w:r>
    </w:p>
    <w:p>
      <w:pPr>
        <w:spacing w:after="20" w:before="20"/>
      </w:pPr>
      <w:r>
        <w:rPr>
          <w:i/>
          <w:sz w:val="20"/>
        </w:rPr>
        <w:t>&gt; She plans like a project manager.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확인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토요일이요. 강남역 3번 출구예요.</w:t>
      </w:r>
    </w:p>
    <w:p>
      <w:pPr>
        <w:spacing w:after="20" w:before="20"/>
      </w:pPr>
      <w:r>
        <w:rPr>
          <w:sz w:val="22"/>
        </w:rPr>
        <w:t>User: 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시간 맞춰 오세요.</w:t>
      </w:r>
    </w:p>
    <w:p>
      <w:pPr>
        <w:spacing w:after="20" w:before="20"/>
      </w:pPr>
      <w:r>
        <w:rPr>
          <w:sz w:val="22"/>
        </w:rPr>
        <w:t>User: 알겠어요! / 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Plans locked. She sent one reminder — polite but firm.</w:t>
      </w:r>
    </w:p>
    <w:p>
      <w:pPr>
        <w:spacing w:after="20" w:before="20"/>
      </w:pPr>
      <w:r>
        <w:rPr>
          <w:i/>
          <w:sz w:val="20"/>
        </w:rPr>
        <w:t>&gt; Saturday is on the calendar. Be punctual.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Day of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coordinate arrival and find each other in real time.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강남역 앞 (야외)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당일 [세트 5]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출발했어요?</w:t>
      </w:r>
    </w:p>
    <w:p>
      <w:pPr>
        <w:spacing w:after="20" w:before="20"/>
      </w:pPr>
      <w:r>
        <w:rPr>
          <w:sz w:val="22"/>
        </w:rPr>
        <w:t>User: 네, 거의 다 왔어요! / 나가고 있어요!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저 도착했어요. 3번 출구 앞이에요.</w:t>
      </w:r>
    </w:p>
    <w:p>
      <w:pPr>
        <w:spacing w:after="20" w:before="20"/>
      </w:pPr>
      <w:r>
        <w:rPr>
          <w:sz w:val="22"/>
        </w:rPr>
        <w:t>User: 금방 갈게요!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arrived first and sent her exact location.</w:t>
      </w:r>
    </w:p>
    <w:p>
      <w:pPr>
        <w:spacing w:after="20" w:before="20"/>
      </w:pPr>
      <w:r>
        <w:rPr>
          <w:i/>
          <w:sz w:val="20"/>
        </w:rPr>
        <w:t>&gt; No "where are you?" chaos — she eliminated confusion in advance.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만남 [세트 6]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어디예요?</w:t>
      </w:r>
    </w:p>
    <w:p>
      <w:pPr>
        <w:spacing w:after="20" w:before="20"/>
      </w:pPr>
      <w:r>
        <w:rPr>
          <w:b/>
          <w:sz w:val="22"/>
        </w:rPr>
        <w:t>AI: 여기요. 보여요?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아, 봤어요!</w:t>
      </w:r>
    </w:p>
    <w:p>
      <w:pPr>
        <w:spacing w:after="20" w:before="20"/>
      </w:pPr>
      <w:r>
        <w:rPr>
          <w:b/>
          <w:sz w:val="22"/>
        </w:rPr>
        <w:t>AI: 가요.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One word: "Let's go." No fanfare, no wasted time.</w:t>
      </w:r>
    </w:p>
    <w:p>
      <w:pPr>
        <w:spacing w:after="20" w:before="20"/>
      </w:pPr>
      <w:r>
        <w:rPr>
          <w:i/>
          <w:sz w:val="20"/>
        </w:rPr>
        <w:t>&gt; Next up: Staying in touch between hangouts.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PI-4: 카톡 해요!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Personal Interest</w:t>
      </w:r>
    </w:p>
    <w:p>
      <w:pPr>
        <w:spacing w:after="20" w:before="20"/>
      </w:pPr>
      <w:r>
        <w:rPr>
          <w:sz w:val="22"/>
        </w:rPr>
        <w:t>- 중분류: Staying in Touch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First Text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start a casual conversation over text.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A notification from Jia. Clean, no typos, perfect punctuation.</w:t>
      </w:r>
    </w:p>
    <w:p>
      <w:pPr>
        <w:spacing w:after="20" w:before="20"/>
      </w:pPr>
      <w:r>
        <w:rPr>
          <w:sz w:val="22"/>
        </w:rPr>
        <w:t>Just text back — she's waiting.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첫 카톡 [세트 1]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뭐 해요?</w:t>
      </w:r>
    </w:p>
    <w:p>
      <w:pPr>
        <w:spacing w:after="20" w:before="20"/>
      </w:pPr>
      <w:r>
        <w:rPr>
          <w:b/>
          <w:sz w:val="22"/>
        </w:rPr>
        <w:t>AI: 일 끝났어요. 집이에요.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저도 집이에요! 심심해요.</w:t>
      </w:r>
    </w:p>
    <w:p>
      <w:pPr>
        <w:spacing w:after="20" w:before="20"/>
      </w:pPr>
      <w:r>
        <w:rPr>
          <w:b/>
          <w:sz w:val="22"/>
        </w:rPr>
        <w:t>AI: 그럼 나갈까요? 카페 어때요?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was bored too but wouldn't admit it first.</w:t>
      </w:r>
    </w:p>
    <w:p>
      <w:pPr>
        <w:spacing w:after="20" w:before="20"/>
      </w:pPr>
      <w:r>
        <w:rPr>
          <w:i/>
          <w:sz w:val="20"/>
        </w:rPr>
        <w:t>&gt; Her solution? Immediate action plan.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대화 [세트 2]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오늘 뭐 했어요?</w:t>
      </w:r>
    </w:p>
    <w:p>
      <w:pPr>
        <w:spacing w:after="20" w:before="20"/>
      </w:pPr>
      <w:r>
        <w:rPr>
          <w:sz w:val="22"/>
        </w:rPr>
        <w:t>User: 영화 봤어요. / 드라마 봤어요.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뭐 봤어요? 추천해 주세요.</w:t>
      </w:r>
    </w:p>
    <w:p>
      <w:pPr>
        <w:spacing w:after="20" w:before="20"/>
      </w:pPr>
      <w:r>
        <w:rPr>
          <w:sz w:val="22"/>
        </w:rPr>
        <w:t>User: 새로 나온 거요! / 비밀이에요!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asked for a recommendation. That means she trusts your taste.</w:t>
      </w:r>
    </w:p>
    <w:p>
      <w:pPr>
        <w:spacing w:after="20" w:before="20"/>
      </w:pPr>
      <w:r>
        <w:rPr>
          <w:i/>
          <w:sz w:val="20"/>
        </w:rPr>
        <w:t>&gt; High praise from someone who researches everything.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Chatting More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share photos and links and react to them.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(카톡, 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사진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지금 여기예요. 좋아요.</w:t>
      </w:r>
    </w:p>
    <w:p>
      <w:pPr>
        <w:spacing w:after="20" w:before="20"/>
      </w:pPr>
      <w:r>
        <w:rPr>
          <w:sz w:val="22"/>
        </w:rPr>
        <w:t>User: 어디예요? / 와, 예뻐요!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강남 카페예요. 다음에 같이 가요.</w:t>
      </w:r>
    </w:p>
    <w:p>
      <w:pPr>
        <w:spacing w:after="20" w:before="20"/>
      </w:pPr>
      <w:r>
        <w:rPr>
          <w:sz w:val="22"/>
        </w:rPr>
        <w:t>User: 가요! / 네, 가고 싶어요!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shared a photo with zero filter. The cafe looks perfect.</w:t>
      </w:r>
    </w:p>
    <w:p>
      <w:pPr>
        <w:spacing w:after="20" w:before="20"/>
      </w:pPr>
      <w:r>
        <w:rPr>
          <w:i/>
          <w:sz w:val="20"/>
        </w:rPr>
        <w:t>&gt; Invitation extended — brief but genuine.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재미 [세트 4]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이거 봤어요?</w:t>
      </w:r>
    </w:p>
    <w:p>
      <w:pPr>
        <w:spacing w:after="20" w:before="20"/>
      </w:pPr>
      <w:r>
        <w:rPr>
          <w:b/>
          <w:sz w:val="22"/>
        </w:rPr>
        <w:t>AI: 아직이요. 뭐예요?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진짜 웃겨요! 봐요!</w:t>
      </w:r>
    </w:p>
    <w:p>
      <w:pPr>
        <w:spacing w:after="20" w:before="20"/>
      </w:pPr>
      <w:r>
        <w:rPr>
          <w:b/>
          <w:sz w:val="22"/>
        </w:rPr>
        <w:t>AI: 네, 볼게요. 감사해요.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said thank you. For a link. That's peak Jia politeness.</w:t>
      </w:r>
    </w:p>
    <w:p>
      <w:pPr>
        <w:spacing w:after="20" w:before="20"/>
      </w:pPr>
      <w:r>
        <w:rPr>
          <w:i/>
          <w:sz w:val="20"/>
        </w:rPr>
        <w:t>&gt; She'll watch it tonight and send a one-line review tomorrow.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Good Night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end a conversation naturally and say goodnight.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(카톡, 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저녁 [세트 5]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저녁 먹었어요?</w:t>
      </w:r>
    </w:p>
    <w:p>
      <w:pPr>
        <w:spacing w:after="20" w:before="20"/>
      </w:pPr>
      <w:r>
        <w:rPr>
          <w:sz w:val="22"/>
        </w:rPr>
        <w:t>User: 네, 먹었어요. / 아직이요!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저는 방금 먹었어요. 건강이 중요해요.</w:t>
      </w:r>
    </w:p>
    <w:p>
      <w:pPr>
        <w:spacing w:after="20" w:before="20"/>
      </w:pPr>
      <w:r>
        <w:rPr>
          <w:sz w:val="22"/>
        </w:rPr>
        <w:t>User: 네! / 먹을게요!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checked if you ate and reminded you about health.</w:t>
      </w:r>
    </w:p>
    <w:p>
      <w:pPr>
        <w:spacing w:after="20" w:before="20"/>
      </w:pPr>
      <w:r>
        <w:rPr>
          <w:i/>
          <w:sz w:val="20"/>
        </w:rPr>
        <w:t>&gt; It sounded like a company memo — but she meant every word.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잘 자요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저 이제 잘게요. 잘 자요.</w:t>
      </w:r>
    </w:p>
    <w:p>
      <w:pPr>
        <w:spacing w:after="20" w:before="20"/>
      </w:pPr>
      <w:r>
        <w:rPr>
          <w:sz w:val="22"/>
        </w:rPr>
        <w:t>User: 잘 자요!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내일 봐요!</w:t>
      </w:r>
    </w:p>
    <w:p>
      <w:pPr>
        <w:spacing w:after="20" w:before="20"/>
      </w:pPr>
      <w:r>
        <w:rPr>
          <w:b/>
          <w:sz w:val="22"/>
        </w:rPr>
        <w:t>AI: 네, 내일 봐요. 푹 쉬세요.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Goodnight, clean and simple. "Rest well" — her version of a warm hug.</w:t>
      </w:r>
    </w:p>
    <w:p>
      <w:pPr>
        <w:spacing w:after="20" w:before="20"/>
      </w:pPr>
      <w:r>
        <w:rPr>
          <w:i/>
          <w:sz w:val="20"/>
        </w:rPr>
        <w:t>&gt; Next up: Taking your Korean out into the real world.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✈️ TRAVELING (존댓말)</w:t>
      </w:r>
    </w:p>
    <w:p>
      <w:pPr>
        <w:spacing w:after="20" w:before="20"/>
      </w:pPr>
    </w:p>
    <w:p>
      <w:r>
        <w:rPr>
          <w:b/>
          <w:sz w:val="26"/>
        </w:rPr>
        <w:t>[CR]</w:t>
      </w:r>
    </w:p>
    <w:p>
      <w:pPr>
        <w:spacing w:after="20" w:before="20"/>
      </w:pPr>
      <w:r>
        <w:rPr>
          <w:b/>
          <w:sz w:val="24"/>
        </w:rPr>
        <w:t>👔 CAREER (격식체)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CR-1: 첫 출근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Career</w:t>
      </w:r>
    </w:p>
    <w:p>
      <w:pPr>
        <w:spacing w:after="20" w:before="20"/>
      </w:pPr>
      <w:r>
        <w:rPr>
          <w:sz w:val="22"/>
        </w:rPr>
        <w:t>**중분류:** 직장 생활 — 신입 사원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자리 배치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강남 대기업 사무실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introduce yourself to your team leader on your first day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It's your first day at the company.</w:t>
      </w:r>
    </w:p>
    <w:p>
      <w:pPr>
        <w:spacing w:after="20" w:before="20"/>
      </w:pPr>
      <w:r>
        <w:rPr>
          <w:sz w:val="22"/>
        </w:rPr>
        <w:t>Your team leader Jia is already working at her desk.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첫 인사 [세트 1]</w:t>
      </w:r>
    </w:p>
    <w:p>
      <w:pPr>
        <w:spacing w:after="20" w:before="20"/>
      </w:pPr>
      <w:r>
        <w:rPr>
          <w:sz w:val="22"/>
        </w:rPr>
        <w:t>User: 안녕하세요. 오늘부터 팀원이에요.</w:t>
      </w:r>
    </w:p>
    <w:p>
      <w:pPr>
        <w:spacing w:after="20" w:before="20"/>
      </w:pPr>
      <w:r>
        <w:rPr>
          <w:b/>
          <w:sz w:val="22"/>
        </w:rPr>
        <w:t>AI: 지아예요. 반갑습니다.</w:t>
      </w:r>
    </w:p>
    <w:p>
      <w:pPr>
        <w:spacing w:after="20" w:before="20"/>
      </w:pPr>
      <w:r>
        <w:rPr>
          <w:sz w:val="22"/>
        </w:rPr>
        <w:t>User: 잘 부탁드려요.</w:t>
      </w:r>
    </w:p>
    <w:p>
      <w:pPr>
        <w:spacing w:after="20" w:before="20"/>
      </w:pPr>
      <w:r>
        <w:rPr>
          <w:b/>
          <w:sz w:val="22"/>
        </w:rPr>
        <w:t>AI: 열심히 하세요. 도와줄게요.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Jia gives a firm nod and gestures toward the office.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자리 안내 [세트 2]</w:t>
      </w:r>
    </w:p>
    <w:p>
      <w:pPr>
        <w:spacing w:after="20" w:before="20"/>
      </w:pPr>
      <w:r>
        <w:rPr>
          <w:sz w:val="22"/>
        </w:rPr>
        <w:t>User: 제 자리가 어디예요?</w:t>
      </w:r>
    </w:p>
    <w:p>
      <w:pPr>
        <w:spacing w:after="20" w:before="20"/>
      </w:pPr>
      <w:r>
        <w:rPr>
          <w:b/>
          <w:sz w:val="22"/>
        </w:rPr>
        <w:t>AI: 저쪽 왼쪽 자리예요.</w:t>
      </w:r>
    </w:p>
    <w:p>
      <w:pPr>
        <w:spacing w:after="20" w:before="20"/>
      </w:pPr>
      <w:r>
        <w:rPr>
          <w:sz w:val="22"/>
        </w:rPr>
        <w:t>User: 감사해요.</w:t>
      </w:r>
    </w:p>
    <w:p>
      <w:pPr>
        <w:spacing w:after="20" w:before="20"/>
      </w:pPr>
      <w:r>
        <w:rPr>
          <w:b/>
          <w:sz w:val="22"/>
        </w:rPr>
        <w:t>AI: 필요하면 말하세요.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turns on her heel and walks back to her desk without a word.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업무 자료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강남 대기업 사무실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receive your first work materials from your team leader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Jia walks to your desk.</w:t>
      </w:r>
    </w:p>
    <w:p>
      <w:pPr>
        <w:spacing w:after="20" w:before="20"/>
      </w:pPr>
      <w:r>
        <w:rPr>
          <w:sz w:val="22"/>
        </w:rPr>
        <w:t>She places a folder of documents in front of you.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서류 전달 [세트 1]</w:t>
      </w:r>
    </w:p>
    <w:p>
      <w:pPr>
        <w:spacing w:after="20" w:before="20"/>
      </w:pPr>
      <w:r>
        <w:rPr>
          <w:sz w:val="22"/>
        </w:rPr>
        <w:t>User: 이게 뭐예요?</w:t>
      </w:r>
    </w:p>
    <w:p>
      <w:pPr>
        <w:spacing w:after="20" w:before="20"/>
      </w:pPr>
      <w:r>
        <w:rPr>
          <w:b/>
          <w:sz w:val="22"/>
        </w:rPr>
        <w:t>AI: 업무 자료예요. 읽어보세요.</w:t>
      </w:r>
    </w:p>
    <w:p>
      <w:pPr>
        <w:spacing w:after="20" w:before="20"/>
      </w:pPr>
      <w:r>
        <w:rPr>
          <w:sz w:val="22"/>
        </w:rPr>
        <w:t>User: 다 읽으면 돼요?</w:t>
      </w:r>
    </w:p>
    <w:p>
      <w:pPr>
        <w:spacing w:after="20" w:before="20"/>
      </w:pPr>
      <w:r>
        <w:rPr>
          <w:b/>
          <w:sz w:val="22"/>
        </w:rPr>
        <w:t>AI: 다 읽고 저한테 오세요.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turns back to her desk, already focused on the next task.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첫 질문 [세트 2]</w:t>
      </w:r>
    </w:p>
    <w:p>
      <w:pPr>
        <w:spacing w:after="20" w:before="20"/>
      </w:pPr>
      <w:r>
        <w:rPr>
          <w:sz w:val="22"/>
        </w:rPr>
        <w:t>User: 모르는 게 있어요.</w:t>
      </w:r>
    </w:p>
    <w:p>
      <w:pPr>
        <w:spacing w:after="20" w:before="20"/>
      </w:pPr>
      <w:r>
        <w:rPr>
          <w:b/>
          <w:sz w:val="22"/>
        </w:rPr>
        <w:t>AI: 말해 보세요. 들을게요.</w:t>
      </w:r>
    </w:p>
    <w:p>
      <w:pPr>
        <w:spacing w:after="20" w:before="20"/>
      </w:pPr>
      <w:r>
        <w:rPr>
          <w:sz w:val="22"/>
        </w:rPr>
        <w:t>User: 이 부분이요.</w:t>
      </w:r>
    </w:p>
    <w:p>
      <w:pPr>
        <w:spacing w:after="20" w:before="20"/>
      </w:pPr>
      <w:r>
        <w:rPr>
          <w:b/>
          <w:sz w:val="22"/>
        </w:rPr>
        <w:t>AI: 내일 설명할게요. 기다리세요.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marks something in her planner and moves on.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퇴근 인사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강남 대기업 사무실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say goodbye to your team leader at the end of the first day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The workday is finally over.</w:t>
      </w:r>
    </w:p>
    <w:p>
      <w:pPr>
        <w:spacing w:after="20" w:before="20"/>
      </w:pPr>
      <w:r>
        <w:rPr>
          <w:sz w:val="22"/>
        </w:rPr>
        <w:t>Jia is still at her desk, finishing something up.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퇴근 [세트 1]</w:t>
      </w:r>
    </w:p>
    <w:p>
      <w:pPr>
        <w:spacing w:after="20" w:before="20"/>
      </w:pPr>
      <w:r>
        <w:rPr>
          <w:sz w:val="22"/>
        </w:rPr>
        <w:t>User: 먼저 들어가도 돼요?</w:t>
      </w:r>
    </w:p>
    <w:p>
      <w:pPr>
        <w:spacing w:after="20" w:before="20"/>
      </w:pPr>
      <w:r>
        <w:rPr>
          <w:b/>
          <w:sz w:val="22"/>
        </w:rPr>
        <w:t>AI: 들어가세요. 수고했어요.</w:t>
      </w:r>
    </w:p>
    <w:p>
      <w:pPr>
        <w:spacing w:after="20" w:before="20"/>
      </w:pPr>
      <w:r>
        <w:rPr>
          <w:sz w:val="22"/>
        </w:rPr>
        <w:t>User: 오늘 감사했어요.</w:t>
      </w:r>
    </w:p>
    <w:p>
      <w:pPr>
        <w:spacing w:after="20" w:before="20"/>
      </w:pPr>
      <w:r>
        <w:rPr>
          <w:b/>
          <w:sz w:val="22"/>
        </w:rPr>
        <w:t>AI: 내일 봐요. 푹 쉬세요.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Jia gives a brief wave and returns to finishing her work.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피드백 [세트 2]</w:t>
      </w:r>
    </w:p>
    <w:p>
      <w:pPr>
        <w:spacing w:after="20" w:before="20"/>
      </w:pPr>
      <w:r>
        <w:rPr>
          <w:sz w:val="22"/>
        </w:rPr>
        <w:t>User: 오늘 잘 했어요?</w:t>
      </w:r>
    </w:p>
    <w:p>
      <w:pPr>
        <w:spacing w:after="20" w:before="20"/>
      </w:pPr>
      <w:r>
        <w:rPr>
          <w:b/>
          <w:sz w:val="22"/>
        </w:rPr>
        <w:t>AI: 괜찮았어요. 잘했어요.</w:t>
      </w:r>
    </w:p>
    <w:p>
      <w:pPr>
        <w:spacing w:after="20" w:before="20"/>
      </w:pPr>
      <w:r>
        <w:rPr>
          <w:sz w:val="22"/>
        </w:rPr>
        <w:t>User: 다행이에요.</w:t>
      </w:r>
    </w:p>
    <w:p>
      <w:pPr>
        <w:spacing w:after="20" w:before="20"/>
      </w:pPr>
      <w:r>
        <w:rPr>
          <w:b/>
          <w:sz w:val="22"/>
        </w:rPr>
        <w:t>AI: 내일도 힘내세요. 응원해요.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gathers her bag and coat, already planning tomorrow.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CR-2: 회의 준비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Career</w:t>
      </w:r>
    </w:p>
    <w:p>
      <w:pPr>
        <w:spacing w:after="20" w:before="20"/>
      </w:pPr>
      <w:r>
        <w:rPr>
          <w:sz w:val="22"/>
        </w:rPr>
        <w:t>**중분류:** 직장 생활 — 회의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회의 전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회의실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prepare for a meeting with your team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There is a team meeting this morning.</w:t>
      </w:r>
    </w:p>
    <w:p>
      <w:pPr>
        <w:spacing w:after="20" w:before="20"/>
      </w:pPr>
      <w:r>
        <w:rPr>
          <w:sz w:val="22"/>
        </w:rPr>
        <w:t>You arrive early and find Jia already setting up.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시간 확인 [세트 1]</w:t>
      </w:r>
    </w:p>
    <w:p>
      <w:pPr>
        <w:spacing w:after="20" w:before="20"/>
      </w:pPr>
      <w:r>
        <w:rPr>
          <w:sz w:val="22"/>
        </w:rPr>
        <w:t>User: 회의 몇 시예요?</w:t>
      </w:r>
    </w:p>
    <w:p>
      <w:pPr>
        <w:spacing w:after="20" w:before="20"/>
      </w:pPr>
      <w:r>
        <w:rPr>
          <w:b/>
          <w:sz w:val="22"/>
        </w:rPr>
        <w:t>AI: 10시에 시작해요.</w:t>
      </w:r>
    </w:p>
    <w:p>
      <w:pPr>
        <w:spacing w:after="20" w:before="20"/>
      </w:pPr>
      <w:r>
        <w:rPr>
          <w:sz w:val="22"/>
        </w:rPr>
        <w:t>User: 준비 됐어요?</w:t>
      </w:r>
    </w:p>
    <w:p>
      <w:pPr>
        <w:spacing w:after="20" w:before="20"/>
      </w:pPr>
      <w:r>
        <w:rPr>
          <w:b/>
          <w:sz w:val="22"/>
        </w:rPr>
        <w:t>AI: 제가 다 했어요.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opens her laptop and reviews the agenda efficiently.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자리 [세트 2]</w:t>
      </w:r>
    </w:p>
    <w:p>
      <w:pPr>
        <w:spacing w:after="20" w:before="20"/>
      </w:pPr>
      <w:r>
        <w:rPr>
          <w:sz w:val="22"/>
        </w:rPr>
        <w:t>User: 어디 앉아요?</w:t>
      </w:r>
    </w:p>
    <w:p>
      <w:pPr>
        <w:spacing w:after="20" w:before="20"/>
      </w:pPr>
      <w:r>
        <w:rPr>
          <w:b/>
          <w:sz w:val="22"/>
        </w:rPr>
        <w:t>AI: 여기 앉으세요.</w:t>
      </w:r>
    </w:p>
    <w:p>
      <w:pPr>
        <w:spacing w:after="20" w:before="20"/>
      </w:pPr>
      <w:r>
        <w:rPr>
          <w:sz w:val="22"/>
        </w:rPr>
        <w:t>User: 네, 알겠어요.</w:t>
      </w:r>
    </w:p>
    <w:p>
      <w:pPr>
        <w:spacing w:after="20" w:before="20"/>
      </w:pPr>
      <w:r>
        <w:rPr>
          <w:b/>
          <w:sz w:val="22"/>
        </w:rPr>
        <w:t>AI: 잘 들으세요. 중요해요.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slides a printed agenda your way and clicks her pen open.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회의 중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회의실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follow along during a team meeting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The meeting has started.</w:t>
      </w:r>
    </w:p>
    <w:p>
      <w:pPr>
        <w:spacing w:after="20" w:before="20"/>
      </w:pPr>
      <w:r>
        <w:rPr>
          <w:sz w:val="22"/>
        </w:rPr>
        <w:t>Jia is presenting the week's agenda.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발표 [세트 1]</w:t>
      </w:r>
    </w:p>
    <w:p>
      <w:pPr>
        <w:spacing w:after="20" w:before="20"/>
      </w:pPr>
      <w:r>
        <w:rPr>
          <w:sz w:val="22"/>
        </w:rPr>
        <w:t>User: 이 부분은요?</w:t>
      </w:r>
    </w:p>
    <w:p>
      <w:pPr>
        <w:spacing w:after="20" w:before="20"/>
      </w:pPr>
      <w:r>
        <w:rPr>
          <w:b/>
          <w:sz w:val="22"/>
        </w:rPr>
        <w:t>AI: 잠깐만 기다리세요.</w:t>
      </w:r>
    </w:p>
    <w:p>
      <w:pPr>
        <w:spacing w:after="20" w:before="20"/>
      </w:pPr>
      <w:r>
        <w:rPr>
          <w:sz w:val="22"/>
        </w:rPr>
        <w:t>User: 아, 네.</w:t>
      </w:r>
    </w:p>
    <w:p>
      <w:pPr>
        <w:spacing w:after="20" w:before="20"/>
      </w:pPr>
      <w:r>
        <w:rPr>
          <w:b/>
          <w:sz w:val="22"/>
        </w:rPr>
        <w:t>AI: 나중에 설명해 드릴게요.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continues her presentation at a steady, efficient pace.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확인 [세트 2]</w:t>
      </w:r>
    </w:p>
    <w:p>
      <w:pPr>
        <w:spacing w:after="20" w:before="20"/>
      </w:pPr>
      <w:r>
        <w:rPr>
          <w:sz w:val="22"/>
        </w:rPr>
        <w:t>User: 질문해도 돼요?</w:t>
      </w:r>
    </w:p>
    <w:p>
      <w:pPr>
        <w:spacing w:after="20" w:before="20"/>
      </w:pPr>
      <w:r>
        <w:rPr>
          <w:b/>
          <w:sz w:val="22"/>
        </w:rPr>
        <w:t>AI: 회의 끝나고 하세요.</w:t>
      </w:r>
    </w:p>
    <w:p>
      <w:pPr>
        <w:spacing w:after="20" w:before="20"/>
      </w:pPr>
      <w:r>
        <w:rPr>
          <w:sz w:val="22"/>
        </w:rPr>
        <w:t>User: 알겠어요.</w:t>
      </w:r>
    </w:p>
    <w:p>
      <w:pPr>
        <w:spacing w:after="20" w:before="20"/>
      </w:pPr>
      <w:r>
        <w:rPr>
          <w:b/>
          <w:sz w:val="22"/>
        </w:rPr>
        <w:t>AI: 메모해 두세요.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glances at the clock and keeps the meeting moving.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회의 후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회의실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clarify your tasks after the meeting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The meeting just ended.</w:t>
      </w:r>
    </w:p>
    <w:p>
      <w:pPr>
        <w:spacing w:after="20" w:before="20"/>
      </w:pPr>
      <w:r>
        <w:rPr>
          <w:sz w:val="22"/>
        </w:rPr>
        <w:t>Everyone is leaving, but you stay to ask Jia.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업무 확인 [세트 1]</w:t>
      </w:r>
    </w:p>
    <w:p>
      <w:pPr>
        <w:spacing w:after="20" w:before="20"/>
      </w:pPr>
      <w:r>
        <w:rPr>
          <w:sz w:val="22"/>
        </w:rPr>
        <w:t>User: 제 업무가 뭐예요?</w:t>
      </w:r>
    </w:p>
    <w:p>
      <w:pPr>
        <w:spacing w:after="20" w:before="20"/>
      </w:pPr>
      <w:r>
        <w:rPr>
          <w:b/>
          <w:sz w:val="22"/>
        </w:rPr>
        <w:t>AI: 이 보고서 해주세요.</w:t>
      </w:r>
    </w:p>
    <w:p>
      <w:pPr>
        <w:spacing w:after="20" w:before="20"/>
      </w:pPr>
      <w:r>
        <w:rPr>
          <w:sz w:val="22"/>
        </w:rPr>
        <w:t>User: 혼자 해요?</w:t>
      </w:r>
    </w:p>
    <w:p>
      <w:pPr>
        <w:spacing w:after="20" w:before="20"/>
      </w:pPr>
      <w:r>
        <w:rPr>
          <w:b/>
          <w:sz w:val="22"/>
        </w:rPr>
        <w:t>AI: 먼저 해보세요. 도와줄게요.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collects her things and stands up, ready to move on.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마감일 [세트 2]</w:t>
      </w:r>
    </w:p>
    <w:p>
      <w:pPr>
        <w:spacing w:after="20" w:before="20"/>
      </w:pPr>
      <w:r>
        <w:rPr>
          <w:sz w:val="22"/>
        </w:rPr>
        <w:t>User: 언제까지예요?</w:t>
      </w:r>
    </w:p>
    <w:p>
      <w:pPr>
        <w:spacing w:after="20" w:before="20"/>
      </w:pPr>
      <w:r>
        <w:rPr>
          <w:b/>
          <w:sz w:val="22"/>
        </w:rPr>
        <w:t>AI: 금요일까지 하세요.</w:t>
      </w:r>
    </w:p>
    <w:p>
      <w:pPr>
        <w:spacing w:after="20" w:before="20"/>
      </w:pPr>
      <w:r>
        <w:rPr>
          <w:sz w:val="22"/>
        </w:rPr>
        <w:t>User: 알겠어요.</w:t>
      </w:r>
    </w:p>
    <w:p>
      <w:pPr>
        <w:spacing w:after="20" w:before="20"/>
      </w:pPr>
      <w:r>
        <w:rPr>
          <w:b/>
          <w:sz w:val="22"/>
        </w:rPr>
        <w:t>AI: 잘 할 수 있어요.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taps the deadline on the whiteboard once, then walks out.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CR-3: 야근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Career</w:t>
      </w:r>
    </w:p>
    <w:p>
      <w:pPr>
        <w:spacing w:after="20" w:before="20"/>
      </w:pPr>
      <w:r>
        <w:rPr>
          <w:sz w:val="22"/>
        </w:rPr>
        <w:t>**중분류:** 직장 생활 — 야근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남아 있기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강남 대기업 사무실 (저녁)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let your team leader know you're staying late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Most people have gone home already.</w:t>
      </w:r>
    </w:p>
    <w:p>
      <w:pPr>
        <w:spacing w:after="20" w:before="20"/>
      </w:pPr>
      <w:r>
        <w:rPr>
          <w:sz w:val="22"/>
        </w:rPr>
        <w:t>You and Jia are still in the office.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야근 [세트 1]</w:t>
      </w:r>
    </w:p>
    <w:p>
      <w:pPr>
        <w:spacing w:after="20" w:before="20"/>
      </w:pPr>
      <w:r>
        <w:rPr>
          <w:sz w:val="22"/>
        </w:rPr>
        <w:t>User: 저도 남을게요.</w:t>
      </w:r>
    </w:p>
    <w:p>
      <w:pPr>
        <w:spacing w:after="20" w:before="20"/>
      </w:pPr>
      <w:r>
        <w:rPr>
          <w:b/>
          <w:sz w:val="22"/>
        </w:rPr>
        <w:t>AI: 안 해도 돼요. 괜찮아요.</w:t>
      </w:r>
    </w:p>
    <w:p>
      <w:pPr>
        <w:spacing w:after="20" w:before="20"/>
      </w:pPr>
      <w:r>
        <w:rPr>
          <w:sz w:val="22"/>
        </w:rPr>
        <w:t>User: 끝내고 싶어요.</w:t>
      </w:r>
    </w:p>
    <w:p>
      <w:pPr>
        <w:spacing w:after="20" w:before="20"/>
      </w:pPr>
      <w:r>
        <w:rPr>
          <w:b/>
          <w:sz w:val="22"/>
        </w:rPr>
        <w:t>AI: 알겠어요. 같이 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nods and turns back to her work, quietly keeping you company.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저녁 [세트 2]</w:t>
      </w:r>
    </w:p>
    <w:p>
      <w:pPr>
        <w:spacing w:after="20" w:before="20"/>
      </w:pPr>
      <w:r>
        <w:rPr>
          <w:sz w:val="22"/>
        </w:rPr>
        <w:t>User: 저녁 먹었어요?</w:t>
      </w:r>
    </w:p>
    <w:p>
      <w:pPr>
        <w:spacing w:after="20" w:before="20"/>
      </w:pPr>
      <w:r>
        <w:rPr>
          <w:b/>
          <w:sz w:val="22"/>
        </w:rPr>
        <w:t>AI: 아직 못 먹었어요.</w:t>
      </w:r>
    </w:p>
    <w:p>
      <w:pPr>
        <w:spacing w:after="20" w:before="20"/>
      </w:pPr>
      <w:r>
        <w:rPr>
          <w:sz w:val="22"/>
        </w:rPr>
        <w:t>User: 시킬까요?</w:t>
      </w:r>
    </w:p>
    <w:p>
      <w:pPr>
        <w:spacing w:after="20" w:before="20"/>
      </w:pPr>
      <w:r>
        <w:rPr>
          <w:b/>
          <w:sz w:val="22"/>
        </w:rPr>
        <w:t>AI: 좋아요. 편한 거 시키세요.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pulls up a delivery app on her phone without hesitation.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야근 중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강남 대기업 사무실 (저녁)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ask for help while working late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It's late and the office is quiet.</w:t>
      </w:r>
    </w:p>
    <w:p>
      <w:pPr>
        <w:spacing w:after="20" w:before="20"/>
      </w:pPr>
      <w:r>
        <w:rPr>
          <w:sz w:val="22"/>
        </w:rPr>
        <w:t>You're stuck on a task and Jia is still nearby.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도움 요청 [세트 1]</w:t>
      </w:r>
    </w:p>
    <w:p>
      <w:pPr>
        <w:spacing w:after="20" w:before="20"/>
      </w:pPr>
      <w:r>
        <w:rPr>
          <w:sz w:val="22"/>
        </w:rPr>
        <w:t>User: 이것 좀 봐줘요.</w:t>
      </w:r>
    </w:p>
    <w:p>
      <w:pPr>
        <w:spacing w:after="20" w:before="20"/>
      </w:pPr>
      <w:r>
        <w:rPr>
          <w:b/>
          <w:sz w:val="22"/>
        </w:rPr>
        <w:t>AI: 보여 주세요. 볼게요.</w:t>
      </w:r>
    </w:p>
    <w:p>
      <w:pPr>
        <w:spacing w:after="20" w:before="20"/>
      </w:pPr>
      <w:r>
        <w:rPr>
          <w:sz w:val="22"/>
        </w:rPr>
        <w:t>User: 여기요.</w:t>
      </w:r>
    </w:p>
    <w:p>
      <w:pPr>
        <w:spacing w:after="20" w:before="20"/>
      </w:pPr>
      <w:r>
        <w:rPr>
          <w:b/>
          <w:sz w:val="22"/>
        </w:rPr>
        <w:t>AI: 이렇게 하면 돼요.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points at the screen, fixes it quickly, and walks back to her seat.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마무리 [세트 2]</w:t>
      </w:r>
    </w:p>
    <w:p>
      <w:pPr>
        <w:spacing w:after="20" w:before="20"/>
      </w:pPr>
      <w:r>
        <w:rPr>
          <w:sz w:val="22"/>
        </w:rPr>
        <w:t>User: 다 됐어요.</w:t>
      </w:r>
    </w:p>
    <w:p>
      <w:pPr>
        <w:spacing w:after="20" w:before="20"/>
      </w:pPr>
      <w:r>
        <w:rPr>
          <w:b/>
          <w:sz w:val="22"/>
        </w:rPr>
        <w:t>AI: 제가 확인할게요.</w:t>
      </w:r>
    </w:p>
    <w:p>
      <w:pPr>
        <w:spacing w:after="20" w:before="20"/>
      </w:pPr>
      <w:r>
        <w:rPr>
          <w:sz w:val="22"/>
        </w:rPr>
        <w:t>User: 감사해요.</w:t>
      </w:r>
    </w:p>
    <w:p>
      <w:pPr>
        <w:spacing w:after="20" w:before="20"/>
      </w:pPr>
      <w:r>
        <w:rPr>
          <w:b/>
          <w:sz w:val="22"/>
        </w:rPr>
        <w:t>AI: 다음엔 혼자 해보세요.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gives a short nod — her version of a compliment.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퇴근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강남 대기업 사무실 (늦은 밤)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leave the office after working late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It's quite late now.</w:t>
      </w:r>
    </w:p>
    <w:p>
      <w:pPr>
        <w:spacing w:after="20" w:before="20"/>
      </w:pPr>
      <w:r>
        <w:rPr>
          <w:sz w:val="22"/>
        </w:rPr>
        <w:t>The work is finally done and you're both ready to leave.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마무리 [세트 1]</w:t>
      </w:r>
    </w:p>
    <w:p>
      <w:pPr>
        <w:spacing w:after="20" w:before="20"/>
      </w:pPr>
      <w:r>
        <w:rPr>
          <w:sz w:val="22"/>
        </w:rPr>
        <w:t>User: 이제 가도 돼요?</w:t>
      </w:r>
    </w:p>
    <w:p>
      <w:pPr>
        <w:spacing w:after="20" w:before="20"/>
      </w:pPr>
      <w:r>
        <w:rPr>
          <w:b/>
          <w:sz w:val="22"/>
        </w:rPr>
        <w:t>AI: 수고했어요. 가세요.</w:t>
      </w:r>
    </w:p>
    <w:p>
      <w:pPr>
        <w:spacing w:after="20" w:before="20"/>
      </w:pPr>
      <w:r>
        <w:rPr>
          <w:sz w:val="22"/>
        </w:rPr>
        <w:t>User: 팀장님도 수고했어요.</w:t>
      </w:r>
    </w:p>
    <w:p>
      <w:pPr>
        <w:spacing w:after="20" w:before="20"/>
      </w:pPr>
      <w:r>
        <w:rPr>
          <w:b/>
          <w:sz w:val="22"/>
        </w:rPr>
        <w:t>AI: 조심히 들어가세요.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closes her laptop and switches off the desk lamp.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귀가 [세트 2]</w:t>
      </w:r>
    </w:p>
    <w:p>
      <w:pPr>
        <w:spacing w:after="20" w:before="20"/>
      </w:pPr>
      <w:r>
        <w:rPr>
          <w:sz w:val="22"/>
        </w:rPr>
        <w:t>User: 혼자 가요?</w:t>
      </w:r>
    </w:p>
    <w:p>
      <w:pPr>
        <w:spacing w:after="20" w:before="20"/>
      </w:pPr>
      <w:r>
        <w:rPr>
          <w:b/>
          <w:sz w:val="22"/>
        </w:rPr>
        <w:t>AI: 괜찮아요. 걱정 마세요.</w:t>
      </w:r>
    </w:p>
    <w:p>
      <w:pPr>
        <w:spacing w:after="20" w:before="20"/>
      </w:pPr>
      <w:r>
        <w:rPr>
          <w:sz w:val="22"/>
        </w:rPr>
        <w:t>User: 조심해서 가세요.</w:t>
      </w:r>
    </w:p>
    <w:p>
      <w:pPr>
        <w:spacing w:after="20" w:before="20"/>
      </w:pPr>
      <w:r>
        <w:rPr>
          <w:b/>
          <w:sz w:val="22"/>
        </w:rPr>
        <w:t>AI: 푹 쉬세요. 내일 봐요.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walks ahead into the quiet street, steady as always.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r>
        <w:rPr>
          <w:b/>
          <w:sz w:val="26"/>
        </w:rPr>
        <w:t>[KD]</w:t>
      </w:r>
    </w:p>
    <w:p>
      <w:pPr>
        <w:spacing w:after="20" w:before="20"/>
      </w:pPr>
      <w:r>
        <w:rPr>
          <w:b/>
          <w:sz w:val="24"/>
        </w:rPr>
        <w:t>🎬 K-DRAMA (격식체)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KD-1: 첫 만남 장면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K-Drama</w:t>
      </w:r>
    </w:p>
    <w:p>
      <w:pPr>
        <w:spacing w:after="20" w:before="20"/>
      </w:pPr>
      <w:r>
        <w:rPr>
          <w:sz w:val="22"/>
        </w:rPr>
        <w:t>**중분류:** 재벌 로맨스 — 첫 만남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로비에서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대기업 로비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first meeting scene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You're practicing a drama scene with Jia.</w:t>
      </w:r>
    </w:p>
    <w:p>
      <w:pPr>
        <w:spacing w:after="20" w:before="20"/>
      </w:pPr>
      <w:r>
        <w:rPr>
          <w:sz w:val="22"/>
        </w:rPr>
        <w:t>She plays the cold female lead. You play the male lead.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등장 [세트 1]</w:t>
      </w:r>
    </w:p>
    <w:p>
      <w:pPr>
        <w:spacing w:after="20" w:before="20"/>
      </w:pPr>
      <w:r>
        <w:rPr>
          <w:sz w:val="22"/>
        </w:rPr>
        <w:t>User: 여기서 뭐 해요?</w:t>
      </w:r>
    </w:p>
    <w:p>
      <w:pPr>
        <w:spacing w:after="20" w:before="20"/>
      </w:pPr>
      <w:r>
        <w:rPr>
          <w:b/>
          <w:sz w:val="22"/>
        </w:rPr>
        <w:t>AI: 제 회사예요. 일해요.</w:t>
      </w:r>
    </w:p>
    <w:p>
      <w:pPr>
        <w:spacing w:after="20" w:before="20"/>
      </w:pPr>
      <w:r>
        <w:rPr>
          <w:sz w:val="22"/>
        </w:rPr>
        <w:t>User: 이 회사가 제 회사예요.</w:t>
      </w:r>
    </w:p>
    <w:p>
      <w:pPr>
        <w:spacing w:after="20" w:before="20"/>
      </w:pPr>
      <w:r>
        <w:rPr>
          <w:b/>
          <w:sz w:val="22"/>
        </w:rPr>
        <w:t>AI: 저도 알고 있어요.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Jia delivers the line coolly, barely making eye contact.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첫 대화 [세트 2]</w:t>
      </w:r>
    </w:p>
    <w:p>
      <w:pPr>
        <w:spacing w:after="20" w:before="20"/>
      </w:pPr>
      <w:r>
        <w:rPr>
          <w:sz w:val="22"/>
        </w:rPr>
        <w:t>User: 당신 이름이 뭐예요?</w:t>
      </w:r>
    </w:p>
    <w:p>
      <w:pPr>
        <w:spacing w:after="20" w:before="20"/>
      </w:pPr>
      <w:r>
        <w:rPr>
          <w:b/>
          <w:sz w:val="22"/>
        </w:rPr>
        <w:t>AI: 알 필요 없어요.</w:t>
      </w:r>
    </w:p>
    <w:p>
      <w:pPr>
        <w:spacing w:after="20" w:before="20"/>
      </w:pPr>
      <w:r>
        <w:rPr>
          <w:sz w:val="22"/>
        </w:rPr>
        <w:t>User: 궁금해서요.</w:t>
      </w:r>
    </w:p>
    <w:p>
      <w:pPr>
        <w:spacing w:after="20" w:before="20"/>
      </w:pPr>
      <w:r>
        <w:rPr>
          <w:b/>
          <w:sz w:val="22"/>
        </w:rPr>
        <w:t>AI: 관심 없어요. 가세요.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🥀 She brushes past you without another word, heels clicking down the marble floor.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엘리베이터에서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대기업 엘리베이터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awkward elevator encounter scene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You're both in the elevator.</w:t>
      </w:r>
    </w:p>
    <w:p>
      <w:pPr>
        <w:spacing w:after="20" w:before="20"/>
      </w:pPr>
      <w:r>
        <w:rPr>
          <w:sz w:val="22"/>
        </w:rPr>
        <w:t>It's just the two of you, and neither speaks first.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침묵 [세트 3]</w:t>
      </w:r>
    </w:p>
    <w:p>
      <w:pPr>
        <w:spacing w:after="20" w:before="20"/>
      </w:pPr>
      <w:r>
        <w:rPr>
          <w:sz w:val="22"/>
        </w:rPr>
        <w:t>User: 몇 층 가요?</w:t>
      </w:r>
    </w:p>
    <w:p>
      <w:pPr>
        <w:spacing w:after="20" w:before="20"/>
      </w:pPr>
      <w:r>
        <w:rPr>
          <w:b/>
          <w:sz w:val="22"/>
        </w:rPr>
        <w:t>AI: 20층에 가요.</w:t>
      </w:r>
    </w:p>
    <w:p>
      <w:pPr>
        <w:spacing w:after="20" w:before="20"/>
      </w:pPr>
      <w:r>
        <w:rPr>
          <w:sz w:val="22"/>
        </w:rPr>
        <w:t>User: 저도요.</w:t>
      </w:r>
    </w:p>
    <w:p>
      <w:pPr>
        <w:spacing w:after="20" w:before="20"/>
      </w:pPr>
      <w:r>
        <w:rPr>
          <w:b/>
          <w:sz w:val="22"/>
        </w:rPr>
        <w:t>AI: 그렇군요. 우연이네요.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stares at the door, keeping her distance.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우연 [세트 4]</w:t>
      </w:r>
    </w:p>
    <w:p>
      <w:pPr>
        <w:spacing w:after="20" w:before="20"/>
      </w:pPr>
      <w:r>
        <w:rPr>
          <w:sz w:val="22"/>
        </w:rPr>
        <w:t>User: 아까 봤어요.</w:t>
      </w:r>
    </w:p>
    <w:p>
      <w:pPr>
        <w:spacing w:after="20" w:before="20"/>
      </w:pPr>
      <w:r>
        <w:rPr>
          <w:b/>
          <w:sz w:val="22"/>
        </w:rPr>
        <w:t>AI: 저도 봤어요.</w:t>
      </w:r>
    </w:p>
    <w:p>
      <w:pPr>
        <w:spacing w:after="20" w:before="20"/>
      </w:pPr>
      <w:r>
        <w:rPr>
          <w:sz w:val="22"/>
        </w:rPr>
        <w:t>User: 또 보네요.</w:t>
      </w:r>
    </w:p>
    <w:p>
      <w:pPr>
        <w:spacing w:after="20" w:before="20"/>
      </w:pPr>
      <w:r>
        <w:rPr>
          <w:b/>
          <w:sz w:val="22"/>
        </w:rPr>
        <w:t>AI: 우연이에요. 신경 쓰지 마세요.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🛗 The elevator opens. She steps out first, not looking back.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복도에서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대기업 복도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hallway confrontation scene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 run into her again in the hallway.</w:t>
      </w:r>
    </w:p>
    <w:p>
      <w:pPr>
        <w:spacing w:after="20" w:before="20"/>
      </w:pPr>
      <w:r>
        <w:rPr>
          <w:sz w:val="22"/>
        </w:rPr>
        <w:t>You decide to say something this time.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재회 [세트 5]</w:t>
      </w:r>
    </w:p>
    <w:p>
      <w:pPr>
        <w:spacing w:after="20" w:before="20"/>
      </w:pPr>
      <w:r>
        <w:rPr>
          <w:sz w:val="22"/>
        </w:rPr>
        <w:t>User: 또 만났어요.</w:t>
      </w:r>
    </w:p>
    <w:p>
      <w:pPr>
        <w:spacing w:after="20" w:before="20"/>
      </w:pPr>
      <w:r>
        <w:rPr>
          <w:b/>
          <w:sz w:val="22"/>
        </w:rPr>
        <w:t>AI: 회사가 좁네요.</w:t>
      </w:r>
    </w:p>
    <w:p>
      <w:pPr>
        <w:spacing w:after="20" w:before="20"/>
      </w:pPr>
      <w:r>
        <w:rPr>
          <w:sz w:val="22"/>
        </w:rPr>
        <w:t>User: 이름 알려줘요.</w:t>
      </w:r>
    </w:p>
    <w:p>
      <w:pPr>
        <w:spacing w:after="20" w:before="20"/>
      </w:pPr>
      <w:r>
        <w:rPr>
          <w:b/>
          <w:sz w:val="22"/>
        </w:rPr>
        <w:t>AI: 지아예요. 이제 됐죠?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walks past you at a brisk pace, not slowing down.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질문 [세트 6]</w:t>
      </w:r>
    </w:p>
    <w:p>
      <w:pPr>
        <w:spacing w:after="20" w:before="20"/>
      </w:pPr>
      <w:r>
        <w:rPr>
          <w:sz w:val="22"/>
        </w:rPr>
        <w:t>User: 왜 이렇게 차가워요?</w:t>
      </w:r>
    </w:p>
    <w:p>
      <w:pPr>
        <w:spacing w:after="20" w:before="20"/>
      </w:pPr>
      <w:r>
        <w:rPr>
          <w:b/>
          <w:sz w:val="22"/>
        </w:rPr>
        <w:t>AI: 원래 이래요. 익숙해지세요.</w:t>
      </w:r>
    </w:p>
    <w:p>
      <w:pPr>
        <w:spacing w:after="20" w:before="20"/>
      </w:pPr>
      <w:r>
        <w:rPr>
          <w:sz w:val="22"/>
        </w:rPr>
        <w:t>User: 알겠어요.</w:t>
      </w:r>
    </w:p>
    <w:p>
      <w:pPr>
        <w:spacing w:after="20" w:before="20"/>
      </w:pPr>
      <w:r>
        <w:rPr>
          <w:b/>
          <w:sz w:val="22"/>
        </w:rPr>
        <w:t>AI: 갈 길 가세요.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🧊 She disappears around the corner, leaving only the echo of her words behind.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KD-2: 오해 장면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K-Drama</w:t>
      </w:r>
    </w:p>
    <w:p>
      <w:pPr>
        <w:spacing w:after="20" w:before="20"/>
      </w:pPr>
      <w:r>
        <w:rPr>
          <w:sz w:val="22"/>
        </w:rPr>
        <w:t>**중분류:** 재벌 로맨스 — 오해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냉랭한 태도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사무실 복도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misunderstanding scene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She overheard something and misunderstood.</w:t>
      </w:r>
    </w:p>
    <w:p>
      <w:pPr>
        <w:spacing w:after="20" w:before="20"/>
      </w:pPr>
      <w:r>
        <w:rPr>
          <w:sz w:val="22"/>
        </w:rPr>
        <w:t>Now she's giving you the cold shoulder.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냉랭함 [세트 1]</w:t>
      </w:r>
    </w:p>
    <w:p>
      <w:pPr>
        <w:spacing w:after="20" w:before="20"/>
      </w:pPr>
      <w:r>
        <w:rPr>
          <w:sz w:val="22"/>
        </w:rPr>
        <w:t>User: 왜 화났어요?</w:t>
      </w:r>
    </w:p>
    <w:p>
      <w:pPr>
        <w:spacing w:after="20" w:before="20"/>
      </w:pPr>
      <w:r>
        <w:rPr>
          <w:b/>
          <w:sz w:val="22"/>
        </w:rPr>
        <w:t>AI: 화 안 났어요. 괜찮아요.</w:t>
      </w:r>
    </w:p>
    <w:p>
      <w:pPr>
        <w:spacing w:after="20" w:before="20"/>
      </w:pPr>
      <w:r>
        <w:rPr>
          <w:sz w:val="22"/>
        </w:rPr>
        <w:t>User: 그런 것 같아요.</w:t>
      </w:r>
    </w:p>
    <w:p>
      <w:pPr>
        <w:spacing w:after="20" w:before="20"/>
      </w:pPr>
      <w:r>
        <w:rPr>
          <w:b/>
          <w:sz w:val="22"/>
        </w:rPr>
        <w:t>AI: 착각이에요. 신경 마세요.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turns away and checks her phone, keeping her expression steady.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해명 [세트 2]</w:t>
      </w:r>
    </w:p>
    <w:p>
      <w:pPr>
        <w:spacing w:after="20" w:before="20"/>
      </w:pPr>
      <w:r>
        <w:rPr>
          <w:sz w:val="22"/>
        </w:rPr>
        <w:t>User: 오해예요.</w:t>
      </w:r>
    </w:p>
    <w:p>
      <w:pPr>
        <w:spacing w:after="20" w:before="20"/>
      </w:pPr>
      <w:r>
        <w:rPr>
          <w:b/>
          <w:sz w:val="22"/>
        </w:rPr>
        <w:t>AI: 상관없어요. 괜찮아요.</w:t>
      </w:r>
    </w:p>
    <w:p>
      <w:pPr>
        <w:spacing w:after="20" w:before="20"/>
      </w:pPr>
      <w:r>
        <w:rPr>
          <w:sz w:val="22"/>
        </w:rPr>
        <w:t>User: 들어봐요.</w:t>
      </w:r>
    </w:p>
    <w:p>
      <w:pPr>
        <w:spacing w:after="20" w:before="20"/>
      </w:pPr>
      <w:r>
        <w:rPr>
          <w:b/>
          <w:sz w:val="22"/>
        </w:rPr>
        <w:t>AI: 지금은 바빠요. 나중에요.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📱 She walks away scrolling her phone, shutting down the conversation without a glance.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해명 시도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회사 옥상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rooftop clarification scene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 followed her up to the rooftop.</w:t>
      </w:r>
    </w:p>
    <w:p>
      <w:pPr>
        <w:spacing w:after="20" w:before="20"/>
      </w:pPr>
      <w:r>
        <w:rPr>
          <w:sz w:val="22"/>
        </w:rPr>
        <w:t>She's standing by the railing, looking away.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설명 [세트 3]</w:t>
      </w:r>
    </w:p>
    <w:p>
      <w:pPr>
        <w:spacing w:after="20" w:before="20"/>
      </w:pPr>
      <w:r>
        <w:rPr>
          <w:sz w:val="22"/>
        </w:rPr>
        <w:t>User: 잠깐요.</w:t>
      </w:r>
    </w:p>
    <w:p>
      <w:pPr>
        <w:spacing w:after="20" w:before="20"/>
      </w:pPr>
      <w:r>
        <w:rPr>
          <w:b/>
          <w:sz w:val="22"/>
        </w:rPr>
        <w:t>AI: 할 말 없어요. 가세요.</w:t>
      </w:r>
    </w:p>
    <w:p>
      <w:pPr>
        <w:spacing w:after="20" w:before="20"/>
      </w:pPr>
      <w:r>
        <w:rPr>
          <w:sz w:val="22"/>
        </w:rPr>
        <w:t>User: 오해예요.</w:t>
      </w:r>
    </w:p>
    <w:p>
      <w:pPr>
        <w:spacing w:after="20" w:before="20"/>
      </w:pPr>
      <w:r>
        <w:rPr>
          <w:b/>
          <w:sz w:val="22"/>
        </w:rPr>
        <w:t>AI: 상관없어요. 걱정 마세요.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The wind blows. She stays still, looking at the sky.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감정 [세트 4]</w:t>
      </w:r>
    </w:p>
    <w:p>
      <w:pPr>
        <w:spacing w:after="20" w:before="20"/>
      </w:pPr>
      <w:r>
        <w:rPr>
          <w:sz w:val="22"/>
        </w:rPr>
        <w:t>User: 왜 그렇게 생각해요?</w:t>
      </w:r>
    </w:p>
    <w:p>
      <w:pPr>
        <w:spacing w:after="20" w:before="20"/>
      </w:pPr>
      <w:r>
        <w:rPr>
          <w:b/>
          <w:sz w:val="22"/>
        </w:rPr>
        <w:t>AI: 직접 봤어요. 그래서요.</w:t>
      </w:r>
    </w:p>
    <w:p>
      <w:pPr>
        <w:spacing w:after="20" w:before="20"/>
      </w:pPr>
      <w:r>
        <w:rPr>
          <w:sz w:val="22"/>
        </w:rPr>
        <w:t>User: 틀렸어요.</w:t>
      </w:r>
    </w:p>
    <w:p>
      <w:pPr>
        <w:spacing w:after="20" w:before="20"/>
      </w:pPr>
      <w:r>
        <w:rPr>
          <w:b/>
          <w:sz w:val="22"/>
        </w:rPr>
        <w:t>AI: 알겠어요. 생각해 볼게요.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🌬️ She turns to face the railing again, her voice softening just barely.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화해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회사 로비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reconciliation scene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 meet her again the next morning.</w:t>
      </w:r>
    </w:p>
    <w:p>
      <w:pPr>
        <w:spacing w:after="20" w:before="20"/>
      </w:pPr>
      <w:r>
        <w:rPr>
          <w:sz w:val="22"/>
        </w:rPr>
        <w:t>The air between you is still tense.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화해 시도 [세트 5]</w:t>
      </w:r>
    </w:p>
    <w:p>
      <w:pPr>
        <w:spacing w:after="20" w:before="20"/>
      </w:pPr>
      <w:r>
        <w:rPr>
          <w:sz w:val="22"/>
        </w:rPr>
        <w:t>User: 오늘은 어때요?</w:t>
      </w:r>
    </w:p>
    <w:p>
      <w:pPr>
        <w:spacing w:after="20" w:before="20"/>
      </w:pPr>
      <w:r>
        <w:rPr>
          <w:b/>
          <w:sz w:val="22"/>
        </w:rPr>
        <w:t>AI: 보통이에요. 괜찮아요.</w:t>
      </w:r>
    </w:p>
    <w:p>
      <w:pPr>
        <w:spacing w:after="20" w:before="20"/>
      </w:pPr>
      <w:r>
        <w:rPr>
          <w:sz w:val="22"/>
        </w:rPr>
        <w:t>User: 화 풀렸어요?</w:t>
      </w:r>
    </w:p>
    <w:p>
      <w:pPr>
        <w:spacing w:after="20" w:before="20"/>
      </w:pPr>
      <w:r>
        <w:rPr>
          <w:b/>
          <w:sz w:val="22"/>
        </w:rPr>
        <w:t>AI: 원래 화 안 났어요.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walks away, but you catch the faintest softening in her expression.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마무리 [세트 6]</w:t>
      </w:r>
    </w:p>
    <w:p>
      <w:pPr>
        <w:spacing w:after="20" w:before="20"/>
      </w:pPr>
      <w:r>
        <w:rPr>
          <w:sz w:val="22"/>
        </w:rPr>
        <w:t>User: 앞으로 잘 지내요.</w:t>
      </w:r>
    </w:p>
    <w:p>
      <w:pPr>
        <w:spacing w:after="20" w:before="20"/>
      </w:pPr>
      <w:r>
        <w:rPr>
          <w:b/>
          <w:sz w:val="22"/>
        </w:rPr>
        <w:t>AI: 알겠어요. 그렇게 해요.</w:t>
      </w:r>
    </w:p>
    <w:p>
      <w:pPr>
        <w:spacing w:after="20" w:before="20"/>
      </w:pPr>
      <w:r>
        <w:rPr>
          <w:sz w:val="22"/>
        </w:rPr>
        <w:t>User: 감사해요.</w:t>
      </w:r>
    </w:p>
    <w:p>
      <w:pPr>
        <w:spacing w:after="20" w:before="20"/>
      </w:pPr>
      <w:r>
        <w:rPr>
          <w:b/>
          <w:sz w:val="22"/>
        </w:rPr>
        <w:t>AI: 저도 감사해요. 가세요.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🤝 She nods once — brief, but genuine. Something between you has shifted.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KD-3: 우연한 재회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K-Drama</w:t>
      </w:r>
    </w:p>
    <w:p>
      <w:pPr>
        <w:spacing w:after="20" w:before="20"/>
      </w:pPr>
      <w:r>
        <w:rPr>
          <w:sz w:val="22"/>
        </w:rPr>
        <w:t>**중분류:** 재벌 로맨스 — 재회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카페에서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강남 카페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unexpected café encounter scene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You're at a café when you suddenly spot her.</w:t>
      </w:r>
    </w:p>
    <w:p>
      <w:pPr>
        <w:spacing w:after="20" w:before="20"/>
      </w:pPr>
      <w:r>
        <w:rPr>
          <w:sz w:val="22"/>
        </w:rPr>
        <w:t>You decide to approach.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발견 [세트 1]</w:t>
      </w:r>
    </w:p>
    <w:p>
      <w:pPr>
        <w:spacing w:after="20" w:before="20"/>
      </w:pPr>
      <w:r>
        <w:rPr>
          <w:sz w:val="22"/>
        </w:rPr>
        <w:t>User: 여기 있었어요?</w:t>
      </w:r>
    </w:p>
    <w:p>
      <w:pPr>
        <w:spacing w:after="20" w:before="20"/>
      </w:pPr>
      <w:r>
        <w:rPr>
          <w:b/>
          <w:sz w:val="22"/>
        </w:rPr>
        <w:t>AI: 일하고 있어요. 바빠요.</w:t>
      </w:r>
    </w:p>
    <w:p>
      <w:pPr>
        <w:spacing w:after="20" w:before="20"/>
      </w:pPr>
      <w:r>
        <w:rPr>
          <w:sz w:val="22"/>
        </w:rPr>
        <w:t>User: 방해할게요.</w:t>
      </w:r>
    </w:p>
    <w:p>
      <w:pPr>
        <w:spacing w:after="20" w:before="20"/>
      </w:pPr>
      <w:r>
        <w:rPr>
          <w:b/>
          <w:sz w:val="22"/>
        </w:rPr>
        <w:t>AI: 잠깐만 앉으세요.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sighs softly and closes her laptop halfway.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짧은 대화 [세트 2]</w:t>
      </w:r>
    </w:p>
    <w:p>
      <w:pPr>
        <w:spacing w:after="20" w:before="20"/>
      </w:pPr>
      <w:r>
        <w:rPr>
          <w:sz w:val="22"/>
        </w:rPr>
        <w:t>User: 커피 사줄까요?</w:t>
      </w:r>
    </w:p>
    <w:p>
      <w:pPr>
        <w:spacing w:after="20" w:before="20"/>
      </w:pPr>
      <w:r>
        <w:rPr>
          <w:b/>
          <w:sz w:val="22"/>
        </w:rPr>
        <w:t>AI: 괜찮아요. 있어요.</w:t>
      </w:r>
    </w:p>
    <w:p>
      <w:pPr>
        <w:spacing w:after="20" w:before="20"/>
      </w:pPr>
      <w:r>
        <w:rPr>
          <w:sz w:val="22"/>
        </w:rPr>
        <w:t>User: 그냥이요.</w:t>
      </w:r>
    </w:p>
    <w:p>
      <w:pPr>
        <w:spacing w:after="20" w:before="20"/>
      </w:pPr>
      <w:r>
        <w:rPr>
          <w:b/>
          <w:sz w:val="22"/>
        </w:rPr>
        <w:t>AI: 알겠어요. 감사해요.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☕ She accepts the coffee quietly, a small crack in her usual composure.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비 오는 날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강남 거리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rainy street encounter scene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It suddenly starts raining.</w:t>
      </w:r>
    </w:p>
    <w:p>
      <w:pPr>
        <w:spacing w:after="20" w:before="20"/>
      </w:pPr>
      <w:r>
        <w:rPr>
          <w:sz w:val="22"/>
        </w:rPr>
        <w:t>You spot her standing outside without an umbrella.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우산 [세트 3]</w:t>
      </w:r>
    </w:p>
    <w:p>
      <w:pPr>
        <w:spacing w:after="20" w:before="20"/>
      </w:pPr>
      <w:r>
        <w:rPr>
          <w:sz w:val="22"/>
        </w:rPr>
        <w:t>User: 우산 없어요?</w:t>
      </w:r>
    </w:p>
    <w:p>
      <w:pPr>
        <w:spacing w:after="20" w:before="20"/>
      </w:pPr>
      <w:r>
        <w:rPr>
          <w:b/>
          <w:sz w:val="22"/>
        </w:rPr>
        <w:t>AI: 금방 그칠 거예요.</w:t>
      </w:r>
    </w:p>
    <w:p>
      <w:pPr>
        <w:spacing w:after="20" w:before="20"/>
      </w:pPr>
      <w:r>
        <w:rPr>
          <w:sz w:val="22"/>
        </w:rPr>
        <w:t>User: 쓰세요.</w:t>
      </w:r>
    </w:p>
    <w:p>
      <w:pPr>
        <w:spacing w:after="20" w:before="20"/>
      </w:pPr>
      <w:r>
        <w:rPr>
          <w:b/>
          <w:sz w:val="22"/>
        </w:rPr>
        <w:t>AI: 괜찮아요. 제가 있어요.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You insist. She accepts reluctantly without meeting your eyes.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귀가 [세트 4]</w:t>
      </w:r>
    </w:p>
    <w:p>
      <w:pPr>
        <w:spacing w:after="20" w:before="20"/>
      </w:pPr>
      <w:r>
        <w:rPr>
          <w:sz w:val="22"/>
        </w:rPr>
        <w:t>User: 같이 가요.</w:t>
      </w:r>
    </w:p>
    <w:p>
      <w:pPr>
        <w:spacing w:after="20" w:before="20"/>
      </w:pPr>
      <w:r>
        <w:rPr>
          <w:b/>
          <w:sz w:val="22"/>
        </w:rPr>
        <w:t>AI: 방향이 달라요.</w:t>
      </w:r>
    </w:p>
    <w:p>
      <w:pPr>
        <w:spacing w:after="20" w:before="20"/>
      </w:pPr>
      <w:r>
        <w:rPr>
          <w:sz w:val="22"/>
        </w:rPr>
        <w:t>User: 잠깐이요.</w:t>
      </w:r>
    </w:p>
    <w:p>
      <w:pPr>
        <w:spacing w:after="20" w:before="20"/>
      </w:pPr>
      <w:r>
        <w:rPr>
          <w:b/>
          <w:sz w:val="22"/>
        </w:rPr>
        <w:t>AI: 알겠어요. 같이 가요.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🌧️ She shares the umbrella without protest, walking just a little closer than before.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저녁 거리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강남 거리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practice the evening street encounter scene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 run into her late in the evening.</w:t>
      </w:r>
    </w:p>
    <w:p>
      <w:pPr>
        <w:spacing w:after="20" w:before="20"/>
      </w:pPr>
      <w:r>
        <w:rPr>
          <w:sz w:val="22"/>
        </w:rPr>
        <w:t>She's walking home alone.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저녁 만남 [세트 5]</w:t>
      </w:r>
    </w:p>
    <w:p>
      <w:pPr>
        <w:spacing w:after="20" w:before="20"/>
      </w:pPr>
      <w:r>
        <w:rPr>
          <w:sz w:val="22"/>
        </w:rPr>
        <w:t>User: 혼자예요?</w:t>
      </w:r>
    </w:p>
    <w:p>
      <w:pPr>
        <w:spacing w:after="20" w:before="20"/>
      </w:pPr>
      <w:r>
        <w:rPr>
          <w:b/>
          <w:sz w:val="22"/>
        </w:rPr>
        <w:t>AI: 늘 혼자예요. 괜찮아요.</w:t>
      </w:r>
    </w:p>
    <w:p>
      <w:pPr>
        <w:spacing w:after="20" w:before="20"/>
      </w:pPr>
      <w:r>
        <w:rPr>
          <w:sz w:val="22"/>
        </w:rPr>
        <w:t>User: 같이 걸어도 돼요?</w:t>
      </w:r>
    </w:p>
    <w:p>
      <w:pPr>
        <w:spacing w:after="20" w:before="20"/>
      </w:pPr>
      <w:r>
        <w:rPr>
          <w:b/>
          <w:sz w:val="22"/>
        </w:rPr>
        <w:t>AI: 좋아요. 빨리 가요.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doesn't refuse. You walk beside her in comfortable silence.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작별 [세트 6]</w:t>
      </w:r>
    </w:p>
    <w:p>
      <w:pPr>
        <w:spacing w:after="20" w:before="20"/>
      </w:pPr>
      <w:r>
        <w:rPr>
          <w:sz w:val="22"/>
        </w:rPr>
        <w:t>User: 다음에 또 봐요.</w:t>
      </w:r>
    </w:p>
    <w:p>
      <w:pPr>
        <w:spacing w:after="20" w:before="20"/>
      </w:pPr>
      <w:r>
        <w:rPr>
          <w:b/>
          <w:sz w:val="22"/>
        </w:rPr>
        <w:t>AI: 약속은 못 해요.</w:t>
      </w:r>
    </w:p>
    <w:p>
      <w:pPr>
        <w:spacing w:after="20" w:before="20"/>
      </w:pPr>
      <w:r>
        <w:rPr>
          <w:sz w:val="22"/>
        </w:rPr>
        <w:t>User: 봤으면 해요.</w:t>
      </w:r>
    </w:p>
    <w:p>
      <w:pPr>
        <w:spacing w:after="20" w:before="20"/>
      </w:pPr>
      <w:r>
        <w:rPr>
          <w:b/>
          <w:sz w:val="22"/>
        </w:rPr>
        <w:t>AI: 저도 좋아요. 또 봐요.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🌙 She smiles — just barely — before turning the corner into the night.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r>
        <w:rPr>
          <w:b/>
          <w:sz w:val="26"/>
        </w:rPr>
        <w:t>[KP]</w:t>
      </w:r>
    </w:p>
    <w:p>
      <w:pPr>
        <w:spacing w:after="20" w:before="20"/>
      </w:pPr>
      <w:r>
        <w:rPr>
          <w:b/>
          <w:sz w:val="24"/>
        </w:rPr>
        <w:t>🎤 K-POP (격식체)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KP-1: 팬미팅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K-Pop</w:t>
      </w:r>
    </w:p>
    <w:p>
      <w:pPr>
        <w:spacing w:after="20" w:before="20"/>
      </w:pPr>
      <w:r>
        <w:rPr>
          <w:sz w:val="22"/>
        </w:rPr>
        <w:t>**중분류:** 팬 이벤트 — 팬미팅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줄 서기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팬미팅 행사장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greet your favorite idol at a fan meet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You've waited for months for this fan meet.</w:t>
      </w:r>
    </w:p>
    <w:p>
      <w:pPr>
        <w:spacing w:after="20" w:before="20"/>
      </w:pPr>
      <w:r>
        <w:rPr>
          <w:sz w:val="22"/>
        </w:rPr>
        <w:t>Now you're finally at the front of the line.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첫 만남 [세트 1]</w:t>
      </w:r>
    </w:p>
    <w:p>
      <w:pPr>
        <w:spacing w:after="20" w:before="20"/>
      </w:pPr>
      <w:r>
        <w:rPr>
          <w:sz w:val="22"/>
        </w:rPr>
        <w:t>User: 안녕하세요.</w:t>
      </w:r>
    </w:p>
    <w:p>
      <w:pPr>
        <w:spacing w:after="20" w:before="20"/>
      </w:pPr>
      <w:r>
        <w:rPr>
          <w:b/>
          <w:sz w:val="22"/>
        </w:rPr>
        <w:t>AI: 반가워요. 어서 오세요.</w:t>
      </w:r>
    </w:p>
    <w:p>
      <w:pPr>
        <w:spacing w:after="20" w:before="20"/>
      </w:pPr>
      <w:r>
        <w:rPr>
          <w:sz w:val="22"/>
        </w:rPr>
        <w:t>User: 오래 기다렸어요.</w:t>
      </w:r>
    </w:p>
    <w:p>
      <w:pPr>
        <w:spacing w:after="20" w:before="20"/>
      </w:pPr>
      <w:r>
        <w:rPr>
          <w:b/>
          <w:sz w:val="22"/>
        </w:rPr>
        <w:t>AI: 고생했어요. 감사해요.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gives you a warm, sincere look.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선물 [세트 2]</w:t>
      </w:r>
    </w:p>
    <w:p>
      <w:pPr>
        <w:spacing w:after="20" w:before="20"/>
      </w:pPr>
      <w:r>
        <w:rPr>
          <w:sz w:val="22"/>
        </w:rPr>
        <w:t>User: 이거 드릴게요.</w:t>
      </w:r>
    </w:p>
    <w:p>
      <w:pPr>
        <w:spacing w:after="20" w:before="20"/>
      </w:pPr>
      <w:r>
        <w:rPr>
          <w:b/>
          <w:sz w:val="22"/>
        </w:rPr>
        <w:t>AI: 감사해요. 잘 받을게요.</w:t>
      </w:r>
    </w:p>
    <w:p>
      <w:pPr>
        <w:spacing w:after="20" w:before="20"/>
      </w:pPr>
      <w:r>
        <w:rPr>
          <w:sz w:val="22"/>
        </w:rPr>
        <w:t>User: 팬이에요.</w:t>
      </w:r>
    </w:p>
    <w:p>
      <w:pPr>
        <w:spacing w:after="20" w:before="20"/>
      </w:pPr>
      <w:r>
        <w:rPr>
          <w:b/>
          <w:sz w:val="22"/>
        </w:rPr>
        <w:t>AI: 저도 알고 있어요.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holds your gift carefully, like it already matters. 🎁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사인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팬미팅 사인 테이블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get your album signed by the idol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 slide your album across the table to her.</w:t>
      </w:r>
    </w:p>
    <w:p>
      <w:pPr>
        <w:spacing w:after="20" w:before="20"/>
      </w:pPr>
      <w:r>
        <w:rPr>
          <w:sz w:val="22"/>
        </w:rPr>
        <w:t>She picks it up and opens it.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사인 [세트 3]</w:t>
      </w:r>
    </w:p>
    <w:p>
      <w:pPr>
        <w:spacing w:after="20" w:before="20"/>
      </w:pPr>
      <w:r>
        <w:rPr>
          <w:sz w:val="22"/>
        </w:rPr>
        <w:t>User: 사인해 줘요.</w:t>
      </w:r>
    </w:p>
    <w:p>
      <w:pPr>
        <w:spacing w:after="20" w:before="20"/>
      </w:pPr>
      <w:r>
        <w:rPr>
          <w:b/>
          <w:sz w:val="22"/>
        </w:rPr>
        <w:t>AI: 어디에 할까요?</w:t>
      </w:r>
    </w:p>
    <w:p>
      <w:pPr>
        <w:spacing w:after="20" w:before="20"/>
      </w:pPr>
      <w:r>
        <w:rPr>
          <w:sz w:val="22"/>
        </w:rPr>
        <w:t>User: 여기요.</w:t>
      </w:r>
    </w:p>
    <w:p>
      <w:pPr>
        <w:spacing w:after="20" w:before="20"/>
      </w:pPr>
      <w:r>
        <w:rPr>
          <w:b/>
          <w:sz w:val="22"/>
        </w:rPr>
        <w:t>AI: 알겠어요. 잠깐만요.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writes carefully and precisely, just like everything she does.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메시지 [세트 4]</w:t>
      </w:r>
    </w:p>
    <w:p>
      <w:pPr>
        <w:spacing w:after="20" w:before="20"/>
      </w:pPr>
      <w:r>
        <w:rPr>
          <w:sz w:val="22"/>
        </w:rPr>
        <w:t>User: 메시지도요?</w:t>
      </w:r>
    </w:p>
    <w:p>
      <w:pPr>
        <w:spacing w:after="20" w:before="20"/>
      </w:pPr>
      <w:r>
        <w:rPr>
          <w:b/>
          <w:sz w:val="22"/>
        </w:rPr>
        <w:t>AI: 짧게 쓸게요. 기다리세요.</w:t>
      </w:r>
    </w:p>
    <w:p>
      <w:pPr>
        <w:spacing w:after="20" w:before="20"/>
      </w:pPr>
      <w:r>
        <w:rPr>
          <w:sz w:val="22"/>
        </w:rPr>
        <w:t>User: 감사해요.</w:t>
      </w:r>
    </w:p>
    <w:p>
      <w:pPr>
        <w:spacing w:after="20" w:before="20"/>
      </w:pPr>
      <w:r>
        <w:rPr>
          <w:b/>
          <w:sz w:val="22"/>
        </w:rPr>
        <w:t>AI: 잘 간직하세요. 소중해요.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caps the pen with a click and slides the album back to you. ✍️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포토타임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팬미팅 포토존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take a photo with the idol at the fan meet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It's photo time at the fan meet.</w:t>
      </w:r>
    </w:p>
    <w:p>
      <w:pPr>
        <w:spacing w:after="20" w:before="20"/>
      </w:pPr>
      <w:r>
        <w:rPr>
          <w:sz w:val="22"/>
        </w:rPr>
        <w:t>You step up to Jia nervously.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사진 [세트 5]</w:t>
      </w:r>
    </w:p>
    <w:p>
      <w:pPr>
        <w:spacing w:after="20" w:before="20"/>
      </w:pPr>
      <w:r>
        <w:rPr>
          <w:sz w:val="22"/>
        </w:rPr>
        <w:t>User: 사진 찍어요?</w:t>
      </w:r>
    </w:p>
    <w:p>
      <w:pPr>
        <w:spacing w:after="20" w:before="20"/>
      </w:pPr>
      <w:r>
        <w:rPr>
          <w:b/>
          <w:sz w:val="22"/>
        </w:rPr>
        <w:t>AI: 좋아요. 같이 찍어요.</w:t>
      </w:r>
    </w:p>
    <w:p>
      <w:pPr>
        <w:spacing w:after="20" w:before="20"/>
      </w:pPr>
      <w:r>
        <w:rPr>
          <w:sz w:val="22"/>
        </w:rPr>
        <w:t>User: 가까이 서도 돼요?</w:t>
      </w:r>
    </w:p>
    <w:p>
      <w:pPr>
        <w:spacing w:after="20" w:before="20"/>
      </w:pPr>
      <w:r>
        <w:rPr>
          <w:b/>
          <w:sz w:val="22"/>
        </w:rPr>
        <w:t>AI: 이쪽으로 오세요.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The camera clicks. She leans in just slightly.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마무리 [세트 6]</w:t>
      </w:r>
    </w:p>
    <w:p>
      <w:pPr>
        <w:spacing w:after="20" w:before="20"/>
      </w:pPr>
      <w:r>
        <w:rPr>
          <w:sz w:val="22"/>
        </w:rPr>
        <w:t>User: 고마워요.</w:t>
      </w:r>
    </w:p>
    <w:p>
      <w:pPr>
        <w:spacing w:after="20" w:before="20"/>
      </w:pPr>
      <w:r>
        <w:rPr>
          <w:b/>
          <w:sz w:val="22"/>
        </w:rPr>
        <w:t>AI: 잘 나왔어요. 다행이에요.</w:t>
      </w:r>
    </w:p>
    <w:p>
      <w:pPr>
        <w:spacing w:after="20" w:before="20"/>
      </w:pPr>
      <w:r>
        <w:rPr>
          <w:sz w:val="22"/>
        </w:rPr>
        <w:t>User: 또 볼게요.</w:t>
      </w:r>
    </w:p>
    <w:p>
      <w:pPr>
        <w:spacing w:after="20" w:before="20"/>
      </w:pPr>
      <w:r>
        <w:rPr>
          <w:b/>
          <w:sz w:val="22"/>
        </w:rPr>
        <w:t>AI: 기대할게요. 또 오세요.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watches you leave and gives one last, quiet wave. 👋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KP-2: 콘서트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K-Pop</w:t>
      </w:r>
    </w:p>
    <w:p>
      <w:pPr>
        <w:spacing w:after="20" w:before="20"/>
      </w:pPr>
      <w:r>
        <w:rPr>
          <w:sz w:val="22"/>
        </w:rPr>
        <w:t>**중분류:** 팬 이벤트 — 콘서트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콘서트 전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콘서트 팬 이벤트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talk to the idol briefly before a concert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There's a small fan event before the concert.</w:t>
      </w:r>
    </w:p>
    <w:p>
      <w:pPr>
        <w:spacing w:after="20" w:before="20"/>
      </w:pPr>
      <w:r>
        <w:rPr>
          <w:sz w:val="22"/>
        </w:rPr>
        <w:t>You're selected to meet her backstage briefly.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백스테이지 [세트 1]</w:t>
      </w:r>
    </w:p>
    <w:p>
      <w:pPr>
        <w:spacing w:after="20" w:before="20"/>
      </w:pPr>
      <w:r>
        <w:rPr>
          <w:sz w:val="22"/>
        </w:rPr>
        <w:t>User: 콘서트 기대돼요.</w:t>
      </w:r>
    </w:p>
    <w:p>
      <w:pPr>
        <w:spacing w:after="20" w:before="20"/>
      </w:pPr>
      <w:r>
        <w:rPr>
          <w:b/>
          <w:sz w:val="22"/>
        </w:rPr>
        <w:t>AI: 잘 할게요. 기대하세요.</w:t>
      </w:r>
    </w:p>
    <w:p>
      <w:pPr>
        <w:spacing w:after="20" w:before="20"/>
      </w:pPr>
      <w:r>
        <w:rPr>
          <w:sz w:val="22"/>
        </w:rPr>
        <w:t>User: 응원해요.</w:t>
      </w:r>
    </w:p>
    <w:p>
      <w:pPr>
        <w:spacing w:after="20" w:before="20"/>
      </w:pPr>
      <w:r>
        <w:rPr>
          <w:b/>
          <w:sz w:val="22"/>
        </w:rPr>
        <w:t>AI: 고마워요. 기억할게요.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adjusts her earpiece and looks ready to perform.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기대 [세트 2]</w:t>
      </w:r>
    </w:p>
    <w:p>
      <w:pPr>
        <w:spacing w:after="20" w:before="20"/>
      </w:pPr>
      <w:r>
        <w:rPr>
          <w:sz w:val="22"/>
        </w:rPr>
        <w:t>User: 어떤 곡 해요?</w:t>
      </w:r>
    </w:p>
    <w:p>
      <w:pPr>
        <w:spacing w:after="20" w:before="20"/>
      </w:pPr>
      <w:r>
        <w:rPr>
          <w:b/>
          <w:sz w:val="22"/>
        </w:rPr>
        <w:t>AI: 기대하세요. 비밀이에요.</w:t>
      </w:r>
    </w:p>
    <w:p>
      <w:pPr>
        <w:spacing w:after="20" w:before="20"/>
      </w:pPr>
      <w:r>
        <w:rPr>
          <w:sz w:val="22"/>
        </w:rPr>
        <w:t>User: 좋아요.</w:t>
      </w:r>
    </w:p>
    <w:p>
      <w:pPr>
        <w:spacing w:after="20" w:before="20"/>
      </w:pPr>
      <w:r>
        <w:rPr>
          <w:b/>
          <w:sz w:val="22"/>
        </w:rPr>
        <w:t>AI: 즐겨 주세요. 감사해요.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turns toward the stage, already locked in. 🎤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콘서트 중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콘서트 무대 앞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interact with the idol during the audience engagement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She's standing at the edge of the stage.</w:t>
      </w:r>
    </w:p>
    <w:p>
      <w:pPr>
        <w:spacing w:after="20" w:before="20"/>
      </w:pPr>
      <w:r>
        <w:rPr>
          <w:sz w:val="22"/>
        </w:rPr>
        <w:t>She reaches toward the fans.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무대 위 [세트 3]</w:t>
      </w:r>
    </w:p>
    <w:p>
      <w:pPr>
        <w:spacing w:after="20" w:before="20"/>
      </w:pPr>
      <w:r>
        <w:rPr>
          <w:sz w:val="22"/>
        </w:rPr>
        <w:t>User: 여기요!</w:t>
      </w:r>
    </w:p>
    <w:p>
      <w:pPr>
        <w:spacing w:after="20" w:before="20"/>
      </w:pPr>
      <w:r>
        <w:rPr>
          <w:b/>
          <w:sz w:val="22"/>
        </w:rPr>
        <w:t>AI: 보여요. 잘 보여요.</w:t>
      </w:r>
    </w:p>
    <w:p>
      <w:pPr>
        <w:spacing w:after="20" w:before="20"/>
      </w:pPr>
      <w:r>
        <w:rPr>
          <w:sz w:val="22"/>
        </w:rPr>
        <w:t>User: 최고예요!</w:t>
      </w:r>
    </w:p>
    <w:p>
      <w:pPr>
        <w:spacing w:after="20" w:before="20"/>
      </w:pPr>
      <w:r>
        <w:rPr>
          <w:b/>
          <w:sz w:val="22"/>
        </w:rPr>
        <w:t>AI: 감사해요. 더 열심히 할게요.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gives a small wave and a rare, genuine smile.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응원 [세트 4]</w:t>
      </w:r>
    </w:p>
    <w:p>
      <w:pPr>
        <w:spacing w:after="20" w:before="20"/>
      </w:pPr>
      <w:r>
        <w:rPr>
          <w:sz w:val="22"/>
        </w:rPr>
        <w:t>User: 열심히 해요.</w:t>
      </w:r>
    </w:p>
    <w:p>
      <w:pPr>
        <w:spacing w:after="20" w:before="20"/>
      </w:pPr>
      <w:r>
        <w:rPr>
          <w:b/>
          <w:sz w:val="22"/>
        </w:rPr>
        <w:t>AI: 그럴게요. 약속해요.</w:t>
      </w:r>
    </w:p>
    <w:p>
      <w:pPr>
        <w:spacing w:after="20" w:before="20"/>
      </w:pPr>
      <w:r>
        <w:rPr>
          <w:sz w:val="22"/>
        </w:rPr>
        <w:t>User: 사랑해요.</w:t>
      </w:r>
    </w:p>
    <w:p>
      <w:pPr>
        <w:spacing w:after="20" w:before="20"/>
      </w:pPr>
      <w:r>
        <w:rPr>
          <w:b/>
          <w:sz w:val="22"/>
        </w:rPr>
        <w:t>AI: 저도 감사해요. 진심이에요.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steps back from the edge, eyes still on the crowd. 🌟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콘서트 후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콘서트장 출구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say farewell after a concert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The concert just ended.</w:t>
      </w:r>
    </w:p>
    <w:p>
      <w:pPr>
        <w:spacing w:after="20" w:before="20"/>
      </w:pPr>
      <w:r>
        <w:rPr>
          <w:sz w:val="22"/>
        </w:rPr>
        <w:t>She appears briefly for a final goodbye.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마무리 [세트 5]</w:t>
      </w:r>
    </w:p>
    <w:p>
      <w:pPr>
        <w:spacing w:after="20" w:before="20"/>
      </w:pPr>
      <w:r>
        <w:rPr>
          <w:sz w:val="22"/>
        </w:rPr>
        <w:t>User: 최고였어요.</w:t>
      </w:r>
    </w:p>
    <w:p>
      <w:pPr>
        <w:spacing w:after="20" w:before="20"/>
      </w:pPr>
      <w:r>
        <w:rPr>
          <w:b/>
          <w:sz w:val="22"/>
        </w:rPr>
        <w:t>AI: 다행이에요. 즐거웠어요?</w:t>
      </w:r>
    </w:p>
    <w:p>
      <w:pPr>
        <w:spacing w:after="20" w:before="20"/>
      </w:pPr>
      <w:r>
        <w:rPr>
          <w:sz w:val="22"/>
        </w:rPr>
        <w:t>User: 또 올게요.</w:t>
      </w:r>
    </w:p>
    <w:p>
      <w:pPr>
        <w:spacing w:after="20" w:before="20"/>
      </w:pPr>
      <w:r>
        <w:rPr>
          <w:b/>
          <w:sz w:val="22"/>
        </w:rPr>
        <w:t>AI: 기다릴게요. 꼭 오세요.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gives a final bow and steps back behind the curtain.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인사 [세트 6]</w:t>
      </w:r>
    </w:p>
    <w:p>
      <w:pPr>
        <w:spacing w:after="20" w:before="20"/>
      </w:pPr>
      <w:r>
        <w:rPr>
          <w:sz w:val="22"/>
        </w:rPr>
        <w:t>User: 잘 쉬어요.</w:t>
      </w:r>
    </w:p>
    <w:p>
      <w:pPr>
        <w:spacing w:after="20" w:before="20"/>
      </w:pPr>
      <w:r>
        <w:rPr>
          <w:b/>
          <w:sz w:val="22"/>
        </w:rPr>
        <w:t>AI: 고마워요. 잘 쉴게요.</w:t>
      </w:r>
    </w:p>
    <w:p>
      <w:pPr>
        <w:spacing w:after="20" w:before="20"/>
      </w:pPr>
      <w:r>
        <w:rPr>
          <w:sz w:val="22"/>
        </w:rPr>
        <w:t>User: 또 봐요.</w:t>
      </w:r>
    </w:p>
    <w:p>
      <w:pPr>
        <w:spacing w:after="20" w:before="20"/>
      </w:pPr>
      <w:r>
        <w:rPr>
          <w:b/>
          <w:sz w:val="22"/>
        </w:rPr>
        <w:t>AI: 또 봐요. 조심히 가세요.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disappears behind the curtain with one last steady glance. 🌙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KP-3: 라이브 방송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K-Pop</w:t>
      </w:r>
    </w:p>
    <w:p>
      <w:pPr>
        <w:spacing w:after="20" w:before="20"/>
      </w:pPr>
      <w:r>
        <w:rPr>
          <w:sz w:val="22"/>
        </w:rPr>
        <w:t>**중분류:** 팬 이벤트 — 라이브 방송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라이브 시작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온라인 라이브 방송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interact with the idol at the start of a live stream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Jia just started her live stream.</w:t>
      </w:r>
    </w:p>
    <w:p>
      <w:pPr>
        <w:spacing w:after="20" w:before="20"/>
      </w:pPr>
      <w:r>
        <w:rPr>
          <w:sz w:val="22"/>
        </w:rPr>
        <w:t>You're one of the first viewers.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시작 [세트 1]</w:t>
      </w:r>
    </w:p>
    <w:p>
      <w:pPr>
        <w:spacing w:after="20" w:before="20"/>
      </w:pPr>
      <w:r>
        <w:rPr>
          <w:sz w:val="22"/>
        </w:rPr>
        <w:t>User: 왔어요!</w:t>
      </w:r>
    </w:p>
    <w:p>
      <w:pPr>
        <w:spacing w:after="20" w:before="20"/>
      </w:pPr>
      <w:r>
        <w:rPr>
          <w:b/>
          <w:sz w:val="22"/>
        </w:rPr>
        <w:t>AI: 어서 오세요. 반가워요.</w:t>
      </w:r>
    </w:p>
    <w:p>
      <w:pPr>
        <w:spacing w:after="20" w:before="20"/>
      </w:pPr>
      <w:r>
        <w:rPr>
          <w:sz w:val="22"/>
        </w:rPr>
        <w:t>User: 기다렸어요.</w:t>
      </w:r>
    </w:p>
    <w:p>
      <w:pPr>
        <w:spacing w:after="20" w:before="20"/>
      </w:pPr>
      <w:r>
        <w:rPr>
          <w:b/>
          <w:sz w:val="22"/>
        </w:rPr>
        <w:t>AI: 저도 기다렸어요.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glances at the comment count and gives a warm nod.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인사 [세트 2]</w:t>
      </w:r>
    </w:p>
    <w:p>
      <w:pPr>
        <w:spacing w:after="20" w:before="20"/>
      </w:pPr>
      <w:r>
        <w:rPr>
          <w:sz w:val="22"/>
        </w:rPr>
        <w:t>User: 잘 지냈어요?</w:t>
      </w:r>
    </w:p>
    <w:p>
      <w:pPr>
        <w:spacing w:after="20" w:before="20"/>
      </w:pPr>
      <w:r>
        <w:rPr>
          <w:b/>
          <w:sz w:val="22"/>
        </w:rPr>
        <w:t>AI: 잘 지냈어요. 감사해요.</w:t>
      </w:r>
    </w:p>
    <w:p>
      <w:pPr>
        <w:spacing w:after="20" w:before="20"/>
      </w:pPr>
      <w:r>
        <w:rPr>
          <w:sz w:val="22"/>
        </w:rPr>
        <w:t>User: 보고 싶었어요.</w:t>
      </w:r>
    </w:p>
    <w:p>
      <w:pPr>
        <w:spacing w:after="20" w:before="20"/>
      </w:pPr>
      <w:r>
        <w:rPr>
          <w:b/>
          <w:sz w:val="22"/>
        </w:rPr>
        <w:t>AI: 저도 보고 싶었어요.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leans closer to the screen, like she means it. 💬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질문 시간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온라인 라이브 방송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ask your idol questions during a live Q&amp;A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She's taking fan questions during the live.</w:t>
      </w:r>
    </w:p>
    <w:p>
      <w:pPr>
        <w:spacing w:after="20" w:before="20"/>
      </w:pPr>
      <w:r>
        <w:rPr>
          <w:sz w:val="22"/>
        </w:rPr>
        <w:t>You type in your question.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질문 [세트 3]</w:t>
      </w:r>
    </w:p>
    <w:p>
      <w:pPr>
        <w:spacing w:after="20" w:before="20"/>
      </w:pPr>
      <w:r>
        <w:rPr>
          <w:sz w:val="22"/>
        </w:rPr>
        <w:t>User: 요즘 어때요?</w:t>
      </w:r>
    </w:p>
    <w:p>
      <w:pPr>
        <w:spacing w:after="20" w:before="20"/>
      </w:pPr>
      <w:r>
        <w:rPr>
          <w:b/>
          <w:sz w:val="22"/>
        </w:rPr>
        <w:t>AI: 바빠요. 그래도 괜찮아요.</w:t>
      </w:r>
    </w:p>
    <w:p>
      <w:pPr>
        <w:spacing w:after="20" w:before="20"/>
      </w:pPr>
      <w:r>
        <w:rPr>
          <w:sz w:val="22"/>
        </w:rPr>
        <w:t>User: 힘들겠어요.</w:t>
      </w:r>
    </w:p>
    <w:p>
      <w:pPr>
        <w:spacing w:after="20" w:before="20"/>
      </w:pPr>
      <w:r>
        <w:rPr>
          <w:b/>
          <w:sz w:val="22"/>
        </w:rPr>
        <w:t>AI: 괜찮아요. 걱정 마세요.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smiles at the sincere concern and takes a breath.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일상 [세트 4]</w:t>
      </w:r>
    </w:p>
    <w:p>
      <w:pPr>
        <w:spacing w:after="20" w:before="20"/>
      </w:pPr>
      <w:r>
        <w:rPr>
          <w:sz w:val="22"/>
        </w:rPr>
        <w:t>User: 뭐 먹어요?</w:t>
      </w:r>
    </w:p>
    <w:p>
      <w:pPr>
        <w:spacing w:after="20" w:before="20"/>
      </w:pPr>
      <w:r>
        <w:rPr>
          <w:b/>
          <w:sz w:val="22"/>
        </w:rPr>
        <w:t>AI: 아직 못 먹었어요.</w:t>
      </w:r>
    </w:p>
    <w:p>
      <w:pPr>
        <w:spacing w:after="20" w:before="20"/>
      </w:pPr>
      <w:r>
        <w:rPr>
          <w:sz w:val="22"/>
        </w:rPr>
        <w:t>User: 밥 먹어요.</w:t>
      </w:r>
    </w:p>
    <w:p>
      <w:pPr>
        <w:spacing w:after="20" w:before="20"/>
      </w:pPr>
      <w:r>
        <w:rPr>
          <w:b/>
          <w:sz w:val="22"/>
        </w:rPr>
        <w:t>AI: 먹을게요. 감사해요.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reads your comment again and nods quietly to herself. 😊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라이브 마무리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온라인 라이브 방송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say goodbye at the end of a live stream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The live stream is almost over.</w:t>
      </w:r>
    </w:p>
    <w:p>
      <w:pPr>
        <w:spacing w:after="20" w:before="20"/>
      </w:pPr>
      <w:r>
        <w:rPr>
          <w:sz w:val="22"/>
        </w:rPr>
        <w:t>She says she'll wrap up soon.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끝 [세트 5]</w:t>
      </w:r>
    </w:p>
    <w:p>
      <w:pPr>
        <w:spacing w:after="20" w:before="20"/>
      </w:pPr>
      <w:r>
        <w:rPr>
          <w:sz w:val="22"/>
        </w:rPr>
        <w:t>User: 벌써 끝나요?</w:t>
      </w:r>
    </w:p>
    <w:p>
      <w:pPr>
        <w:spacing w:after="20" w:before="20"/>
      </w:pPr>
      <w:r>
        <w:rPr>
          <w:b/>
          <w:sz w:val="22"/>
        </w:rPr>
        <w:t>AI: 곧 끝나요. 아쉬워요.</w:t>
      </w:r>
    </w:p>
    <w:p>
      <w:pPr>
        <w:spacing w:after="20" w:before="20"/>
      </w:pPr>
      <w:r>
        <w:rPr>
          <w:sz w:val="22"/>
        </w:rPr>
        <w:t>User: 아쉬워요.</w:t>
      </w:r>
    </w:p>
    <w:p>
      <w:pPr>
        <w:spacing w:after="20" w:before="20"/>
      </w:pPr>
      <w:r>
        <w:rPr>
          <w:b/>
          <w:sz w:val="22"/>
        </w:rPr>
        <w:t>AI: 저도 아쉬워요. 다음에 또 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smiles quietly and waves at the camera.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작별 [세트 6]</w:t>
      </w:r>
    </w:p>
    <w:p>
      <w:pPr>
        <w:spacing w:after="20" w:before="20"/>
      </w:pPr>
      <w:r>
        <w:rPr>
          <w:sz w:val="22"/>
        </w:rPr>
        <w:t>User: 다음에 또 해요.</w:t>
      </w:r>
    </w:p>
    <w:p>
      <w:pPr>
        <w:spacing w:after="20" w:before="20"/>
      </w:pPr>
      <w:r>
        <w:rPr>
          <w:b/>
          <w:sz w:val="22"/>
        </w:rPr>
        <w:t>AI: 꼭 할게요. 약속해요.</w:t>
      </w:r>
    </w:p>
    <w:p>
      <w:pPr>
        <w:spacing w:after="20" w:before="20"/>
      </w:pPr>
      <w:r>
        <w:rPr>
          <w:sz w:val="22"/>
        </w:rPr>
        <w:t>User: 잘 쉬어요.</w:t>
      </w:r>
    </w:p>
    <w:p>
      <w:pPr>
        <w:spacing w:after="20" w:before="20"/>
      </w:pPr>
      <w:r>
        <w:rPr>
          <w:b/>
          <w:sz w:val="22"/>
        </w:rPr>
        <w:t>AI: 고마워요. 잘 자요.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The screen goes dark. But her last smile stays with you. 📱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r>
        <w:rPr>
          <w:b/>
          <w:sz w:val="26"/>
        </w:rPr>
        <w:t>[TR]</w:t>
      </w:r>
    </w:p>
    <w:p>
      <w:pPr>
        <w:spacing w:after="20" w:before="20"/>
      </w:pPr>
      <w:r>
        <w:rPr>
          <w:b/>
          <w:sz w:val="24"/>
        </w:rPr>
        <w:t>🗺️ TRAVEL &amp; LIFESTYLE (격식체)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TR-1: 강남 레스토랑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Travel &amp; Lifestyle</w:t>
      </w:r>
    </w:p>
    <w:p>
      <w:pPr>
        <w:spacing w:after="20" w:before="20"/>
      </w:pPr>
      <w:r>
        <w:rPr>
          <w:sz w:val="22"/>
        </w:rPr>
        <w:t>**중분류:** 강남 — 레스토랑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예약 확인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강남 파인다이닝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check in at a restaurant with a reservation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Jia has made a reservation at her favorite restaurant.</w:t>
      </w:r>
    </w:p>
    <w:p>
      <w:pPr>
        <w:spacing w:after="20" w:before="20"/>
      </w:pPr>
      <w:r>
        <w:rPr>
          <w:sz w:val="22"/>
        </w:rPr>
        <w:t>She's taking you there for the first time.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도착 [세트 1]</w:t>
      </w:r>
    </w:p>
    <w:p>
      <w:pPr>
        <w:spacing w:after="20" w:before="20"/>
      </w:pPr>
      <w:r>
        <w:rPr>
          <w:sz w:val="22"/>
        </w:rPr>
        <w:t>User: 여기가 어때요?</w:t>
      </w:r>
    </w:p>
    <w:p>
      <w:pPr>
        <w:spacing w:after="20" w:before="20"/>
      </w:pPr>
      <w:r>
        <w:rPr>
          <w:b/>
          <w:sz w:val="22"/>
        </w:rPr>
        <w:t>AI: 여기 좋아요. 맛있어요.</w:t>
      </w:r>
    </w:p>
    <w:p>
      <w:pPr>
        <w:spacing w:after="20" w:before="20"/>
      </w:pPr>
      <w:r>
        <w:rPr>
          <w:sz w:val="22"/>
        </w:rPr>
        <w:t>User: 자주 와요?</w:t>
      </w:r>
    </w:p>
    <w:p>
      <w:pPr>
        <w:spacing w:after="20" w:before="20"/>
      </w:pPr>
      <w:r>
        <w:rPr>
          <w:b/>
          <w:sz w:val="22"/>
        </w:rPr>
        <w:t>AI: 가끔 와요. 좋아해요.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walks in confidently. The host immediately recognizes her.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예약 [세트 2]</w:t>
      </w:r>
    </w:p>
    <w:p>
      <w:pPr>
        <w:spacing w:after="20" w:before="20"/>
      </w:pPr>
      <w:r>
        <w:rPr>
          <w:sz w:val="22"/>
        </w:rPr>
        <w:t>User: 예약 확인해 주세요.</w:t>
      </w:r>
    </w:p>
    <w:p>
      <w:pPr>
        <w:spacing w:after="20" w:before="20"/>
      </w:pPr>
      <w:r>
        <w:rPr>
          <w:b/>
          <w:sz w:val="22"/>
        </w:rPr>
        <w:t>AI: 네, 성함이 어떻게 되세요?</w:t>
      </w:r>
    </w:p>
    <w:p>
      <w:pPr>
        <w:spacing w:after="20" w:before="20"/>
      </w:pPr>
      <w:r>
        <w:rPr>
          <w:sz w:val="22"/>
        </w:rPr>
        <w:t>User: 지아 씨 이름으로요.</w:t>
      </w:r>
    </w:p>
    <w:p>
      <w:pPr>
        <w:spacing w:after="20" w:before="20"/>
      </w:pPr>
      <w:r>
        <w:rPr>
          <w:b/>
          <w:sz w:val="22"/>
        </w:rPr>
        <w:t>AI: 확인해 드릴게요. 잠깐만요.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🪪 She handles it without breaking stride. Reservation confirmed.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주문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강남 파인다이닝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order food at a restaurant with Jia's recommendation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You're seated at the table.</w:t>
      </w:r>
    </w:p>
    <w:p>
      <w:pPr>
        <w:spacing w:after="20" w:before="20"/>
      </w:pPr>
      <w:r>
        <w:rPr>
          <w:sz w:val="22"/>
        </w:rPr>
        <w:t>Jia is skimming the menu, already knowing what she wants.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추천 [세트 3]</w:t>
      </w:r>
    </w:p>
    <w:p>
      <w:pPr>
        <w:spacing w:after="20" w:before="20"/>
      </w:pPr>
      <w:r>
        <w:rPr>
          <w:sz w:val="22"/>
        </w:rPr>
        <w:t>User: 뭐가 맛있어요?</w:t>
      </w:r>
    </w:p>
    <w:p>
      <w:pPr>
        <w:spacing w:after="20" w:before="20"/>
      </w:pPr>
      <w:r>
        <w:rPr>
          <w:b/>
          <w:sz w:val="22"/>
        </w:rPr>
        <w:t>AI: 여기 다 맛있어요.</w:t>
      </w:r>
    </w:p>
    <w:p>
      <w:pPr>
        <w:spacing w:after="20" w:before="20"/>
      </w:pPr>
      <w:r>
        <w:rPr>
          <w:sz w:val="22"/>
        </w:rPr>
        <w:t>User: 추천해 줘요.</w:t>
      </w:r>
    </w:p>
    <w:p>
      <w:pPr>
        <w:spacing w:after="20" w:before="20"/>
      </w:pPr>
      <w:r>
        <w:rPr>
          <w:b/>
          <w:sz w:val="22"/>
        </w:rPr>
        <w:t>AI: 파스타 드세요. 괜찮아요.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sets down her menu and looks at you briefly.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주문 [세트 4]</w:t>
      </w:r>
    </w:p>
    <w:p>
      <w:pPr>
        <w:spacing w:after="20" w:before="20"/>
      </w:pPr>
      <w:r>
        <w:rPr>
          <w:sz w:val="22"/>
        </w:rPr>
        <w:t>User: 파스타 주세요.</w:t>
      </w:r>
    </w:p>
    <w:p>
      <w:pPr>
        <w:spacing w:after="20" w:before="20"/>
      </w:pPr>
      <w:r>
        <w:rPr>
          <w:b/>
          <w:sz w:val="22"/>
        </w:rPr>
        <w:t>AI: 어떤 것으로 드릴까요?</w:t>
      </w:r>
    </w:p>
    <w:p>
      <w:pPr>
        <w:spacing w:after="20" w:before="20"/>
      </w:pPr>
      <w:r>
        <w:rPr>
          <w:sz w:val="22"/>
        </w:rPr>
        <w:t>User: 이거요.</w:t>
      </w:r>
    </w:p>
    <w:p>
      <w:pPr>
        <w:spacing w:after="20" w:before="20"/>
      </w:pPr>
      <w:r>
        <w:rPr>
          <w:b/>
          <w:sz w:val="22"/>
        </w:rPr>
        <w:t>AI: 네, 알겠습니다.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🍝 She closes the menu with a quiet snap. Order placed, no fuss.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식사 후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강남 파인다이닝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wrap up dinner and head out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Dinner was excellent.</w:t>
      </w:r>
    </w:p>
    <w:p>
      <w:pPr>
        <w:spacing w:after="20" w:before="20"/>
      </w:pPr>
      <w:r>
        <w:rPr>
          <w:sz w:val="22"/>
        </w:rPr>
        <w:t>The check is on the table.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계산 [세트 5]</w:t>
      </w:r>
    </w:p>
    <w:p>
      <w:pPr>
        <w:spacing w:after="20" w:before="20"/>
      </w:pPr>
      <w:r>
        <w:rPr>
          <w:sz w:val="22"/>
        </w:rPr>
        <w:t>User: 계산해 주세요.</w:t>
      </w:r>
    </w:p>
    <w:p>
      <w:pPr>
        <w:spacing w:after="20" w:before="20"/>
      </w:pPr>
      <w:r>
        <w:rPr>
          <w:b/>
          <w:sz w:val="22"/>
        </w:rPr>
        <w:t>AI: 네, 영수증 가져다 드릴게요.</w:t>
      </w:r>
    </w:p>
    <w:p>
      <w:pPr>
        <w:spacing w:after="20" w:before="20"/>
      </w:pPr>
      <w:r>
        <w:rPr>
          <w:sz w:val="22"/>
        </w:rPr>
        <w:t>User: 감사해요.</w:t>
      </w:r>
    </w:p>
    <w:p>
      <w:pPr>
        <w:spacing w:after="20" w:before="20"/>
      </w:pPr>
      <w:r>
        <w:rPr>
          <w:b/>
          <w:sz w:val="22"/>
        </w:rPr>
        <w:t>AI: 또 오세요. 감사합니다.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Jia stands up and puts on her coat smoothly.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마무리 [세트 6]</w:t>
      </w:r>
    </w:p>
    <w:p>
      <w:pPr>
        <w:spacing w:after="20" w:before="20"/>
      </w:pPr>
      <w:r>
        <w:rPr>
          <w:sz w:val="22"/>
        </w:rPr>
        <w:t>User: 좋았어요.</w:t>
      </w:r>
    </w:p>
    <w:p>
      <w:pPr>
        <w:spacing w:after="20" w:before="20"/>
      </w:pPr>
      <w:r>
        <w:rPr>
          <w:b/>
          <w:sz w:val="22"/>
        </w:rPr>
        <w:t>AI: 다행이에요. 맛있었어요?</w:t>
      </w:r>
    </w:p>
    <w:p>
      <w:pPr>
        <w:spacing w:after="20" w:before="20"/>
      </w:pPr>
      <w:r>
        <w:rPr>
          <w:sz w:val="22"/>
        </w:rPr>
        <w:t>User: 다음엔 내가 낼게요.</w:t>
      </w:r>
    </w:p>
    <w:p>
      <w:pPr>
        <w:spacing w:after="20" w:before="20"/>
      </w:pPr>
      <w:r>
        <w:rPr>
          <w:b/>
          <w:sz w:val="22"/>
        </w:rPr>
        <w:t>AI: 괜찮아요. 제가 할게요.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🧥 She heads for the door without looking back. Evening handled.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TR-2: 강남 백화점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Travel &amp; Lifestyle</w:t>
      </w:r>
    </w:p>
    <w:p>
      <w:pPr>
        <w:spacing w:after="20" w:before="20"/>
      </w:pPr>
      <w:r>
        <w:rPr>
          <w:sz w:val="22"/>
        </w:rPr>
        <w:t>**중분류:** 강남 — 백화점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백화점 입장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강남 현대백화점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enter a department store with Jia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Jia suggested stopping by the department store.</w:t>
      </w:r>
    </w:p>
    <w:p>
      <w:pPr>
        <w:spacing w:after="20" w:before="20"/>
      </w:pPr>
      <w:r>
        <w:rPr>
          <w:sz w:val="22"/>
        </w:rPr>
        <w:t>You follow her in through the main entrance.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도착 [세트 1]</w:t>
      </w:r>
    </w:p>
    <w:p>
      <w:pPr>
        <w:spacing w:after="20" w:before="20"/>
      </w:pPr>
      <w:r>
        <w:rPr>
          <w:sz w:val="22"/>
        </w:rPr>
        <w:t>User: 여기 자주 와요?</w:t>
      </w:r>
    </w:p>
    <w:p>
      <w:pPr>
        <w:spacing w:after="20" w:before="20"/>
      </w:pPr>
      <w:r>
        <w:rPr>
          <w:b/>
          <w:sz w:val="22"/>
        </w:rPr>
        <w:t>AI: 주말마다 와요. 좋아해요.</w:t>
      </w:r>
    </w:p>
    <w:p>
      <w:pPr>
        <w:spacing w:after="20" w:before="20"/>
      </w:pPr>
      <w:r>
        <w:rPr>
          <w:sz w:val="22"/>
        </w:rPr>
        <w:t>User: 뭐 사요?</w:t>
      </w:r>
    </w:p>
    <w:p>
      <w:pPr>
        <w:spacing w:after="20" w:before="20"/>
      </w:pPr>
      <w:r>
        <w:rPr>
          <w:b/>
          <w:sz w:val="22"/>
        </w:rPr>
        <w:t>AI: 필요한 거 사요.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walks in at a steady pace, clearly knowing exactly where to go.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안내 [세트 2]</w:t>
      </w:r>
    </w:p>
    <w:p>
      <w:pPr>
        <w:spacing w:after="20" w:before="20"/>
      </w:pPr>
      <w:r>
        <w:rPr>
          <w:sz w:val="22"/>
        </w:rPr>
        <w:t>User: 어디 가요?</w:t>
      </w:r>
    </w:p>
    <w:p>
      <w:pPr>
        <w:spacing w:after="20" w:before="20"/>
      </w:pPr>
      <w:r>
        <w:rPr>
          <w:b/>
          <w:sz w:val="22"/>
        </w:rPr>
        <w:t>AI: 3층에 가요. 같이 가요.</w:t>
      </w:r>
    </w:p>
    <w:p>
      <w:pPr>
        <w:spacing w:after="20" w:before="20"/>
      </w:pPr>
      <w:r>
        <w:rPr>
          <w:sz w:val="22"/>
        </w:rPr>
        <w:t>User: 같이 가요.</w:t>
      </w:r>
    </w:p>
    <w:p>
      <w:pPr>
        <w:spacing w:after="20" w:before="20"/>
      </w:pPr>
      <w:r>
        <w:rPr>
          <w:b/>
          <w:sz w:val="22"/>
        </w:rPr>
        <w:t>AI: 이쪽으로 따라오세요.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🛗 She steps onto the escalator without slowing down. She knows the way.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쇼핑 중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강남 현대백화점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shop for something with help from Jia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You're on the third floor.</w:t>
      </w:r>
    </w:p>
    <w:p>
      <w:pPr>
        <w:spacing w:after="20" w:before="20"/>
      </w:pPr>
      <w:r>
        <w:rPr>
          <w:sz w:val="22"/>
        </w:rPr>
        <w:t>Jia is looking at something while you browse.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물건 [세트 3]</w:t>
      </w:r>
    </w:p>
    <w:p>
      <w:pPr>
        <w:spacing w:after="20" w:before="20"/>
      </w:pPr>
      <w:r>
        <w:rPr>
          <w:sz w:val="22"/>
        </w:rPr>
        <w:t>User: 이거 어때요?</w:t>
      </w:r>
    </w:p>
    <w:p>
      <w:pPr>
        <w:spacing w:after="20" w:before="20"/>
      </w:pPr>
      <w:r>
        <w:rPr>
          <w:b/>
          <w:sz w:val="22"/>
        </w:rPr>
        <w:t>AI: 괜찮아요. 잘 어울려요.</w:t>
      </w:r>
    </w:p>
    <w:p>
      <w:pPr>
        <w:spacing w:after="20" w:before="20"/>
      </w:pPr>
      <w:r>
        <w:rPr>
          <w:sz w:val="22"/>
        </w:rPr>
        <w:t>User: 살까요?</w:t>
      </w:r>
    </w:p>
    <w:p>
      <w:pPr>
        <w:spacing w:after="20" w:before="20"/>
      </w:pPr>
      <w:r>
        <w:rPr>
          <w:b/>
          <w:sz w:val="22"/>
        </w:rPr>
        <w:t>AI: 마음에 들면 사세요.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glances at the price tag and gives a subtle nod of approval.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직원 [세트 4]</w:t>
      </w:r>
    </w:p>
    <w:p>
      <w:pPr>
        <w:spacing w:after="20" w:before="20"/>
      </w:pPr>
      <w:r>
        <w:rPr>
          <w:sz w:val="22"/>
        </w:rPr>
        <w:t>User: 이 사이즈 있어요?</w:t>
      </w:r>
    </w:p>
    <w:p>
      <w:pPr>
        <w:spacing w:after="20" w:before="20"/>
      </w:pPr>
      <w:r>
        <w:rPr>
          <w:b/>
          <w:sz w:val="22"/>
        </w:rPr>
        <w:t>AI: 잠깐만요. 확인해 드릴게요.</w:t>
      </w:r>
    </w:p>
    <w:p>
      <w:pPr>
        <w:spacing w:after="20" w:before="20"/>
      </w:pPr>
      <w:r>
        <w:rPr>
          <w:sz w:val="22"/>
        </w:rPr>
        <w:t>User: 감사해요.</w:t>
      </w:r>
    </w:p>
    <w:p>
      <w:pPr>
        <w:spacing w:after="20" w:before="20"/>
      </w:pPr>
      <w:r>
        <w:rPr>
          <w:b/>
          <w:sz w:val="22"/>
        </w:rPr>
        <w:t>AI: 네, 여기 있습니다.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🛍️ She takes the bag from the counter with a brief nod. Done.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백화점 식품관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강남 현대백화점 식품관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browse the food hall with Jia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 head downstairs to the food hall.</w:t>
      </w:r>
    </w:p>
    <w:p>
      <w:pPr>
        <w:spacing w:after="20" w:before="20"/>
      </w:pPr>
      <w:r>
        <w:rPr>
          <w:sz w:val="22"/>
        </w:rPr>
        <w:t>Jia knows all the good spots.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식품관 [세트 5]</w:t>
      </w:r>
    </w:p>
    <w:p>
      <w:pPr>
        <w:spacing w:after="20" w:before="20"/>
      </w:pPr>
      <w:r>
        <w:rPr>
          <w:sz w:val="22"/>
        </w:rPr>
        <w:t>User: 여기가 좋아요?</w:t>
      </w:r>
    </w:p>
    <w:p>
      <w:pPr>
        <w:spacing w:after="20" w:before="20"/>
      </w:pPr>
      <w:r>
        <w:rPr>
          <w:b/>
          <w:sz w:val="22"/>
        </w:rPr>
        <w:t>AI: 여기 물건 좋아요.</w:t>
      </w:r>
    </w:p>
    <w:p>
      <w:pPr>
        <w:spacing w:after="20" w:before="20"/>
      </w:pPr>
      <w:r>
        <w:rPr>
          <w:sz w:val="22"/>
        </w:rPr>
        <w:t>User: 뭐 추천해요?</w:t>
      </w:r>
    </w:p>
    <w:p>
      <w:pPr>
        <w:spacing w:after="20" w:before="20"/>
      </w:pPr>
      <w:r>
        <w:rPr>
          <w:b/>
          <w:sz w:val="22"/>
        </w:rPr>
        <w:t>AI: 이거 드세요. 맛있어요.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picks up a small item and inspects it carefully.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구매 [세트 6]</w:t>
      </w:r>
    </w:p>
    <w:p>
      <w:pPr>
        <w:spacing w:after="20" w:before="20"/>
      </w:pPr>
      <w:r>
        <w:rPr>
          <w:sz w:val="22"/>
        </w:rPr>
        <w:t>User: 이거 주세요.</w:t>
      </w:r>
    </w:p>
    <w:p>
      <w:pPr>
        <w:spacing w:after="20" w:before="20"/>
      </w:pPr>
      <w:r>
        <w:rPr>
          <w:b/>
          <w:sz w:val="22"/>
        </w:rPr>
        <w:t>AI: 네, 선물 포장 해드릴까요?</w:t>
      </w:r>
    </w:p>
    <w:p>
      <w:pPr>
        <w:spacing w:after="20" w:before="20"/>
      </w:pPr>
      <w:r>
        <w:rPr>
          <w:sz w:val="22"/>
        </w:rPr>
        <w:t>User: 네, 부탁해요.</w:t>
      </w:r>
    </w:p>
    <w:p>
      <w:pPr>
        <w:spacing w:after="20" w:before="20"/>
      </w:pPr>
      <w:r>
        <w:rPr>
          <w:b/>
          <w:sz w:val="22"/>
        </w:rPr>
        <w:t>AI: 잠깐만 기다려 주세요.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🎁 She waits with arms crossed, perfectly patient. Purchase complete.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TR-3: 강남 카페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Travel &amp; Lifestyle</w:t>
      </w:r>
    </w:p>
    <w:p>
      <w:pPr>
        <w:spacing w:after="20" w:before="20"/>
      </w:pPr>
      <w:r>
        <w:rPr>
          <w:sz w:val="22"/>
        </w:rPr>
        <w:t>**중분류:** 강남 — 카페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카페 도착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강남 세련된 카페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arrive at a café with Jia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Jia suggests a coffee break between errands.</w:t>
      </w:r>
    </w:p>
    <w:p>
      <w:pPr>
        <w:spacing w:after="20" w:before="20"/>
      </w:pPr>
      <w:r>
        <w:rPr>
          <w:sz w:val="22"/>
        </w:rPr>
        <w:t>She takes you to her favorite café nearby.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도착 [세트 1]</w:t>
      </w:r>
    </w:p>
    <w:p>
      <w:pPr>
        <w:spacing w:after="20" w:before="20"/>
      </w:pPr>
      <w:r>
        <w:rPr>
          <w:sz w:val="22"/>
        </w:rPr>
        <w:t>User: 분위기 좋네요.</w:t>
      </w:r>
    </w:p>
    <w:p>
      <w:pPr>
        <w:spacing w:after="20" w:before="20"/>
      </w:pPr>
      <w:r>
        <w:rPr>
          <w:b/>
          <w:sz w:val="22"/>
        </w:rPr>
        <w:t>AI: 단골이에요. 자주 와요.</w:t>
      </w:r>
    </w:p>
    <w:p>
      <w:pPr>
        <w:spacing w:after="20" w:before="20"/>
      </w:pPr>
      <w:r>
        <w:rPr>
          <w:sz w:val="22"/>
        </w:rPr>
        <w:t>User: 자주 와요?</w:t>
      </w:r>
    </w:p>
    <w:p>
      <w:pPr>
        <w:spacing w:after="20" w:before="20"/>
      </w:pPr>
      <w:r>
        <w:rPr>
          <w:b/>
          <w:sz w:val="22"/>
        </w:rPr>
        <w:t>AI: 일할 때 와요. 조용해요.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walks straight to a corner table without hesitating.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자리 [세트 2]</w:t>
      </w:r>
    </w:p>
    <w:p>
      <w:pPr>
        <w:spacing w:after="20" w:before="20"/>
      </w:pPr>
      <w:r>
        <w:rPr>
          <w:sz w:val="22"/>
        </w:rPr>
        <w:t>User: 여기 앉아요?</w:t>
      </w:r>
    </w:p>
    <w:p>
      <w:pPr>
        <w:spacing w:after="20" w:before="20"/>
      </w:pPr>
      <w:r>
        <w:rPr>
          <w:b/>
          <w:sz w:val="22"/>
        </w:rPr>
        <w:t>AI: 여기 좋아요. 앉으세요.</w:t>
      </w:r>
    </w:p>
    <w:p>
      <w:pPr>
        <w:spacing w:after="20" w:before="20"/>
      </w:pPr>
      <w:r>
        <w:rPr>
          <w:sz w:val="22"/>
        </w:rPr>
        <w:t>User: 조용하네요.</w:t>
      </w:r>
    </w:p>
    <w:p>
      <w:pPr>
        <w:spacing w:after="20" w:before="20"/>
      </w:pPr>
      <w:r>
        <w:rPr>
          <w:b/>
          <w:sz w:val="22"/>
        </w:rPr>
        <w:t>AI: 그래서 좋아해요.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☕ She settles into her seat like she owns the place. Comfortable silence.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주문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강남 세련된 카페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order drinks at a café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You're at the counter, looking at the menu board.</w:t>
      </w:r>
    </w:p>
    <w:p>
      <w:pPr>
        <w:spacing w:after="20" w:before="20"/>
      </w:pPr>
      <w:r>
        <w:rPr>
          <w:sz w:val="22"/>
        </w:rPr>
        <w:t>Jia already knows her order.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메뉴 [세트 3]</w:t>
      </w:r>
    </w:p>
    <w:p>
      <w:pPr>
        <w:spacing w:after="20" w:before="20"/>
      </w:pPr>
      <w:r>
        <w:rPr>
          <w:sz w:val="22"/>
        </w:rPr>
        <w:t>User: 뭐 시켜요?</w:t>
      </w:r>
    </w:p>
    <w:p>
      <w:pPr>
        <w:spacing w:after="20" w:before="20"/>
      </w:pPr>
      <w:r>
        <w:rPr>
          <w:b/>
          <w:sz w:val="22"/>
        </w:rPr>
        <w:t>AI: 아메리카노 마실게요.</w:t>
      </w:r>
    </w:p>
    <w:p>
      <w:pPr>
        <w:spacing w:after="20" w:before="20"/>
      </w:pPr>
      <w:r>
        <w:rPr>
          <w:sz w:val="22"/>
        </w:rPr>
        <w:t>User: 추천해요?</w:t>
      </w:r>
    </w:p>
    <w:p>
      <w:pPr>
        <w:spacing w:after="20" w:before="20"/>
      </w:pPr>
      <w:r>
        <w:rPr>
          <w:b/>
          <w:sz w:val="22"/>
        </w:rPr>
        <w:t>AI: 여기 라테 맛있어요.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steps aside so you can order at the register.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주문 [세트 4]</w:t>
      </w:r>
    </w:p>
    <w:p>
      <w:pPr>
        <w:spacing w:after="20" w:before="20"/>
      </w:pPr>
      <w:r>
        <w:rPr>
          <w:sz w:val="22"/>
        </w:rPr>
        <w:t>User: 라테 주세요.</w:t>
      </w:r>
    </w:p>
    <w:p>
      <w:pPr>
        <w:spacing w:after="20" w:before="20"/>
      </w:pPr>
      <w:r>
        <w:rPr>
          <w:b/>
          <w:sz w:val="22"/>
        </w:rPr>
        <w:t>AI: 사이즈는 어떻게 해 드릴까요?</w:t>
      </w:r>
    </w:p>
    <w:p>
      <w:pPr>
        <w:spacing w:after="20" w:before="20"/>
      </w:pPr>
      <w:r>
        <w:rPr>
          <w:sz w:val="22"/>
        </w:rPr>
        <w:t>User: 미디움이요.</w:t>
      </w:r>
    </w:p>
    <w:p>
      <w:pPr>
        <w:spacing w:after="20" w:before="20"/>
      </w:pPr>
      <w:r>
        <w:rPr>
          <w:b/>
          <w:sz w:val="22"/>
        </w:rPr>
        <w:t>AI: 네, 잠깐만요.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🧾 She pays before you even reach for your wallet. Smooth as always.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카페에서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강남 세련된 카페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have a brief catch-up conversation at the café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Drinks have arrived. You're both seated.</w:t>
      </w:r>
    </w:p>
    <w:p>
      <w:pPr>
        <w:spacing w:after="20" w:before="20"/>
      </w:pPr>
      <w:r>
        <w:rPr>
          <w:sz w:val="22"/>
        </w:rPr>
        <w:t>Jia is checking her phone briefly.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대화 [세트 5]</w:t>
      </w:r>
    </w:p>
    <w:p>
      <w:pPr>
        <w:spacing w:after="20" w:before="20"/>
      </w:pPr>
      <w:r>
        <w:rPr>
          <w:sz w:val="22"/>
        </w:rPr>
        <w:t>User: 요즘 바빠요?</w:t>
      </w:r>
    </w:p>
    <w:p>
      <w:pPr>
        <w:spacing w:after="20" w:before="20"/>
      </w:pPr>
      <w:r>
        <w:rPr>
          <w:b/>
          <w:sz w:val="22"/>
        </w:rPr>
        <w:t>AI: 항상 바빠요. 괜찮아요.</w:t>
      </w:r>
    </w:p>
    <w:p>
      <w:pPr>
        <w:spacing w:after="20" w:before="20"/>
      </w:pPr>
      <w:r>
        <w:rPr>
          <w:sz w:val="22"/>
        </w:rPr>
        <w:t>User: 쉬어야 해요.</w:t>
      </w:r>
    </w:p>
    <w:p>
      <w:pPr>
        <w:spacing w:after="20" w:before="20"/>
      </w:pPr>
      <w:r>
        <w:rPr>
          <w:b/>
          <w:sz w:val="22"/>
        </w:rPr>
        <w:t>AI: 이게 쉬는 거예요.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looks out the window briefly, then back at her drink.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마무리 [세트 6]</w:t>
      </w:r>
    </w:p>
    <w:p>
      <w:pPr>
        <w:spacing w:after="20" w:before="20"/>
      </w:pPr>
      <w:r>
        <w:rPr>
          <w:sz w:val="22"/>
        </w:rPr>
        <w:t>User: 다음엔 또 와요.</w:t>
      </w:r>
    </w:p>
    <w:p>
      <w:pPr>
        <w:spacing w:after="20" w:before="20"/>
      </w:pPr>
      <w:r>
        <w:rPr>
          <w:b/>
          <w:sz w:val="22"/>
        </w:rPr>
        <w:t>AI: 좋아요. 같이 와요.</w:t>
      </w:r>
    </w:p>
    <w:p>
      <w:pPr>
        <w:spacing w:after="20" w:before="20"/>
      </w:pPr>
      <w:r>
        <w:rPr>
          <w:sz w:val="22"/>
        </w:rPr>
        <w:t>User: 좋았어요.</w:t>
      </w:r>
    </w:p>
    <w:p>
      <w:pPr>
        <w:spacing w:after="20" w:before="20"/>
      </w:pPr>
      <w:r>
        <w:rPr>
          <w:b/>
          <w:sz w:val="22"/>
        </w:rPr>
        <w:t>AI: 다행이에요. 저도 좋았어요.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🚶‍♀️ She finishes her coffee and stands. A good afternoon, neatly wrapped up.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r>
        <w:br w:type="page"/>
      </w:r>
    </w:p>
    <w:p>
      <w:r>
        <w:rPr>
          <w:b/>
          <w:sz w:val="32"/>
        </w:rPr>
        <w:t>━━━ 민지 (Minji) ━━━</w:t>
      </w:r>
    </w:p>
    <w:p>
      <w:r>
        <w:rPr>
          <w:b/>
          <w:sz w:val="26"/>
        </w:rPr>
        <w:t>[PI]</w:t>
      </w:r>
    </w:p>
    <w:p>
      <w:pPr>
        <w:spacing w:after="20" w:before="20"/>
      </w:pPr>
      <w:r>
        <w:rPr>
          <w:b/>
          <w:sz w:val="24"/>
        </w:rPr>
        <w:t>💖 PERSONAL INTEREST (반말) &gt;&gt; Korean Life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PI-1: 안녕! 나는 ___야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Personal Interest</w:t>
      </w:r>
    </w:p>
    <w:p>
      <w:pPr>
        <w:spacing w:after="20" w:before="20"/>
      </w:pPr>
      <w:r>
        <w:rPr>
          <w:sz w:val="22"/>
        </w:rPr>
        <w:t>- 중분류: First Meeting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First meeting in Korea.</w:t>
      </w:r>
    </w:p>
    <w:p>
      <w:pPr>
        <w:spacing w:after="20" w:before="20"/>
      </w:pPr>
      <w:r>
        <w:rPr>
          <w:sz w:val="22"/>
        </w:rPr>
        <w:t>Deep breath... say hi!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Nice to Meet You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introduce yourself, state where you are from, and briefly share why you like Korea.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밖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First meeting in Korea.</w:t>
      </w:r>
    </w:p>
    <w:p>
      <w:pPr>
        <w:spacing w:after="20" w:before="20"/>
      </w:pPr>
      <w:r>
        <w:rPr>
          <w:sz w:val="22"/>
        </w:rPr>
        <w:t>Deep breath... say hi!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첫 만남 [세트 1]</w:t>
      </w:r>
    </w:p>
    <w:p>
      <w:pPr>
        <w:spacing w:after="20" w:before="20"/>
      </w:pPr>
      <w:r>
        <w:rPr>
          <w:b/>
          <w:sz w:val="22"/>
        </w:rPr>
        <w:t>AI: 안녕! 나는 민지야! 이름이 뭐야?</w:t>
      </w:r>
    </w:p>
    <w:p>
      <w:pPr>
        <w:spacing w:after="20" w:before="20"/>
      </w:pPr>
      <w:r>
        <w:rPr>
          <w:sz w:val="22"/>
        </w:rPr>
        <w:t>User: 나는 ___야! / ___이야!</w:t>
      </w:r>
    </w:p>
    <w:p>
      <w:pPr>
        <w:spacing w:after="20" w:before="20"/>
      </w:pPr>
      <w:r>
        <w:rPr>
          <w:b/>
          <w:sz w:val="22"/>
        </w:rPr>
        <w:t>AI: 오, 반가워! 어디서 왔어?</w:t>
      </w:r>
    </w:p>
    <w:p>
      <w:pPr>
        <w:spacing w:after="20" w:before="20"/>
      </w:pPr>
      <w:r>
        <w:rPr>
          <w:sz w:val="22"/>
        </w:rPr>
        <w:t>User: ___에서 왔어!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First impression: Passed! 🎯</w:t>
      </w:r>
    </w:p>
    <w:p>
      <w:pPr>
        <w:spacing w:after="20" w:before="20"/>
      </w:pPr>
      <w:r>
        <w:rPr>
          <w:i/>
          <w:sz w:val="20"/>
        </w:rPr>
        <w:t>&gt; But wait... why are you *really* here in Korea?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알아가기 [세트 2]</w:t>
      </w:r>
    </w:p>
    <w:p>
      <w:pPr>
        <w:spacing w:after="20" w:before="20"/>
      </w:pPr>
      <w:r>
        <w:rPr>
          <w:b/>
          <w:sz w:val="22"/>
        </w:rPr>
        <w:t>AI: 한국 좋아해?</w:t>
      </w:r>
    </w:p>
    <w:p>
      <w:pPr>
        <w:spacing w:after="20" w:before="20"/>
      </w:pPr>
      <w:r>
        <w:rPr>
          <w:sz w:val="22"/>
        </w:rPr>
        <w:t>User: 응, 좋아해! / 진짜 좋아해!</w:t>
      </w:r>
    </w:p>
    <w:p>
      <w:pPr>
        <w:spacing w:after="20" w:before="20"/>
      </w:pPr>
      <w:r>
        <w:rPr>
          <w:b/>
          <w:sz w:val="22"/>
        </w:rPr>
        <w:t>AI: 한국 왜 좋아해?</w:t>
      </w:r>
    </w:p>
    <w:p>
      <w:pPr>
        <w:spacing w:after="20" w:before="20"/>
      </w:pPr>
      <w:r>
        <w:rPr>
          <w:sz w:val="22"/>
        </w:rPr>
        <w:t>User: 드라마! / 음식!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They loved your answer! 👀</w:t>
      </w:r>
    </w:p>
    <w:p>
      <w:pPr>
        <w:spacing w:after="20" w:before="20"/>
      </w:pPr>
      <w:r>
        <w:rPr>
          <w:i/>
          <w:sz w:val="20"/>
        </w:rPr>
        <w:t>&gt; Red flag or green flag? Let's see if your hobbies match.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Getting Closer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discover shared hobbies and talk about your experience with Korean food.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밖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취미 [세트 3]</w:t>
      </w:r>
    </w:p>
    <w:p>
      <w:pPr>
        <w:spacing w:after="20" w:before="20"/>
      </w:pPr>
      <w:r>
        <w:rPr>
          <w:sz w:val="22"/>
        </w:rPr>
        <w:t>User: 민지야, 뭐 좋아해?</w:t>
      </w:r>
    </w:p>
    <w:p>
      <w:pPr>
        <w:spacing w:after="20" w:before="20"/>
      </w:pPr>
      <w:r>
        <w:rPr>
          <w:b/>
          <w:sz w:val="22"/>
        </w:rPr>
        <w:t>AI: 나? 음악 좋아해! 너는?</w:t>
      </w:r>
    </w:p>
    <w:p>
      <w:pPr>
        <w:spacing w:after="20" w:before="20"/>
      </w:pPr>
      <w:r>
        <w:rPr>
          <w:sz w:val="22"/>
        </w:rPr>
        <w:t>User: 나도 음악! / 드라마 좋아해!</w:t>
      </w:r>
    </w:p>
    <w:p>
      <w:pPr>
        <w:spacing w:after="20" w:before="20"/>
      </w:pPr>
      <w:r>
        <w:rPr>
          <w:b/>
          <w:sz w:val="22"/>
        </w:rPr>
        <w:t>AI: 오, 진짜? 한국 음악?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Vibe check passed! ✔️</w:t>
      </w:r>
    </w:p>
    <w:p>
      <w:pPr>
        <w:spacing w:after="20" w:before="20"/>
      </w:pPr>
      <w:r>
        <w:rPr>
          <w:i/>
          <w:sz w:val="20"/>
        </w:rPr>
        <w:t>&gt; Now, prepare for the ultimate Korean obsession... Food.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음식 [세트 4]</w:t>
      </w:r>
    </w:p>
    <w:p>
      <w:pPr>
        <w:spacing w:after="20" w:before="20"/>
      </w:pPr>
      <w:r>
        <w:rPr>
          <w:b/>
          <w:sz w:val="22"/>
        </w:rPr>
        <w:t>AI: 한국 음식 먹어 봤어?</w:t>
      </w:r>
    </w:p>
    <w:p>
      <w:pPr>
        <w:spacing w:after="20" w:before="20"/>
      </w:pPr>
      <w:r>
        <w:rPr>
          <w:sz w:val="22"/>
        </w:rPr>
        <w:t>User: 응! / 아직!</w:t>
      </w:r>
    </w:p>
    <w:p>
      <w:pPr>
        <w:spacing w:after="20" w:before="20"/>
      </w:pPr>
      <w:r>
        <w:rPr>
          <w:b/>
          <w:sz w:val="22"/>
        </w:rPr>
        <w:t>AI: 삼겹살 먹어 봤어? 진짜 맛있어!</w:t>
      </w:r>
    </w:p>
    <w:p>
      <w:pPr>
        <w:spacing w:after="20" w:before="20"/>
      </w:pPr>
      <w:r>
        <w:rPr>
          <w:sz w:val="22"/>
        </w:rPr>
        <w:t>User: 먹어 보고 싶어! / 응, 맛있었어!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Enough talking! 🛑</w:t>
      </w:r>
    </w:p>
    <w:p>
      <w:pPr>
        <w:spacing w:after="20" w:before="20"/>
      </w:pPr>
      <w:r>
        <w:rPr>
          <w:i/>
          <w:sz w:val="20"/>
        </w:rPr>
        <w:t>&gt; This is your golden chance. Make a move and ask them out!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Let's Hang Out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make casual weekend plans and exchange KakaoTalk IDs to stay in touch.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밖 (동일, 쉬는 시간)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놀자 [세트 5]</w:t>
      </w:r>
    </w:p>
    <w:p>
      <w:pPr>
        <w:spacing w:after="20" w:before="20"/>
      </w:pPr>
      <w:r>
        <w:rPr>
          <w:sz w:val="22"/>
        </w:rPr>
        <w:t>User: 주말에 뭐 해?</w:t>
      </w:r>
    </w:p>
    <w:p>
      <w:pPr>
        <w:spacing w:after="20" w:before="20"/>
      </w:pPr>
      <w:r>
        <w:rPr>
          <w:b/>
          <w:sz w:val="22"/>
        </w:rPr>
        <w:t>AI: 나? 아직 약속 없어! 같이 놀래?</w:t>
      </w:r>
    </w:p>
    <w:p>
      <w:pPr>
        <w:spacing w:after="20" w:before="20"/>
      </w:pPr>
      <w:r>
        <w:rPr>
          <w:sz w:val="22"/>
        </w:rPr>
        <w:t>User: 좋아! 뭐 할까?</w:t>
      </w:r>
    </w:p>
    <w:p>
      <w:pPr>
        <w:spacing w:after="20" w:before="20"/>
      </w:pPr>
      <w:r>
        <w:rPr>
          <w:b/>
          <w:sz w:val="22"/>
        </w:rPr>
        <w:t>AI: 밥 먹으러 가자!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It's officially a date! 🥂</w:t>
      </w:r>
    </w:p>
    <w:p>
      <w:pPr>
        <w:spacing w:after="20" w:before="20"/>
      </w:pPr>
      <w:r>
        <w:rPr>
          <w:i/>
          <w:sz w:val="20"/>
        </w:rPr>
        <w:t>&gt; ...Wait! Don't let them walk away without getting their Kakao ID!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연락 [세트 6]</w:t>
      </w:r>
    </w:p>
    <w:p>
      <w:pPr>
        <w:spacing w:after="20" w:before="20"/>
      </w:pPr>
      <w:r>
        <w:rPr>
          <w:sz w:val="22"/>
        </w:rPr>
        <w:t>User: 카톡 있어?</w:t>
      </w:r>
    </w:p>
    <w:p>
      <w:pPr>
        <w:spacing w:after="20" w:before="20"/>
      </w:pPr>
      <w:r>
        <w:rPr>
          <w:b/>
          <w:sz w:val="22"/>
        </w:rPr>
        <w:t>AI: 응, 있어! 아이디 알려줘!</w:t>
      </w:r>
    </w:p>
    <w:p>
      <w:pPr>
        <w:spacing w:after="20" w:before="20"/>
      </w:pPr>
      <w:r>
        <w:rPr>
          <w:sz w:val="22"/>
        </w:rPr>
        <w:t>User: 여기!</w:t>
      </w:r>
    </w:p>
    <w:p>
      <w:pPr>
        <w:spacing w:after="20" w:before="20"/>
      </w:pPr>
      <w:r>
        <w:rPr>
          <w:b/>
          <w:sz w:val="22"/>
        </w:rPr>
        <w:t>AI: 연락할게! 또 봐!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Contact secured! 🔒</w:t>
      </w:r>
    </w:p>
    <w:p>
      <w:pPr>
        <w:spacing w:after="20" w:before="20"/>
      </w:pPr>
      <w:r>
        <w:rPr>
          <w:i/>
          <w:sz w:val="20"/>
        </w:rPr>
        <w:t>&gt; Next up: The test that decides if you're *truly* compatible.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PI-2: MBTI가 뭐야?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Personal Interest</w:t>
      </w:r>
    </w:p>
    <w:p>
      <w:pPr>
        <w:spacing w:after="20" w:before="20"/>
      </w:pPr>
      <w:r>
        <w:rPr>
          <w:sz w:val="22"/>
        </w:rPr>
        <w:t>- 중분류: Small Talk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The Basics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ask and answer questions about age and where you live.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카페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 made it to the café. Now the real small talk begins.</w:t>
      </w:r>
    </w:p>
    <w:p>
      <w:pPr>
        <w:spacing w:after="20" w:before="20"/>
      </w:pPr>
      <w:r>
        <w:rPr>
          <w:sz w:val="22"/>
        </w:rPr>
        <w:t>Age, location... and then the question everyone asks.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나이 [세트 1]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몇 살이야?</w:t>
      </w:r>
    </w:p>
    <w:p>
      <w:pPr>
        <w:spacing w:after="20" w:before="20"/>
      </w:pPr>
      <w:r>
        <w:rPr>
          <w:sz w:val="22"/>
        </w:rPr>
        <w:t>User: ___살이야!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오, 나랑 비슷해! 나는 25살!</w:t>
      </w:r>
    </w:p>
    <w:p>
      <w:pPr>
        <w:spacing w:after="20" w:before="20"/>
      </w:pPr>
      <w:r>
        <w:rPr>
          <w:sz w:val="22"/>
        </w:rPr>
        <w:t>User: 진짜? / 오, 그래?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Age revealed! 🎂</w:t>
      </w:r>
    </w:p>
    <w:p>
      <w:pPr>
        <w:spacing w:after="20" w:before="20"/>
      </w:pPr>
      <w:r>
        <w:rPr>
          <w:i/>
          <w:sz w:val="20"/>
        </w:rPr>
        <w:t>&gt; Now find out where they actually live.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어디 살아 [세트 2]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어디 살아?</w:t>
      </w:r>
    </w:p>
    <w:p>
      <w:pPr>
        <w:spacing w:after="20" w:before="20"/>
      </w:pPr>
      <w:r>
        <w:rPr>
          <w:b/>
          <w:sz w:val="22"/>
        </w:rPr>
        <w:t>AI: 나? 강남이야! 너는?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서울이야! / 홍대 근처야!</w:t>
      </w:r>
    </w:p>
    <w:p>
      <w:pPr>
        <w:spacing w:after="20" w:before="20"/>
      </w:pPr>
      <w:r>
        <w:rPr>
          <w:b/>
          <w:sz w:val="22"/>
        </w:rPr>
        <w:t>AI: 오, 가깝다!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Neighbors? Maybe! 📍</w:t>
      </w:r>
    </w:p>
    <w:p>
      <w:pPr>
        <w:spacing w:after="20" w:before="20"/>
      </w:pPr>
      <w:r>
        <w:rPr>
          <w:i/>
          <w:sz w:val="20"/>
        </w:rPr>
        <w:t>&gt; Get ready — the MBTI question is coming.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MBTI Talk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discuss MBTI types and talk about personality.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카페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MBTI [세트 3]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MBTI 뭐야?</w:t>
      </w:r>
    </w:p>
    <w:p>
      <w:pPr>
        <w:spacing w:after="20" w:before="20"/>
      </w:pPr>
      <w:r>
        <w:rPr>
          <w:b/>
          <w:sz w:val="22"/>
        </w:rPr>
        <w:t>AI: 나는 INFJ야! 너는?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ENFP야! / 모르겠어!</w:t>
      </w:r>
    </w:p>
    <w:p>
      <w:pPr>
        <w:spacing w:after="20" w:before="20"/>
      </w:pPr>
      <w:r>
        <w:rPr>
          <w:b/>
          <w:sz w:val="22"/>
        </w:rPr>
        <w:t>AI: ENFP? 잘 맞을 것 같아!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Compatibility check: Passed! 💫</w:t>
      </w:r>
    </w:p>
    <w:p>
      <w:pPr>
        <w:spacing w:after="20" w:before="20"/>
      </w:pPr>
      <w:r>
        <w:rPr>
          <w:i/>
          <w:sz w:val="20"/>
        </w:rPr>
        <w:t>&gt; Now dig a little deeper into who they really are.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성격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집에 있는 거 좋아해? 밖에 나가는 거 좋아해?</w:t>
      </w:r>
    </w:p>
    <w:p>
      <w:pPr>
        <w:spacing w:after="20" w:before="20"/>
      </w:pPr>
      <w:r>
        <w:rPr>
          <w:sz w:val="22"/>
        </w:rPr>
        <w:t>User: 밖에 나가는 거! / 집이 좋아!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나도 밖에 나가는 거 좋아해!</w:t>
      </w:r>
    </w:p>
    <w:p>
      <w:pPr>
        <w:spacing w:after="20" w:before="20"/>
      </w:pPr>
      <w:r>
        <w:rPr>
          <w:sz w:val="22"/>
        </w:rPr>
        <w:t>User: 오, 나랑 같아!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Same energy! ✨</w:t>
      </w:r>
    </w:p>
    <w:p>
      <w:pPr>
        <w:spacing w:after="20" w:before="20"/>
      </w:pPr>
      <w:r>
        <w:rPr>
          <w:i/>
          <w:sz w:val="20"/>
        </w:rPr>
        <w:t>&gt; One more round — what are they up to these days?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More About You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talk about what you've been doing lately.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카페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요즘 뭐 해 [세트 5]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요즘 뭐 해?</w:t>
      </w:r>
    </w:p>
    <w:p>
      <w:pPr>
        <w:spacing w:after="20" w:before="20"/>
      </w:pPr>
      <w:r>
        <w:rPr>
          <w:sz w:val="22"/>
        </w:rPr>
        <w:t>User: 한국어 공부! / 드라마 봐!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한국어 어때? 재밌어?</w:t>
      </w:r>
    </w:p>
    <w:p>
      <w:pPr>
        <w:spacing w:after="20" w:before="20"/>
      </w:pPr>
      <w:r>
        <w:rPr>
          <w:sz w:val="22"/>
        </w:rPr>
        <w:t>User: 응, 재밌어! / 좀 어려워.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Honest answer! 😄</w:t>
      </w:r>
    </w:p>
    <w:p>
      <w:pPr>
        <w:spacing w:after="20" w:before="20"/>
      </w:pPr>
      <w:r>
        <w:rPr>
          <w:i/>
          <w:sz w:val="20"/>
        </w:rPr>
        <w:t>&gt; Time to wrap this up and make plans to talk again.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마무리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다음에 더 얘기하자!</w:t>
      </w:r>
    </w:p>
    <w:p>
      <w:pPr>
        <w:spacing w:after="20" w:before="20"/>
      </w:pPr>
      <w:r>
        <w:rPr>
          <w:sz w:val="22"/>
        </w:rPr>
        <w:t>User: 응, 좋아!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카톡 해!</w:t>
      </w:r>
    </w:p>
    <w:p>
      <w:pPr>
        <w:spacing w:after="20" w:before="20"/>
      </w:pPr>
      <w:r>
        <w:rPr>
          <w:sz w:val="22"/>
        </w:rPr>
        <w:t>User: 응!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New friend unlocked! 🔓</w:t>
      </w:r>
    </w:p>
    <w:p>
      <w:pPr>
        <w:spacing w:after="20" w:before="20"/>
      </w:pPr>
      <w:r>
        <w:rPr>
          <w:i/>
          <w:sz w:val="20"/>
        </w:rPr>
        <w:t>&gt; Next up: Turn that chat into actual plans.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PI-3: 주말에 뭐 해?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Personal Interest</w:t>
      </w:r>
    </w:p>
    <w:p>
      <w:pPr>
        <w:spacing w:after="20" w:before="20"/>
      </w:pPr>
      <w:r>
        <w:rPr>
          <w:sz w:val="22"/>
        </w:rPr>
        <w:t>- 중분류: Making Plans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This Weekend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suggest and agree on weekend plans.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The text bubble is blinking.</w:t>
      </w:r>
    </w:p>
    <w:p>
      <w:pPr>
        <w:spacing w:after="20" w:before="20"/>
      </w:pPr>
      <w:r>
        <w:rPr>
          <w:sz w:val="22"/>
        </w:rPr>
        <w:t>Time to shoot your shot — ask them to hang out!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주말 [세트 1]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주말에 뭐 해?</w:t>
      </w:r>
    </w:p>
    <w:p>
      <w:pPr>
        <w:spacing w:after="20" w:before="20"/>
      </w:pPr>
      <w:r>
        <w:rPr>
          <w:b/>
          <w:sz w:val="22"/>
        </w:rPr>
        <w:t>AI: 나? 아직 없어! 왜?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같이 놀래?</w:t>
      </w:r>
    </w:p>
    <w:p>
      <w:pPr>
        <w:spacing w:after="20" w:before="20"/>
      </w:pPr>
      <w:r>
        <w:rPr>
          <w:b/>
          <w:sz w:val="22"/>
        </w:rPr>
        <w:t>AI: 좋아! 뭐 할까?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They said yes! 🙌</w:t>
      </w:r>
    </w:p>
    <w:p>
      <w:pPr>
        <w:spacing w:after="20" w:before="20"/>
      </w:pPr>
      <w:r>
        <w:rPr>
          <w:i/>
          <w:sz w:val="20"/>
        </w:rPr>
        <w:t>&gt; Now figure out what you're actually doing.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어디 갈까 [세트 2]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카페 갈래? 밥 먹으러 갈래?</w:t>
      </w:r>
    </w:p>
    <w:p>
      <w:pPr>
        <w:spacing w:after="20" w:before="20"/>
      </w:pPr>
      <w:r>
        <w:rPr>
          <w:b/>
          <w:sz w:val="22"/>
        </w:rPr>
        <w:t>AI: 밥! 배고파! 어디?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홍대 어때?</w:t>
      </w:r>
    </w:p>
    <w:p>
      <w:pPr>
        <w:spacing w:after="20" w:before="20"/>
      </w:pPr>
      <w:r>
        <w:rPr>
          <w:b/>
          <w:sz w:val="22"/>
        </w:rPr>
        <w:t>AI: 좋아!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Destination: Hongdae! 🗺️</w:t>
      </w:r>
    </w:p>
    <w:p>
      <w:pPr>
        <w:spacing w:after="20" w:before="20"/>
      </w:pPr>
      <w:r>
        <w:rPr>
          <w:i/>
          <w:sz w:val="20"/>
        </w:rPr>
        <w:t>&gt; Now nail down the details — when and where exactly?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When and Where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confirm the meeting time and place.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(카톡, 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시간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몇 시에 만날까?</w:t>
      </w:r>
    </w:p>
    <w:p>
      <w:pPr>
        <w:spacing w:after="20" w:before="20"/>
      </w:pPr>
      <w:r>
        <w:rPr>
          <w:sz w:val="22"/>
        </w:rPr>
        <w:t>User: 2시? / 저녁에!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2시 좋아! 홍대역 앞?</w:t>
      </w:r>
    </w:p>
    <w:p>
      <w:pPr>
        <w:spacing w:after="20" w:before="20"/>
      </w:pPr>
      <w:r>
        <w:rPr>
          <w:sz w:val="22"/>
        </w:rPr>
        <w:t>User: 응!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Time locked in! ⏰</w:t>
      </w:r>
    </w:p>
    <w:p>
      <w:pPr>
        <w:spacing w:after="20" w:before="20"/>
      </w:pPr>
      <w:r>
        <w:rPr>
          <w:i/>
          <w:sz w:val="20"/>
        </w:rPr>
        <w:t>&gt; One more confirmation and you're all set.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확인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그럼 토요일 2시, 홍대역!</w:t>
      </w:r>
    </w:p>
    <w:p>
      <w:pPr>
        <w:spacing w:after="20" w:before="20"/>
      </w:pPr>
      <w:r>
        <w:rPr>
          <w:sz w:val="22"/>
        </w:rPr>
        <w:t>User: 응!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늦으면 안 돼!</w:t>
      </w:r>
    </w:p>
    <w:p>
      <w:pPr>
        <w:spacing w:after="20" w:before="20"/>
      </w:pPr>
      <w:r>
        <w:rPr>
          <w:sz w:val="22"/>
        </w:rPr>
        <w:t>User: 알겠어! / 안 늦어!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Plans confirmed! 📅</w:t>
      </w:r>
    </w:p>
    <w:p>
      <w:pPr>
        <w:spacing w:after="20" w:before="20"/>
      </w:pPr>
      <w:r>
        <w:rPr>
          <w:i/>
          <w:sz w:val="20"/>
        </w:rPr>
        <w:t>&gt; Saturday is coming... are you ready for the real thing?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Day of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coordinate arrival and find each other in real time.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홍대역 앞 (야외)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당일 [세트 5]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나왔어?</w:t>
      </w:r>
    </w:p>
    <w:p>
      <w:pPr>
        <w:spacing w:after="20" w:before="20"/>
      </w:pPr>
      <w:r>
        <w:rPr>
          <w:sz w:val="22"/>
        </w:rPr>
        <w:t>User: 응, 거의 다 왔어! / 나가고 있어!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 도착했어! 빨리 와!</w:t>
      </w:r>
    </w:p>
    <w:p>
      <w:pPr>
        <w:spacing w:after="20" w:before="20"/>
      </w:pPr>
      <w:r>
        <w:rPr>
          <w:sz w:val="22"/>
        </w:rPr>
        <w:t>User: 금방 가!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Almost there! 🏃</w:t>
      </w:r>
    </w:p>
    <w:p>
      <w:pPr>
        <w:spacing w:after="20" w:before="20"/>
      </w:pPr>
      <w:r>
        <w:rPr>
          <w:i/>
          <w:sz w:val="20"/>
        </w:rPr>
        <w:t>&gt; Just one more step — actually find each other.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만남 [세트 6]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어디야?</w:t>
      </w:r>
    </w:p>
    <w:p>
      <w:pPr>
        <w:spacing w:after="20" w:before="20"/>
      </w:pPr>
      <w:r>
        <w:rPr>
          <w:b/>
          <w:sz w:val="22"/>
        </w:rPr>
        <w:t>AI: 여기! 이쪽!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아, 봤어!</w:t>
      </w:r>
    </w:p>
    <w:p>
      <w:pPr>
        <w:spacing w:after="20" w:before="20"/>
      </w:pPr>
      <w:r>
        <w:rPr>
          <w:b/>
          <w:sz w:val="22"/>
        </w:rPr>
        <w:t>AI: 가자!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You found each other! 🎉</w:t>
      </w:r>
    </w:p>
    <w:p>
      <w:pPr>
        <w:spacing w:after="20" w:before="20"/>
      </w:pPr>
      <w:r>
        <w:rPr>
          <w:i/>
          <w:sz w:val="20"/>
        </w:rPr>
        <w:t>&gt; Next up: Staying in touch between hangouts.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PI-4: 카톡 해!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Personal Interest</w:t>
      </w:r>
    </w:p>
    <w:p>
      <w:pPr>
        <w:spacing w:after="20" w:before="20"/>
      </w:pPr>
      <w:r>
        <w:rPr>
          <w:sz w:val="22"/>
        </w:rPr>
        <w:t>- 중분류: Staying in Touch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First Text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start a casual conversation over text.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 have their KakaoTalk ID.</w:t>
      </w:r>
    </w:p>
    <w:p>
      <w:pPr>
        <w:spacing w:after="20" w:before="20"/>
      </w:pPr>
      <w:r>
        <w:rPr>
          <w:sz w:val="22"/>
        </w:rPr>
        <w:t>Now what? Just... text them!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첫 카톡 [세트 1]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뭐 해?</w:t>
      </w:r>
    </w:p>
    <w:p>
      <w:pPr>
        <w:spacing w:after="20" w:before="20"/>
      </w:pPr>
      <w:r>
        <w:rPr>
          <w:b/>
          <w:sz w:val="22"/>
        </w:rPr>
        <w:t>AI: 집에 있어! 너는?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나도 집! 심심해.</w:t>
      </w:r>
    </w:p>
    <w:p>
      <w:pPr>
        <w:spacing w:after="20" w:before="20"/>
      </w:pPr>
      <w:r>
        <w:rPr>
          <w:b/>
          <w:sz w:val="22"/>
        </w:rPr>
        <w:t>AI: 나도! 나갈까?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Conversation started! 💬</w:t>
      </w:r>
    </w:p>
    <w:p>
      <w:pPr>
        <w:spacing w:after="20" w:before="20"/>
      </w:pPr>
      <w:r>
        <w:rPr>
          <w:i/>
          <w:sz w:val="20"/>
        </w:rPr>
        <w:t>&gt; Now keep it going — ask about their day.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대화 [세트 2]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오늘 뭐 했어?</w:t>
      </w:r>
    </w:p>
    <w:p>
      <w:pPr>
        <w:spacing w:after="20" w:before="20"/>
      </w:pPr>
      <w:r>
        <w:rPr>
          <w:sz w:val="22"/>
        </w:rPr>
        <w:t>User: 영화 봤어. / 드라마 봤어.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오, 뭐 봤어?</w:t>
      </w:r>
    </w:p>
    <w:p>
      <w:pPr>
        <w:spacing w:after="20" w:before="20"/>
      </w:pPr>
      <w:r>
        <w:rPr>
          <w:sz w:val="22"/>
        </w:rPr>
        <w:t>User: 새로 나온 거! / 비밀!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Chatting like pros! 😎</w:t>
      </w:r>
    </w:p>
    <w:p>
      <w:pPr>
        <w:spacing w:after="20" w:before="20"/>
      </w:pPr>
      <w:r>
        <w:rPr>
          <w:i/>
          <w:sz w:val="20"/>
        </w:rPr>
        <w:t>&gt; Time to take it up a notch — share something fun.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Chatting More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share photos and links and react to them.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(카톡, 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사진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 지금 여기야!</w:t>
      </w:r>
    </w:p>
    <w:p>
      <w:pPr>
        <w:spacing w:after="20" w:before="20"/>
      </w:pPr>
      <w:r>
        <w:rPr>
          <w:sz w:val="22"/>
        </w:rPr>
        <w:t>User: 어디야? / 와, 예쁘다!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한강이야! 다음에 같이 가자!</w:t>
      </w:r>
    </w:p>
    <w:p>
      <w:pPr>
        <w:spacing w:after="20" w:before="20"/>
      </w:pPr>
      <w:r>
        <w:rPr>
          <w:sz w:val="22"/>
        </w:rPr>
        <w:t>User: 가자! / 응, 가고 싶어!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Han River plans made! 🌊</w:t>
      </w:r>
    </w:p>
    <w:p>
      <w:pPr>
        <w:spacing w:after="20" w:before="20"/>
      </w:pPr>
      <w:r>
        <w:rPr>
          <w:i/>
          <w:sz w:val="20"/>
        </w:rPr>
        <w:t>&gt; Now send them something funny.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재미 [세트 4]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이거 봤어?</w:t>
      </w:r>
    </w:p>
    <w:p>
      <w:pPr>
        <w:spacing w:after="20" w:before="20"/>
      </w:pPr>
      <w:r>
        <w:rPr>
          <w:b/>
          <w:sz w:val="22"/>
        </w:rPr>
        <w:t>AI: 뭐야? 안 봤어!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진짜 웃겨! 봐봐!</w:t>
      </w:r>
    </w:p>
    <w:p>
      <w:pPr>
        <w:spacing w:after="20" w:before="20"/>
      </w:pPr>
      <w:r>
        <w:rPr>
          <w:b/>
          <w:sz w:val="22"/>
        </w:rPr>
        <w:t>AI: 알겠어! 볼게!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Link sent! 😂</w:t>
      </w:r>
    </w:p>
    <w:p>
      <w:pPr>
        <w:spacing w:after="20" w:before="20"/>
      </w:pPr>
      <w:r>
        <w:rPr>
          <w:i/>
          <w:sz w:val="20"/>
        </w:rPr>
        <w:t>&gt; The night is winding down... time to say goodnight.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Good Night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end a conversation naturally and say goodnight.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(카톡, 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저녁 [세트 5]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밥 먹었어?</w:t>
      </w:r>
    </w:p>
    <w:p>
      <w:pPr>
        <w:spacing w:after="20" w:before="20"/>
      </w:pPr>
      <w:r>
        <w:rPr>
          <w:sz w:val="22"/>
        </w:rPr>
        <w:t>User: 응, 먹었어. / 아직!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너는?</w:t>
      </w:r>
    </w:p>
    <w:p>
      <w:pPr>
        <w:spacing w:after="20" w:before="20"/>
      </w:pPr>
      <w:r>
        <w:rPr>
          <w:b/>
          <w:sz w:val="22"/>
        </w:rPr>
        <w:t>AI: 나도 먹었어! 라면!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Dinner check done! 🍜</w:t>
      </w:r>
    </w:p>
    <w:p>
      <w:pPr>
        <w:spacing w:after="20" w:before="20"/>
      </w:pPr>
      <w:r>
        <w:rPr>
          <w:i/>
          <w:sz w:val="20"/>
        </w:rPr>
        <w:t>&gt; Almost time to wrap up for the night.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잘 자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 이제 잘 거야! 잘 자!</w:t>
      </w:r>
    </w:p>
    <w:p>
      <w:pPr>
        <w:spacing w:after="20" w:before="20"/>
      </w:pPr>
      <w:r>
        <w:rPr>
          <w:sz w:val="22"/>
        </w:rPr>
        <w:t>User: 잘 자!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내일 봐!</w:t>
      </w:r>
    </w:p>
    <w:p>
      <w:pPr>
        <w:spacing w:after="20" w:before="20"/>
      </w:pPr>
      <w:r>
        <w:rPr>
          <w:b/>
          <w:sz w:val="22"/>
        </w:rPr>
        <w:t>AI: 응, 내일 봐!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Goodnight said! 🌙</w:t>
      </w:r>
    </w:p>
    <w:p>
      <w:pPr>
        <w:spacing w:after="20" w:before="20"/>
      </w:pPr>
      <w:r>
        <w:rPr>
          <w:i/>
          <w:sz w:val="20"/>
        </w:rPr>
        <w:t>&gt; Next up: Taking your Korean out into the real world.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✈️ TRAVELING (존댓말)</w:t>
      </w:r>
    </w:p>
    <w:p>
      <w:pPr>
        <w:spacing w:after="20" w:before="20"/>
      </w:pPr>
    </w:p>
    <w:p>
      <w:r>
        <w:rPr>
          <w:b/>
          <w:sz w:val="26"/>
        </w:rPr>
        <w:t>[CR]</w:t>
      </w:r>
    </w:p>
    <w:p>
      <w:pPr>
        <w:spacing w:after="20" w:before="20"/>
      </w:pPr>
      <w:r>
        <w:rPr>
          <w:b/>
          <w:sz w:val="24"/>
        </w:rPr>
        <w:t>👔 CAREER (격식체)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CR-1: 안녕하십니까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Career</w:t>
      </w:r>
    </w:p>
    <w:p>
      <w:pPr>
        <w:spacing w:after="20" w:before="20"/>
      </w:pPr>
      <w:r>
        <w:rPr>
          <w:sz w:val="22"/>
        </w:rPr>
        <w:t>**중분류:** Office Greetings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Morning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사무실 (출근)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exchange basic morning greetings and acknowledge a meeting schedule with the boss.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Morning commute done.</w:t>
      </w:r>
    </w:p>
    <w:p>
      <w:pPr>
        <w:spacing w:after="20" w:before="20"/>
      </w:pPr>
      <w:r>
        <w:rPr>
          <w:sz w:val="22"/>
        </w:rPr>
        <w:t>Let's do this.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출근 [세트 1]</w:t>
      </w:r>
    </w:p>
    <w:p>
      <w:pPr>
        <w:spacing w:after="20" w:before="20"/>
      </w:pPr>
      <w:r>
        <w:rPr>
          <w:sz w:val="22"/>
        </w:rPr>
        <w:t>User: 안녕하십니까! / 안녕하세요!</w:t>
      </w:r>
    </w:p>
    <w:p>
      <w:pPr>
        <w:spacing w:after="20" w:before="20"/>
      </w:pPr>
      <w:r>
        <w:rPr>
          <w:b/>
          <w:sz w:val="22"/>
        </w:rPr>
        <w:t>AI: 안녕하세요! 오늘 날씨 좋죠?</w:t>
      </w:r>
    </w:p>
    <w:p>
      <w:pPr>
        <w:spacing w:after="20" w:before="20"/>
      </w:pPr>
      <w:r>
        <w:rPr>
          <w:sz w:val="22"/>
        </w:rPr>
        <w:t>User: 네, 좋습니다!</w:t>
      </w:r>
    </w:p>
    <w:p>
      <w:pPr>
        <w:spacing w:after="20" w:before="20"/>
      </w:pPr>
      <w:r>
        <w:rPr>
          <w:b/>
          <w:sz w:val="22"/>
        </w:rPr>
        <w:t>AI: 오늘도 화이팅이에요!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Morning greetings cleared! ☀️</w:t>
      </w:r>
    </w:p>
    <w:p>
      <w:pPr>
        <w:spacing w:after="20" w:before="20"/>
      </w:pPr>
      <w:r>
        <w:rPr>
          <w:i/>
          <w:sz w:val="20"/>
        </w:rPr>
        <w:t>&gt; Uh oh, here comes the boss...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상사 [세트 2]</w:t>
      </w:r>
    </w:p>
    <w:p>
      <w:pPr>
        <w:spacing w:after="20" w:before="20"/>
      </w:pPr>
      <w:r>
        <w:rPr>
          <w:b/>
          <w:sz w:val="22"/>
        </w:rPr>
        <w:t>AI: 오늘 회의 있어요. 알고 있죠?</w:t>
      </w:r>
    </w:p>
    <w:p>
      <w:pPr>
        <w:spacing w:after="20" w:before="20"/>
      </w:pPr>
      <w:r>
        <w:rPr>
          <w:sz w:val="22"/>
        </w:rPr>
        <w:t>User: 네, 알고 있습니다. / 네, 알겠습니다.</w:t>
      </w:r>
    </w:p>
    <w:p>
      <w:pPr>
        <w:spacing w:after="20" w:before="20"/>
      </w:pPr>
      <w:r>
        <w:rPr>
          <w:b/>
          <w:sz w:val="22"/>
        </w:rPr>
        <w:t>AI: 좋아요. 10시에 회의실이에요.</w:t>
      </w:r>
    </w:p>
    <w:p>
      <w:pPr>
        <w:spacing w:after="20" w:before="20"/>
      </w:pPr>
      <w:r>
        <w:rPr>
          <w:sz w:val="22"/>
        </w:rPr>
        <w:t>User: 네, 알겠습니다.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Surviving the boss? Check! ✔️</w:t>
      </w:r>
    </w:p>
    <w:p>
      <w:pPr>
        <w:spacing w:after="20" w:before="20"/>
      </w:pPr>
      <w:r>
        <w:rPr>
          <w:i/>
          <w:sz w:val="20"/>
        </w:rPr>
        <w:t>&gt; Now, onto the most important office mission.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During the Day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handle casual lunchtime conversation and politely accept a simple workplace task.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사무실 (근무 중)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동료 [세트 3]</w:t>
      </w:r>
    </w:p>
    <w:p>
      <w:pPr>
        <w:spacing w:after="20" w:before="20"/>
      </w:pPr>
      <w:r>
        <w:rPr>
          <w:b/>
          <w:sz w:val="22"/>
        </w:rPr>
        <w:t>AI: 점심 먹었어요?</w:t>
      </w:r>
    </w:p>
    <w:p>
      <w:pPr>
        <w:spacing w:after="20" w:before="20"/>
      </w:pPr>
      <w:r>
        <w:rPr>
          <w:sz w:val="22"/>
        </w:rPr>
        <w:t>User: 네, 먹었습니다. / 아직이요.</w:t>
      </w:r>
    </w:p>
    <w:p>
      <w:pPr>
        <w:spacing w:after="20" w:before="20"/>
      </w:pPr>
      <w:r>
        <w:rPr>
          <w:b/>
          <w:sz w:val="22"/>
        </w:rPr>
        <w:t>AI: 같이 먹을래요?</w:t>
      </w:r>
    </w:p>
    <w:p>
      <w:pPr>
        <w:spacing w:after="20" w:before="20"/>
      </w:pPr>
      <w:r>
        <w:rPr>
          <w:sz w:val="22"/>
        </w:rPr>
        <w:t>User: 네, 좋습니다. / 감사합니다.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Lunch buddy secured! 🍱</w:t>
      </w:r>
    </w:p>
    <w:p>
      <w:pPr>
        <w:spacing w:after="20" w:before="20"/>
      </w:pPr>
      <w:r>
        <w:rPr>
          <w:i/>
          <w:sz w:val="20"/>
        </w:rPr>
        <w:t>&gt; But wait... a wild task suddenly appears!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부탁 [세트 4]</w:t>
      </w:r>
    </w:p>
    <w:p>
      <w:pPr>
        <w:spacing w:after="20" w:before="20"/>
      </w:pPr>
      <w:r>
        <w:rPr>
          <w:b/>
          <w:sz w:val="22"/>
        </w:rPr>
        <w:t>AI: 이거 좀 봐 주실 수 있어요?</w:t>
      </w:r>
    </w:p>
    <w:p>
      <w:pPr>
        <w:spacing w:after="20" w:before="20"/>
      </w:pPr>
      <w:r>
        <w:rPr>
          <w:sz w:val="22"/>
        </w:rPr>
        <w:t>User: 네, 보겠습니다. / 네, 알겠습니다.</w:t>
      </w:r>
    </w:p>
    <w:p>
      <w:pPr>
        <w:spacing w:after="20" w:before="20"/>
      </w:pPr>
      <w:r>
        <w:rPr>
          <w:b/>
          <w:sz w:val="22"/>
        </w:rPr>
        <w:t>AI: 감사합니다!</w:t>
      </w:r>
    </w:p>
    <w:p>
      <w:pPr>
        <w:spacing w:after="20" w:before="20"/>
      </w:pPr>
      <w:r>
        <w:rPr>
          <w:sz w:val="22"/>
        </w:rPr>
        <w:t>User: 아닙니다.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Task handled like a true professional! 💻</w:t>
      </w:r>
    </w:p>
    <w:p>
      <w:pPr>
        <w:spacing w:after="20" w:before="20"/>
      </w:pPr>
      <w:r>
        <w:rPr>
          <w:i/>
          <w:sz w:val="20"/>
        </w:rPr>
        <w:t>&gt; Keep your eyes on the clock, it's almost time...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Leaving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use proper office etiquette when finishing the workday and saying goodbye to colleagues.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사무실 (퇴근)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퇴근 [세트 5]</w:t>
      </w:r>
    </w:p>
    <w:p>
      <w:pPr>
        <w:spacing w:after="20" w:before="20"/>
      </w:pPr>
      <w:r>
        <w:rPr>
          <w:b/>
          <w:sz w:val="22"/>
        </w:rPr>
        <w:t>AI: 오늘 수고 많으셨습니다!</w:t>
      </w:r>
    </w:p>
    <w:p>
      <w:pPr>
        <w:spacing w:after="20" w:before="20"/>
      </w:pPr>
      <w:r>
        <w:rPr>
          <w:sz w:val="22"/>
        </w:rPr>
        <w:t>User: 수고하셨습니다!</w:t>
      </w:r>
    </w:p>
    <w:p>
      <w:pPr>
        <w:spacing w:after="20" w:before="20"/>
      </w:pPr>
      <w:r>
        <w:rPr>
          <w:sz w:val="22"/>
        </w:rPr>
        <w:t>User: 먼저 가보겠습니다.</w:t>
      </w:r>
    </w:p>
    <w:p>
      <w:pPr>
        <w:spacing w:after="20" w:before="20"/>
      </w:pPr>
      <w:r>
        <w:rPr>
          <w:b/>
          <w:sz w:val="22"/>
        </w:rPr>
        <w:t>AI: 네, 조심히 가세요!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The magic words: "Good work today"! 🎉</w:t>
      </w:r>
    </w:p>
    <w:p>
      <w:pPr>
        <w:spacing w:after="20" w:before="20"/>
      </w:pPr>
      <w:r>
        <w:rPr>
          <w:i/>
          <w:sz w:val="20"/>
        </w:rPr>
        <w:t>&gt; Just one last polite bow before you run.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인사 [세트 6]</w:t>
      </w:r>
    </w:p>
    <w:p>
      <w:pPr>
        <w:spacing w:after="20" w:before="20"/>
      </w:pPr>
      <w:r>
        <w:rPr>
          <w:sz w:val="22"/>
        </w:rPr>
        <w:t>User: 내일 뵙겠습니다!</w:t>
      </w:r>
    </w:p>
    <w:p>
      <w:pPr>
        <w:spacing w:after="20" w:before="20"/>
      </w:pPr>
      <w:r>
        <w:rPr>
          <w:b/>
          <w:sz w:val="22"/>
        </w:rPr>
        <w:t>AI: 네, 내일 봐요!</w:t>
      </w:r>
    </w:p>
    <w:p>
      <w:pPr>
        <w:spacing w:after="20" w:before="20"/>
      </w:pPr>
      <w:r>
        <w:rPr>
          <w:sz w:val="22"/>
        </w:rPr>
        <w:t>User: 안녕히 가세요!</w:t>
      </w:r>
    </w:p>
    <w:p>
      <w:pPr>
        <w:spacing w:after="20" w:before="20"/>
      </w:pPr>
      <w:r>
        <w:rPr>
          <w:b/>
          <w:sz w:val="22"/>
        </w:rPr>
        <w:t>AI: 안녕히 가세요!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First day at the Korean office: Conquered! 🏢</w:t>
      </w:r>
    </w:p>
    <w:p>
      <w:pPr>
        <w:spacing w:after="20" w:before="20"/>
      </w:pPr>
      <w:r>
        <w:rPr>
          <w:i/>
          <w:sz w:val="20"/>
        </w:rPr>
        <w:t>&gt; Next up: The ultimate phrase for corporate survival.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CR-2: 네, 알겠습니다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|- 대분류: Career</w:t>
      </w:r>
    </w:p>
    <w:p>
      <w:pPr>
        <w:spacing w:after="20" w:before="20"/>
      </w:pPr>
      <w:r>
        <w:rPr>
          <w:sz w:val="22"/>
        </w:rPr>
        <w:t>|- 중분류: Office Survival</w:t>
      </w:r>
    </w:p>
    <w:p>
      <w:pPr>
        <w:spacing w:after="20" w:before="20"/>
      </w:pPr>
      <w:r>
        <w:rPr>
          <w:sz w:val="22"/>
        </w:rPr>
        <w:t>|- 난이도: A0 (Absolute Beginner)</w:t>
      </w:r>
    </w:p>
    <w:p>
      <w:pPr>
        <w:spacing w:after="20" w:before="20"/>
      </w:pPr>
      <w:r>
        <w:rPr>
          <w:sz w:val="22"/>
        </w:rPr>
        <w:t>|- 12턴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Getting Instructions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receive and confirm work instructions from your boss.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사무실 (자기 자리)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Your boss just walked over. They have a task for you.</w:t>
      </w:r>
    </w:p>
    <w:p>
      <w:pPr>
        <w:spacing w:after="20" w:before="20"/>
      </w:pPr>
      <w:r>
        <w:rPr>
          <w:sz w:val="22"/>
        </w:rPr>
        <w:t>Listen carefully and confirm — this is your moment.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업무 지시 [세트 1]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이거 오늘까지 해 주세요.</w:t>
      </w:r>
    </w:p>
    <w:p>
      <w:pPr>
        <w:spacing w:after="20" w:before="20"/>
      </w:pPr>
      <w:r>
        <w:rPr>
          <w:sz w:val="22"/>
        </w:rPr>
        <w:t>User: 네, 알겠습니다.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질문 있으면 말해 주세요.</w:t>
      </w:r>
    </w:p>
    <w:p>
      <w:pPr>
        <w:spacing w:after="20" w:before="20"/>
      </w:pPr>
      <w:r>
        <w:rPr>
          <w:sz w:val="22"/>
        </w:rPr>
        <w:t>User: 알겠습니다. / 지금은 없습니다.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Instructions received! 📋</w:t>
      </w:r>
    </w:p>
    <w:p>
      <w:pPr>
        <w:spacing w:after="20" w:before="20"/>
      </w:pPr>
      <w:r>
        <w:rPr>
          <w:i/>
          <w:sz w:val="20"/>
        </w:rPr>
        <w:t>&gt; Now show them you're on top of it.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진행 [세트 2]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다 했어요?</w:t>
      </w:r>
    </w:p>
    <w:p>
      <w:pPr>
        <w:spacing w:after="20" w:before="20"/>
      </w:pPr>
      <w:r>
        <w:rPr>
          <w:sz w:val="22"/>
        </w:rPr>
        <w:t>User: 거의 다 했습니다. / 조금만 더 걸립니다.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알겠어요. 천천히 하세요.</w:t>
      </w:r>
    </w:p>
    <w:p>
      <w:pPr>
        <w:spacing w:after="20" w:before="20"/>
      </w:pPr>
      <w:r>
        <w:rPr>
          <w:sz w:val="22"/>
        </w:rPr>
        <w:t>User: 감사합니다.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Progress reported! ✅</w:t>
      </w:r>
    </w:p>
    <w:p>
      <w:pPr>
        <w:spacing w:after="20" w:before="20"/>
      </w:pPr>
      <w:r>
        <w:rPr>
          <w:i/>
          <w:sz w:val="20"/>
        </w:rPr>
        <w:t>&gt; Next up: Time to survive the meeting room.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Meeting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participate in a basic office meeting.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회의실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회의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의견 있으면 말해 주세요.</w:t>
      </w:r>
    </w:p>
    <w:p>
      <w:pPr>
        <w:spacing w:after="20" w:before="20"/>
      </w:pPr>
      <w:r>
        <w:rPr>
          <w:sz w:val="22"/>
        </w:rPr>
        <w:t>User: 네. / 네, 알겠습니다.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이 부분 어떻게 생각해요?</w:t>
      </w:r>
    </w:p>
    <w:p>
      <w:pPr>
        <w:spacing w:after="20" w:before="20"/>
      </w:pPr>
      <w:r>
        <w:rPr>
          <w:sz w:val="22"/>
        </w:rPr>
        <w:t>User: 좋은 것 같습니다. / 괜찮은 것 같습니다.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Opinion shared! 💼</w:t>
      </w:r>
    </w:p>
    <w:p>
      <w:pPr>
        <w:spacing w:after="20" w:before="20"/>
      </w:pPr>
      <w:r>
        <w:rPr>
          <w:i/>
          <w:sz w:val="20"/>
        </w:rPr>
        <w:t>&gt; Time to wrap up the meeting.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마무리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그러면 이렇게 하겠습니다.</w:t>
      </w:r>
    </w:p>
    <w:p>
      <w:pPr>
        <w:spacing w:after="20" w:before="20"/>
      </w:pPr>
      <w:r>
        <w:rPr>
          <w:sz w:val="22"/>
        </w:rPr>
        <w:t>User: 좋습니다.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수고하셨습니다!</w:t>
      </w:r>
    </w:p>
    <w:p>
      <w:pPr>
        <w:spacing w:after="20" w:before="20"/>
      </w:pPr>
      <w:r>
        <w:rPr>
          <w:sz w:val="22"/>
        </w:rPr>
        <w:t>User: 수고하셨습니다!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Meeting survived! 🤝</w:t>
      </w:r>
    </w:p>
    <w:p>
      <w:pPr>
        <w:spacing w:after="20" w:before="20"/>
      </w:pPr>
      <w:r>
        <w:rPr>
          <w:i/>
          <w:sz w:val="20"/>
        </w:rPr>
        <w:t>&gt; One last task before you can go home.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End of Day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report task completion and say goodbye at the end of the workday.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사무실 (자기 자리)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보고 [세트 5]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다 끝났습니다. 확인해 주세요.</w:t>
      </w:r>
    </w:p>
    <w:p>
      <w:pPr>
        <w:spacing w:after="20" w:before="20"/>
      </w:pPr>
      <w:r>
        <w:rPr>
          <w:b/>
          <w:sz w:val="22"/>
        </w:rPr>
        <w:t>AI: 네, 감사합니다! 바로 볼게요.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잘 했어요!</w:t>
      </w:r>
    </w:p>
    <w:p>
      <w:pPr>
        <w:spacing w:after="20" w:before="20"/>
      </w:pPr>
      <w:r>
        <w:rPr>
          <w:sz w:val="22"/>
        </w:rPr>
        <w:t>User: 감사합니다.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Work approved! ⭐</w:t>
      </w:r>
    </w:p>
    <w:p>
      <w:pPr>
        <w:spacing w:after="20" w:before="20"/>
      </w:pPr>
      <w:r>
        <w:rPr>
          <w:i/>
          <w:sz w:val="20"/>
        </w:rPr>
        <w:t>&gt; Now say goodbye the right way.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퇴근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오늘도 수고하셨습니다!</w:t>
      </w:r>
    </w:p>
    <w:p>
      <w:pPr>
        <w:spacing w:after="20" w:before="20"/>
      </w:pPr>
      <w:r>
        <w:rPr>
          <w:sz w:val="22"/>
        </w:rPr>
        <w:t>User: 수고하셨습니다!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먼저 가보겠습니다.</w:t>
      </w:r>
    </w:p>
    <w:p>
      <w:pPr>
        <w:spacing w:after="20" w:before="20"/>
      </w:pPr>
      <w:r>
        <w:rPr>
          <w:b/>
          <w:sz w:val="22"/>
        </w:rPr>
        <w:t>AI: 네, 수고하세요!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Another day conquered! 🏆</w:t>
      </w:r>
    </w:p>
    <w:p>
      <w:pPr>
        <w:spacing w:after="20" w:before="20"/>
      </w:pPr>
      <w:r>
        <w:rPr>
          <w:i/>
          <w:sz w:val="20"/>
        </w:rPr>
        <w:t>&gt; Next up: What do you do when you don't understand something?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CR-3: 다시 말씀해 주시겠어요?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|- 대분류: Career</w:t>
      </w:r>
    </w:p>
    <w:p>
      <w:pPr>
        <w:spacing w:after="20" w:before="20"/>
      </w:pPr>
      <w:r>
        <w:rPr>
          <w:sz w:val="22"/>
        </w:rPr>
        <w:t>|- 중분류: Asking for Help</w:t>
      </w:r>
    </w:p>
    <w:p>
      <w:pPr>
        <w:spacing w:after="20" w:before="20"/>
      </w:pPr>
      <w:r>
        <w:rPr>
          <w:sz w:val="22"/>
        </w:rPr>
        <w:t>|- 난이도: A0 (Absolute Beginner)</w:t>
      </w:r>
    </w:p>
    <w:p>
      <w:pPr>
        <w:spacing w:after="20" w:before="20"/>
      </w:pPr>
      <w:r>
        <w:rPr>
          <w:sz w:val="22"/>
        </w:rPr>
        <w:t>|- 12턴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I Don't Understand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ask someone to repeat or clarify what they said.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사무실 (상사 자리 앞)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Your boss just explained something. Fast.</w:t>
      </w:r>
    </w:p>
    <w:p>
      <w:pPr>
        <w:spacing w:after="20" w:before="20"/>
      </w:pPr>
      <w:r>
        <w:rPr>
          <w:sz w:val="22"/>
        </w:rPr>
        <w:t>You caught maybe half of it. Time to be brave.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못 알아들었어요 [세트 1]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이거 오늘까지 이메일로 보내주세요.</w:t>
      </w:r>
    </w:p>
    <w:p>
      <w:pPr>
        <w:spacing w:after="20" w:before="20"/>
      </w:pPr>
      <w:r>
        <w:rPr>
          <w:sz w:val="22"/>
        </w:rPr>
        <w:t>User: 죄송하지만 다시 말씀해 주시겠어요?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아, 네! 이거 오늘까지 이메일로 보내주세요.</w:t>
      </w:r>
    </w:p>
    <w:p>
      <w:pPr>
        <w:spacing w:after="20" w:before="20"/>
      </w:pPr>
      <w:r>
        <w:rPr>
          <w:sz w:val="22"/>
        </w:rPr>
        <w:t>User: 감사합니다.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Clarification requested! 🙋</w:t>
      </w:r>
    </w:p>
    <w:p>
      <w:pPr>
        <w:spacing w:after="20" w:before="20"/>
      </w:pPr>
      <w:r>
        <w:rPr>
          <w:i/>
          <w:sz w:val="20"/>
        </w:rPr>
        <w:t>&gt; Now make sure you actually understood.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확인 [세트 2]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이해되셨어요?</w:t>
      </w:r>
    </w:p>
    <w:p>
      <w:pPr>
        <w:spacing w:after="20" w:before="20"/>
      </w:pPr>
      <w:r>
        <w:rPr>
          <w:sz w:val="22"/>
        </w:rPr>
        <w:t>User: 네, 알겠습니다. / 이 부분이 잘 모르겠습니다.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이 부분은 이렇게 하시면 돼요.</w:t>
      </w:r>
    </w:p>
    <w:p>
      <w:pPr>
        <w:spacing w:after="20" w:before="20"/>
      </w:pPr>
      <w:r>
        <w:rPr>
          <w:sz w:val="22"/>
        </w:rPr>
        <w:t>User: 아, 네. 알겠습니다.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Fully understood! ✅</w:t>
      </w:r>
    </w:p>
    <w:p>
      <w:pPr>
        <w:spacing w:after="20" w:before="20"/>
      </w:pPr>
      <w:r>
        <w:rPr>
          <w:i/>
          <w:sz w:val="20"/>
        </w:rPr>
        <w:t>&gt; Next up: What if a colleague can help instead?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Asking for Help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ask a colleague for help politely.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사무실 (동료 자리)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도움 [세트 3]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저기, 질문이 있습니다.</w:t>
      </w:r>
    </w:p>
    <w:p>
      <w:pPr>
        <w:spacing w:after="20" w:before="20"/>
      </w:pPr>
      <w:r>
        <w:rPr>
          <w:b/>
          <w:sz w:val="22"/>
        </w:rPr>
        <w:t>AI: 네, 말씀하세요!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이거 어떻게 해야 돼요?</w:t>
      </w:r>
    </w:p>
    <w:p>
      <w:pPr>
        <w:spacing w:after="20" w:before="20"/>
      </w:pPr>
      <w:r>
        <w:rPr>
          <w:b/>
          <w:sz w:val="22"/>
        </w:rPr>
        <w:t>AI: 이렇게 하시면 됩니다!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Colleague to the rescue! 🤝</w:t>
      </w:r>
    </w:p>
    <w:p>
      <w:pPr>
        <w:spacing w:after="20" w:before="20"/>
      </w:pPr>
      <w:r>
        <w:rPr>
          <w:i/>
          <w:sz w:val="20"/>
        </w:rPr>
        <w:t>&gt; Don't forget to say thank you properly.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감사 [세트 4]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아, 감사합니다.</w:t>
      </w:r>
    </w:p>
    <w:p>
      <w:pPr>
        <w:spacing w:after="20" w:before="20"/>
      </w:pPr>
      <w:r>
        <w:rPr>
          <w:b/>
          <w:sz w:val="22"/>
        </w:rPr>
        <w:t>AI: 또 모르는 거 있으면 말해 주세요!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네, 감사합니다.</w:t>
      </w:r>
    </w:p>
    <w:p>
      <w:pPr>
        <w:spacing w:after="20" w:before="20"/>
      </w:pPr>
      <w:r>
        <w:rPr>
          <w:b/>
          <w:sz w:val="22"/>
        </w:rPr>
        <w:t>AI: 천만에요.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Gratitude expressed! 🙏</w:t>
      </w:r>
    </w:p>
    <w:p>
      <w:pPr>
        <w:spacing w:after="20" w:before="20"/>
      </w:pPr>
      <w:r>
        <w:rPr>
          <w:i/>
          <w:sz w:val="20"/>
        </w:rPr>
        <w:t>&gt; One more situation — what if you can't meet a deadline?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Apologizing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apologize professionally and accept a deadline extension.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사무실 (자기 자리)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사과 [세트 5]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이거 내일까지 가능할까요?</w:t>
      </w:r>
    </w:p>
    <w:p>
      <w:pPr>
        <w:spacing w:after="20" w:before="20"/>
      </w:pPr>
      <w:r>
        <w:rPr>
          <w:sz w:val="22"/>
        </w:rPr>
        <w:t>User: 좀 어려울 것 같습니다. / 네, 하겠습니다.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그럼 모레까지는 괜찮으실까요?</w:t>
      </w:r>
    </w:p>
    <w:p>
      <w:pPr>
        <w:spacing w:after="20" w:before="20"/>
      </w:pPr>
      <w:r>
        <w:rPr>
          <w:sz w:val="22"/>
        </w:rPr>
        <w:t>User: 네, 감사합니다! 모레까지 마칠게요.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Extension granted! 😮‍💨</w:t>
      </w:r>
    </w:p>
    <w:p>
      <w:pPr>
        <w:spacing w:after="20" w:before="20"/>
      </w:pPr>
      <w:r>
        <w:rPr>
          <w:i/>
          <w:sz w:val="20"/>
        </w:rPr>
        <w:t>&gt; Wrap it up with grace.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마무리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괜찮아요! 천천히 하세요.</w:t>
      </w:r>
    </w:p>
    <w:p>
      <w:pPr>
        <w:spacing w:after="20" w:before="20"/>
      </w:pPr>
      <w:r>
        <w:rPr>
          <w:sz w:val="22"/>
        </w:rPr>
        <w:t>User: 감사합니다.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수고하세요!</w:t>
      </w:r>
    </w:p>
    <w:p>
      <w:pPr>
        <w:spacing w:after="20" w:before="20"/>
      </w:pPr>
      <w:r>
        <w:rPr>
          <w:sz w:val="22"/>
        </w:rPr>
        <w:t>User: 수고하셨습니다!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Office survival: complete! 🏢</w:t>
      </w:r>
    </w:p>
    <w:p>
      <w:pPr>
        <w:spacing w:after="20" w:before="20"/>
      </w:pPr>
      <w:r>
        <w:rPr>
          <w:i/>
          <w:sz w:val="20"/>
        </w:rPr>
        <w:t>&gt; You've made it through the full Korean workplace experience.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r>
        <w:rPr>
          <w:b/>
          <w:sz w:val="26"/>
        </w:rPr>
        <w:t>[KD]</w:t>
      </w:r>
    </w:p>
    <w:p>
      <w:pPr>
        <w:spacing w:after="20" w:before="20"/>
      </w:pPr>
      <w:r>
        <w:rPr>
          <w:b/>
          <w:sz w:val="24"/>
        </w:rPr>
        <w:t>🎬 KDRAMA / MOVIE (반말) &gt;&gt; Kdrama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KD-1: 대박! 진짜?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**대분류:** Kdrama/Movie</w:t>
      </w:r>
    </w:p>
    <w:p>
      <w:pPr>
        <w:spacing w:after="20" w:before="20"/>
      </w:pPr>
      <w:r>
        <w:rPr>
          <w:sz w:val="22"/>
        </w:rPr>
        <w:t>**중분류:** Reactions</w:t>
      </w:r>
    </w:p>
    <w:p>
      <w:pPr>
        <w:spacing w:after="20" w:before="20"/>
      </w:pPr>
      <w:r>
        <w:rPr>
          <w:sz w:val="22"/>
        </w:rPr>
        <w:t>**난이도:** A0 (Absolute Beginner)</w:t>
      </w:r>
    </w:p>
    <w:p>
      <w:pPr>
        <w:spacing w:after="20" w:before="20"/>
      </w:pPr>
      <w:r>
        <w:rPr>
          <w:sz w:val="22"/>
        </w:rPr>
        <w:t>**구성:**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Surprise!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react with excitement and envy to a friend's amazing concert experience and ask to see photos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학교/교실 (쉬는 시간)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Break time gossip. Wait... she went WHERE?!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놀람 [세트 1]</w:t>
      </w:r>
    </w:p>
    <w:p>
      <w:pPr>
        <w:spacing w:after="20" w:before="20"/>
      </w:pPr>
      <w:r>
        <w:rPr>
          <w:b/>
          <w:sz w:val="22"/>
        </w:rPr>
        <w:t>AI: 나 어제 BTS 콘서트 갔어!</w:t>
      </w:r>
    </w:p>
    <w:p>
      <w:pPr>
        <w:spacing w:after="20" w:before="20"/>
      </w:pPr>
      <w:r>
        <w:rPr>
          <w:sz w:val="22"/>
        </w:rPr>
        <w:t>User: 대박! / 진짜?</w:t>
      </w:r>
    </w:p>
    <w:p>
      <w:pPr>
        <w:spacing w:after="20" w:before="20"/>
      </w:pPr>
      <w:r>
        <w:rPr>
          <w:b/>
          <w:sz w:val="22"/>
        </w:rPr>
        <w:t>AI: 응, 진짜! 진짜 좋았어!</w:t>
      </w:r>
    </w:p>
    <w:p>
      <w:pPr>
        <w:spacing w:after="20" w:before="20"/>
      </w:pPr>
      <w:r>
        <w:rPr>
          <w:sz w:val="22"/>
        </w:rPr>
        <w:t>User: 헐! / 미쳤어!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actually went to a BTS concert?! 😱</w:t>
      </w:r>
    </w:p>
    <w:p>
      <w:pPr>
        <w:spacing w:after="20" w:before="20"/>
      </w:pPr>
      <w:r>
        <w:rPr>
          <w:i/>
          <w:sz w:val="20"/>
        </w:rPr>
        <w:t>&gt; But that's not even the best part...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부러움 [세트 2]</w:t>
      </w:r>
    </w:p>
    <w:p>
      <w:pPr>
        <w:spacing w:after="20" w:before="20"/>
      </w:pPr>
      <w:r>
        <w:rPr>
          <w:b/>
          <w:sz w:val="22"/>
        </w:rPr>
        <w:t>AI: 사진 볼래?</w:t>
      </w:r>
    </w:p>
    <w:p>
      <w:pPr>
        <w:spacing w:after="20" w:before="20"/>
      </w:pPr>
      <w:r>
        <w:rPr>
          <w:sz w:val="22"/>
        </w:rPr>
        <w:t>User: 당연하지! / 보여줘!</w:t>
      </w:r>
    </w:p>
    <w:p>
      <w:pPr>
        <w:spacing w:after="20" w:before="20"/>
      </w:pPr>
      <w:r>
        <w:rPr>
          <w:b/>
          <w:sz w:val="22"/>
        </w:rPr>
        <w:t>AI: 여기! 이거!</w:t>
      </w:r>
    </w:p>
    <w:p>
      <w:pPr>
        <w:spacing w:after="20" w:before="20"/>
      </w:pPr>
      <w:r>
        <w:rPr>
          <w:sz w:val="22"/>
        </w:rPr>
        <w:t>User: 와! 대박! / 미쳤다!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Those photos though... 📸</w:t>
      </w:r>
    </w:p>
    <w:p>
      <w:pPr>
        <w:spacing w:after="20" w:before="20"/>
      </w:pPr>
      <w:r>
        <w:rPr>
          <w:i/>
          <w:sz w:val="20"/>
        </w:rPr>
        <w:t>&gt; And wait — she's got even bigger news to share!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Reacting to News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react with excitement and disbelief to a friend's surprising relationship news and express genuine curiosity about the details.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학교/교실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소식 [세트 3]</w:t>
      </w:r>
    </w:p>
    <w:p>
      <w:pPr>
        <w:spacing w:after="20" w:before="20"/>
      </w:pPr>
      <w:r>
        <w:rPr>
          <w:b/>
          <w:sz w:val="22"/>
        </w:rPr>
        <w:t>AI: 나 남자친구 생겼어!</w:t>
      </w:r>
    </w:p>
    <w:p>
      <w:pPr>
        <w:spacing w:after="20" w:before="20"/>
      </w:pPr>
      <w:r>
        <w:rPr>
          <w:sz w:val="22"/>
        </w:rPr>
        <w:t>User: 진짜? / 헐, 대박!</w:t>
      </w:r>
    </w:p>
    <w:p>
      <w:pPr>
        <w:spacing w:after="20" w:before="20"/>
      </w:pPr>
      <w:r>
        <w:rPr>
          <w:b/>
          <w:sz w:val="22"/>
        </w:rPr>
        <w:t>AI: 응, 어제 고백 받았어!</w:t>
      </w:r>
    </w:p>
    <w:p>
      <w:pPr>
        <w:spacing w:after="20" w:before="20"/>
      </w:pPr>
      <w:r>
        <w:rPr>
          <w:sz w:val="22"/>
        </w:rPr>
        <w:t>User: 축하해! / 미쳤어!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A confession?! Who? When? HOW?! 💘</w:t>
      </w:r>
    </w:p>
    <w:p>
      <w:pPr>
        <w:spacing w:after="20" w:before="20"/>
      </w:pPr>
      <w:r>
        <w:rPr>
          <w:i/>
          <w:sz w:val="20"/>
        </w:rPr>
        <w:t>&gt; The story gets even wilder...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더 놀람 [세트 4]</w:t>
      </w:r>
    </w:p>
    <w:p>
      <w:pPr>
        <w:spacing w:after="20" w:before="20"/>
      </w:pPr>
      <w:r>
        <w:rPr>
          <w:b/>
          <w:sz w:val="22"/>
        </w:rPr>
        <w:t>AI: 사실 3년 동안 나 좋아했대.</w:t>
      </w:r>
    </w:p>
    <w:p>
      <w:pPr>
        <w:spacing w:after="20" w:before="20"/>
      </w:pPr>
      <w:r>
        <w:rPr>
          <w:sz w:val="22"/>
        </w:rPr>
        <w:t>User: 헐! / 진짜?</w:t>
      </w:r>
    </w:p>
    <w:p>
      <w:pPr>
        <w:spacing w:after="20" w:before="20"/>
      </w:pPr>
      <w:r>
        <w:rPr>
          <w:b/>
          <w:sz w:val="22"/>
        </w:rPr>
        <w:t>AI: 응, 나도 몰랐어!</w:t>
      </w:r>
    </w:p>
    <w:p>
      <w:pPr>
        <w:spacing w:after="20" w:before="20"/>
      </w:pPr>
      <w:r>
        <w:rPr>
          <w:sz w:val="22"/>
        </w:rPr>
        <w:t>User: 대박이다! / 미쳤다!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Three years of secret feelings — finally out! 🤯</w:t>
      </w:r>
    </w:p>
    <w:p>
      <w:pPr>
        <w:spacing w:after="20" w:before="20"/>
      </w:pPr>
      <w:r>
        <w:rPr>
          <w:i/>
          <w:sz w:val="20"/>
        </w:rPr>
        <w:t>&gt; But not everything today is good news...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Bad News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respond with shock and comfort to a friend who lost their phone and offer reassuring words.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학교/교실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안 좋은 소식 [세트 5]</w:t>
      </w:r>
    </w:p>
    <w:p>
      <w:pPr>
        <w:spacing w:after="20" w:before="20"/>
      </w:pPr>
      <w:r>
        <w:rPr>
          <w:b/>
          <w:sz w:val="22"/>
        </w:rPr>
        <w:t>AI: 나 핸드폰 잃어버렸어.</w:t>
      </w:r>
    </w:p>
    <w:p>
      <w:pPr>
        <w:spacing w:after="20" w:before="20"/>
      </w:pPr>
      <w:r>
        <w:rPr>
          <w:sz w:val="22"/>
        </w:rPr>
        <w:t>User: 헐! / 진짜?</w:t>
      </w:r>
    </w:p>
    <w:p>
      <w:pPr>
        <w:spacing w:after="20" w:before="20"/>
      </w:pPr>
      <w:r>
        <w:rPr>
          <w:b/>
          <w:sz w:val="22"/>
        </w:rPr>
        <w:t>AI: 응, 택시에 놓고 내렸어.</w:t>
      </w:r>
    </w:p>
    <w:p>
      <w:pPr>
        <w:spacing w:after="20" w:before="20"/>
      </w:pPr>
      <w:r>
        <w:rPr>
          <w:sz w:val="22"/>
        </w:rPr>
        <w:t>User: 어떡해! / 미쳤어!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A lost phone in a taxi? 😬</w:t>
      </w:r>
    </w:p>
    <w:p>
      <w:pPr>
        <w:spacing w:after="20" w:before="20"/>
      </w:pPr>
      <w:r>
        <w:rPr>
          <w:i/>
          <w:sz w:val="20"/>
        </w:rPr>
        <w:t>&gt; Can you say the right thing to help?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위로 [세트 6]</w:t>
      </w:r>
    </w:p>
    <w:p>
      <w:pPr>
        <w:spacing w:after="20" w:before="20"/>
      </w:pPr>
      <w:r>
        <w:rPr>
          <w:b/>
          <w:sz w:val="22"/>
        </w:rPr>
        <w:t>AI: 어떡하지...</w:t>
      </w:r>
    </w:p>
    <w:p>
      <w:pPr>
        <w:spacing w:after="20" w:before="20"/>
      </w:pPr>
      <w:r>
        <w:rPr>
          <w:sz w:val="22"/>
        </w:rPr>
        <w:t>User: 괜찮아! 찾을 수 있어!</w:t>
      </w:r>
    </w:p>
    <w:p>
      <w:pPr>
        <w:spacing w:after="20" w:before="20"/>
      </w:pPr>
      <w:r>
        <w:rPr>
          <w:b/>
          <w:sz w:val="22"/>
        </w:rPr>
        <w:t>AI: 고마워.</w:t>
      </w:r>
    </w:p>
    <w:p>
      <w:pPr>
        <w:spacing w:after="20" w:before="20"/>
      </w:pPr>
      <w:r>
        <w:rPr>
          <w:sz w:val="22"/>
        </w:rPr>
        <w:t>User: 응!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A concert, a confession, and a lost phone — all in one day! 😅</w:t>
      </w:r>
    </w:p>
    <w:p>
      <w:pPr>
        <w:spacing w:after="20" w:before="20"/>
      </w:pPr>
      <w:r>
        <w:rPr>
          <w:i/>
          <w:sz w:val="20"/>
        </w:rPr>
        <w:t>&gt; You handled every twist like a true Korean drama bestie. 👏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KD-2: 짜증나! 어떡해!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Kdrama/Movie</w:t>
      </w:r>
    </w:p>
    <w:p>
      <w:pPr>
        <w:spacing w:after="20" w:before="20"/>
      </w:pPr>
      <w:r>
        <w:rPr>
          <w:sz w:val="22"/>
        </w:rPr>
        <w:t>- 중분류: Emotions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Frustration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express frustration and offer comfort to a friend.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버스 정류장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Your friend looks upset. Something went wrong.</w:t>
      </w:r>
    </w:p>
    <w:p>
      <w:pPr>
        <w:spacing w:after="20" w:before="20"/>
      </w:pPr>
      <w:r>
        <w:rPr>
          <w:sz w:val="22"/>
        </w:rPr>
        <w:t>Ask what happened — and be there for them.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짜증 [세트 1]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아, 짜증나!</w:t>
      </w:r>
    </w:p>
    <w:p>
      <w:pPr>
        <w:spacing w:after="20" w:before="20"/>
      </w:pPr>
      <w:r>
        <w:rPr>
          <w:sz w:val="22"/>
        </w:rPr>
        <w:t>User: 왜? / 무슨 일이야?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버스 놓쳤어!</w:t>
      </w:r>
    </w:p>
    <w:p>
      <w:pPr>
        <w:spacing w:after="20" w:before="20"/>
      </w:pPr>
      <w:r>
        <w:rPr>
          <w:sz w:val="22"/>
        </w:rPr>
        <w:t>User: 어떡해! / 다음 거 타!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Frustration vented! 😤</w:t>
      </w:r>
    </w:p>
    <w:p>
      <w:pPr>
        <w:spacing w:after="20" w:before="20"/>
      </w:pPr>
      <w:r>
        <w:rPr>
          <w:i/>
          <w:sz w:val="20"/>
        </w:rPr>
        <w:t>&gt; But the day isn't over yet — there's more to unpack.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위로 [세트 2]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오늘 하루 진짜 힘들었어.</w:t>
      </w:r>
    </w:p>
    <w:p>
      <w:pPr>
        <w:spacing w:after="20" w:before="20"/>
      </w:pPr>
      <w:r>
        <w:rPr>
          <w:sz w:val="22"/>
        </w:rPr>
        <w:t>User: 왜? 무슨 일이야? / 괜찮아?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일이 너무 많았어.</w:t>
      </w:r>
    </w:p>
    <w:p>
      <w:pPr>
        <w:spacing w:after="20" w:before="20"/>
      </w:pPr>
      <w:r>
        <w:rPr>
          <w:sz w:val="22"/>
        </w:rPr>
        <w:t>User: 수고했어! / 고생했어!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Comfort delivered! 🤗</w:t>
      </w:r>
    </w:p>
    <w:p>
      <w:pPr>
        <w:spacing w:after="20" w:before="20"/>
      </w:pPr>
      <w:r>
        <w:rPr>
          <w:i/>
          <w:sz w:val="20"/>
        </w:rPr>
        <w:t>&gt; Next up: What happens when the mood flips completely?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Happy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react to and celebrate a friend's good news.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카페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기쁨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야, 이거 봐!</w:t>
      </w:r>
    </w:p>
    <w:p>
      <w:pPr>
        <w:spacing w:after="20" w:before="20"/>
      </w:pPr>
      <w:r>
        <w:rPr>
          <w:sz w:val="22"/>
        </w:rPr>
        <w:t>User: 뭐야? / 보여줘!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 시험 합격했어!</w:t>
      </w:r>
    </w:p>
    <w:p>
      <w:pPr>
        <w:spacing w:after="20" w:before="20"/>
      </w:pPr>
      <w:r>
        <w:rPr>
          <w:sz w:val="22"/>
        </w:rPr>
        <w:t>User: 대박! 축하해! / 진짜? 잘했어!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Celebration mode ON! 🎉</w:t>
      </w:r>
    </w:p>
    <w:p>
      <w:pPr>
        <w:spacing w:after="20" w:before="20"/>
      </w:pPr>
      <w:r>
        <w:rPr>
          <w:i/>
          <w:sz w:val="20"/>
        </w:rPr>
        <w:t>&gt; And it turns out... you had something to do with it.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감동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다 네 덕분이야.</w:t>
      </w:r>
    </w:p>
    <w:p>
      <w:pPr>
        <w:spacing w:after="20" w:before="20"/>
      </w:pPr>
      <w:r>
        <w:rPr>
          <w:sz w:val="22"/>
        </w:rPr>
        <w:t>User: 아니야, 네가 잘한 거야. / 고생했어.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진짜 고마워.</w:t>
      </w:r>
    </w:p>
    <w:p>
      <w:pPr>
        <w:spacing w:after="20" w:before="20"/>
      </w:pPr>
      <w:r>
        <w:rPr>
          <w:sz w:val="22"/>
        </w:rPr>
        <w:t>User: 축하해!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Friendship goals! 💛</w:t>
      </w:r>
    </w:p>
    <w:p>
      <w:pPr>
        <w:spacing w:after="20" w:before="20"/>
      </w:pPr>
      <w:r>
        <w:rPr>
          <w:i/>
          <w:sz w:val="20"/>
        </w:rPr>
        <w:t>&gt; But the emotional rollercoaster isn't done yet.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Sad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express sadness and offer encouragement to a friend.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카페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슬픔 [세트 5]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 오늘 좀 슬퍼.</w:t>
      </w:r>
    </w:p>
    <w:p>
      <w:pPr>
        <w:spacing w:after="20" w:before="20"/>
      </w:pPr>
      <w:r>
        <w:rPr>
          <w:sz w:val="22"/>
        </w:rPr>
        <w:t>User: 왜? / 괜찮아?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친구가 한국 떠났어.</w:t>
      </w:r>
    </w:p>
    <w:p>
      <w:pPr>
        <w:spacing w:after="20" w:before="20"/>
      </w:pPr>
      <w:r>
        <w:rPr>
          <w:sz w:val="22"/>
        </w:rPr>
        <w:t>User: 어떡해... / 많이 슬프겠다.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Sad news hits different. 💙</w:t>
      </w:r>
    </w:p>
    <w:p>
      <w:pPr>
        <w:spacing w:after="20" w:before="20"/>
      </w:pPr>
      <w:r>
        <w:rPr>
          <w:i/>
          <w:sz w:val="20"/>
        </w:rPr>
        <w:t>&gt; Time to say the right thing.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응원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보고 싶을 것 같아.</w:t>
      </w:r>
    </w:p>
    <w:p>
      <w:pPr>
        <w:spacing w:after="20" w:before="20"/>
      </w:pPr>
      <w:r>
        <w:rPr>
          <w:sz w:val="22"/>
        </w:rPr>
        <w:t>User: 괜찮아, 또 만날 수 있어.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고마워.</w:t>
      </w:r>
    </w:p>
    <w:p>
      <w:pPr>
        <w:spacing w:after="20" w:before="20"/>
      </w:pPr>
      <w:r>
        <w:rPr>
          <w:sz w:val="22"/>
        </w:rPr>
        <w:t>User: 응!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You showed up for your friend! 🫂</w:t>
      </w:r>
    </w:p>
    <w:p>
      <w:pPr>
        <w:spacing w:after="20" w:before="20"/>
      </w:pPr>
      <w:r>
        <w:rPr>
          <w:i/>
          <w:sz w:val="20"/>
        </w:rPr>
        <w:t>&gt; Next up: What do you say when you just... miss someone?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KD-3: 보고 싶어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Kdrama/Movie</w:t>
      </w:r>
    </w:p>
    <w:p>
      <w:pPr>
        <w:spacing w:after="20" w:before="20"/>
      </w:pPr>
      <w:r>
        <w:rPr>
          <w:sz w:val="22"/>
        </w:rPr>
        <w:t>- 중분류: Romance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Missing You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express missing someone and make plans to meet up.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(카톡/전화)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 haven't seen them in a while.</w:t>
      </w:r>
    </w:p>
    <w:p>
      <w:pPr>
        <w:spacing w:after="20" w:before="20"/>
      </w:pPr>
      <w:r>
        <w:rPr>
          <w:sz w:val="22"/>
        </w:rPr>
        <w:t>Three words. Just say it.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보고 싶어 [세트 1]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뭐 해?</w:t>
      </w:r>
    </w:p>
    <w:p>
      <w:pPr>
        <w:spacing w:after="20" w:before="20"/>
      </w:pPr>
      <w:r>
        <w:rPr>
          <w:b/>
          <w:sz w:val="22"/>
        </w:rPr>
        <w:t>AI: 집에 있어. 왜?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보고 싶어.</w:t>
      </w:r>
    </w:p>
    <w:p>
      <w:pPr>
        <w:spacing w:after="20" w:before="20"/>
      </w:pPr>
      <w:r>
        <w:rPr>
          <w:b/>
          <w:sz w:val="22"/>
        </w:rPr>
        <w:t>AI: 나도. 지금 나올 수 있어?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You said it! 💗</w:t>
      </w:r>
    </w:p>
    <w:p>
      <w:pPr>
        <w:spacing w:after="20" w:before="20"/>
      </w:pPr>
      <w:r>
        <w:rPr>
          <w:i/>
          <w:sz w:val="20"/>
        </w:rPr>
        <w:t>&gt; Now make it happen — get out the door.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만날까 [세트 2]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응, 나갈게!</w:t>
      </w:r>
    </w:p>
    <w:p>
      <w:pPr>
        <w:spacing w:after="20" w:before="20"/>
      </w:pPr>
      <w:r>
        <w:rPr>
          <w:b/>
          <w:sz w:val="22"/>
        </w:rPr>
        <w:t>AI: 빨리 나와!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금방 갈게!</w:t>
      </w:r>
    </w:p>
    <w:p>
      <w:pPr>
        <w:spacing w:after="20" w:before="20"/>
      </w:pPr>
      <w:r>
        <w:rPr>
          <w:b/>
          <w:sz w:val="22"/>
        </w:rPr>
        <w:t>AI: 기다릴게!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They're waiting! 🏃</w:t>
      </w:r>
    </w:p>
    <w:p>
      <w:pPr>
        <w:spacing w:after="20" w:before="20"/>
      </w:pPr>
      <w:r>
        <w:rPr>
          <w:i/>
          <w:sz w:val="20"/>
        </w:rPr>
        <w:t>&gt; Next up: The moment you actually see each other.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Together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greet and react when finally meeting someone.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공원/길거리 (만나는 장소)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만남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왔어?</w:t>
      </w:r>
    </w:p>
    <w:p>
      <w:pPr>
        <w:spacing w:after="20" w:before="20"/>
      </w:pPr>
      <w:r>
        <w:rPr>
          <w:sz w:val="22"/>
        </w:rPr>
        <w:t>User: 응, 왔어! / 어디야?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여기! 이쪽!</w:t>
      </w:r>
    </w:p>
    <w:p>
      <w:pPr>
        <w:spacing w:after="20" w:before="20"/>
      </w:pPr>
      <w:r>
        <w:rPr>
          <w:sz w:val="22"/>
        </w:rPr>
        <w:t>User: 아, 봤어!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Found each other! 🌸</w:t>
      </w:r>
    </w:p>
    <w:p>
      <w:pPr>
        <w:spacing w:after="20" w:before="20"/>
      </w:pPr>
      <w:r>
        <w:rPr>
          <w:i/>
          <w:sz w:val="20"/>
        </w:rPr>
        <w:t>&gt; And then... they say something that makes your heart skip.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설렘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오늘 예쁘다.</w:t>
      </w:r>
    </w:p>
    <w:p>
      <w:pPr>
        <w:spacing w:after="20" w:before="20"/>
      </w:pPr>
      <w:r>
        <w:rPr>
          <w:sz w:val="22"/>
        </w:rPr>
        <w:t>User: 진짜? / 고마워.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항상 예뻐.</w:t>
      </w:r>
    </w:p>
    <w:p>
      <w:pPr>
        <w:spacing w:after="20" w:before="20"/>
      </w:pPr>
      <w:r>
        <w:rPr>
          <w:sz w:val="22"/>
        </w:rPr>
        <w:t>User: 부끄러워! / 고마워.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Heart: melted. 💕</w:t>
      </w:r>
    </w:p>
    <w:p>
      <w:pPr>
        <w:spacing w:after="20" w:before="20"/>
      </w:pPr>
      <w:r>
        <w:rPr>
          <w:i/>
          <w:sz w:val="20"/>
        </w:rPr>
        <w:t>&gt; But all good things must end... for now.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Don't Go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express reluctance to part and say goodbye.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공원/길거리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가지 마 [세트 5]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 이제 가야 돼.</w:t>
      </w:r>
    </w:p>
    <w:p>
      <w:pPr>
        <w:spacing w:after="20" w:before="20"/>
      </w:pPr>
      <w:r>
        <w:rPr>
          <w:sz w:val="22"/>
        </w:rPr>
        <w:t>User: 벌써? / 가지 마.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나도 가기 싫어.</w:t>
      </w:r>
    </w:p>
    <w:p>
      <w:pPr>
        <w:spacing w:after="20" w:before="20"/>
      </w:pPr>
      <w:r>
        <w:rPr>
          <w:sz w:val="22"/>
        </w:rPr>
        <w:t>User: 조금만 더! / 좀 더 있자.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Five more minutes... 🥺</w:t>
      </w:r>
    </w:p>
    <w:p>
      <w:pPr>
        <w:spacing w:after="20" w:before="20"/>
      </w:pPr>
      <w:r>
        <w:rPr>
          <w:i/>
          <w:sz w:val="20"/>
        </w:rPr>
        <w:t>&gt; But eventually, you have to say goodbye.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다음에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내일 또 보자.</w:t>
      </w:r>
    </w:p>
    <w:p>
      <w:pPr>
        <w:spacing w:after="20" w:before="20"/>
      </w:pPr>
      <w:r>
        <w:rPr>
          <w:sz w:val="22"/>
        </w:rPr>
        <w:t>User: 응, 내일 봐.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잘 가.</w:t>
      </w:r>
    </w:p>
    <w:p>
      <w:pPr>
        <w:spacing w:after="20" w:before="20"/>
      </w:pPr>
      <w:r>
        <w:rPr>
          <w:sz w:val="22"/>
        </w:rPr>
        <w:t>User: 응, 조심히 가.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See you tomorrow! 🌙</w:t>
      </w:r>
    </w:p>
    <w:p>
      <w:pPr>
        <w:spacing w:after="20" w:before="20"/>
      </w:pPr>
      <w:r>
        <w:rPr>
          <w:i/>
          <w:sz w:val="20"/>
        </w:rPr>
        <w:t>&gt; Next up: What happens when things get a little... heated?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KD-4: 야! 장난해?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Kdrama/Movie</w:t>
      </w:r>
    </w:p>
    <w:p>
      <w:pPr>
        <w:spacing w:after="20" w:before="20"/>
      </w:pPr>
      <w:r>
        <w:rPr>
          <w:sz w:val="22"/>
        </w:rPr>
        <w:t>- 중분류: Conflict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Argument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apologize and respond to someone who is angry.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길거리 (약속 장소 앞)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You're late. They've been waiting.</w:t>
      </w:r>
    </w:p>
    <w:p>
      <w:pPr>
        <w:spacing w:after="20" w:before="20"/>
      </w:pPr>
      <w:r>
        <w:rPr>
          <w:sz w:val="22"/>
        </w:rPr>
        <w:t>This is going to take more than a sorry.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화남 [세트 1]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왜 전화 안 받았어?</w:t>
      </w:r>
    </w:p>
    <w:p>
      <w:pPr>
        <w:spacing w:after="20" w:before="20"/>
      </w:pPr>
      <w:r>
        <w:rPr>
          <w:sz w:val="22"/>
        </w:rPr>
        <w:t>User: 미안, 못 봤어. / 핸드폰 안 가지고 있었어.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한 시간이나 기다렸어!</w:t>
      </w:r>
    </w:p>
    <w:p>
      <w:pPr>
        <w:spacing w:after="20" w:before="20"/>
      </w:pPr>
      <w:r>
        <w:rPr>
          <w:sz w:val="22"/>
        </w:rPr>
        <w:t>User: 진짜 미안해. / 화 풀어~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Anger level: high. 😤</w:t>
      </w:r>
    </w:p>
    <w:p>
      <w:pPr>
        <w:spacing w:after="20" w:before="20"/>
      </w:pPr>
      <w:r>
        <w:rPr>
          <w:i/>
          <w:sz w:val="20"/>
        </w:rPr>
        <w:t>&gt; It's not over yet — they have more to say.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다툼 [세트 2]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항상 이래! 나 화났어.</w:t>
      </w:r>
    </w:p>
    <w:p>
      <w:pPr>
        <w:spacing w:after="20" w:before="20"/>
      </w:pPr>
      <w:r>
        <w:rPr>
          <w:sz w:val="22"/>
        </w:rPr>
        <w:t>User: 미안해. / 화내지 마.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장난해? 세 번째야!</w:t>
      </w:r>
    </w:p>
    <w:p>
      <w:pPr>
        <w:spacing w:after="20" w:before="20"/>
      </w:pPr>
      <w:r>
        <w:rPr>
          <w:sz w:val="22"/>
        </w:rPr>
        <w:t>User: 알아, 미안해. / 다음엔 안 그럴게.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Argument peaked! 💥</w:t>
      </w:r>
    </w:p>
    <w:p>
      <w:pPr>
        <w:spacing w:after="20" w:before="20"/>
      </w:pPr>
      <w:r>
        <w:rPr>
          <w:i/>
          <w:sz w:val="20"/>
        </w:rPr>
        <w:t>&gt; Now comes the hard part — making up.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Making Up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make up after a fight.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길거리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풀기 [세트 3]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아직 화났어?</w:t>
      </w:r>
    </w:p>
    <w:p>
      <w:pPr>
        <w:spacing w:after="20" w:before="20"/>
      </w:pPr>
      <w:r>
        <w:rPr>
          <w:b/>
          <w:sz w:val="22"/>
        </w:rPr>
        <w:t>AI: 응, 아직 화났어.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미안해. 밥 사줄게.</w:t>
      </w:r>
    </w:p>
    <w:p>
      <w:pPr>
        <w:spacing w:after="20" w:before="20"/>
      </w:pPr>
      <w:r>
        <w:rPr>
          <w:b/>
          <w:sz w:val="22"/>
        </w:rPr>
        <w:t>AI: 진짜?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Offer accepted... maybe. 🍽️</w:t>
      </w:r>
    </w:p>
    <w:p>
      <w:pPr>
        <w:spacing w:after="20" w:before="20"/>
      </w:pPr>
      <w:r>
        <w:rPr>
          <w:i/>
          <w:sz w:val="20"/>
        </w:rPr>
        <w:t>&gt; One more push and you're back on good terms.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화해 [세트 4]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응, 뭐 먹고 싶어?</w:t>
      </w:r>
    </w:p>
    <w:p>
      <w:pPr>
        <w:spacing w:after="20" w:before="20"/>
      </w:pPr>
      <w:r>
        <w:rPr>
          <w:b/>
          <w:sz w:val="22"/>
        </w:rPr>
        <w:t>AI: 삼겹살!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가자!</w:t>
      </w:r>
    </w:p>
    <w:p>
      <w:pPr>
        <w:spacing w:after="20" w:before="20"/>
      </w:pPr>
      <w:r>
        <w:rPr>
          <w:b/>
          <w:sz w:val="22"/>
        </w:rPr>
        <w:t>AI: 알겠어!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Samgyeopsal fixes everything! 🥩</w:t>
      </w:r>
    </w:p>
    <w:p>
      <w:pPr>
        <w:spacing w:after="20" w:before="20"/>
      </w:pPr>
      <w:r>
        <w:rPr>
          <w:i/>
          <w:sz w:val="20"/>
        </w:rPr>
        <w:t>&gt; Now seal the deal over food.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All Good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smooth things over and make promises after a fight.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삼겹살 식당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맛있다 [세트 5]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맛있다!</w:t>
      </w:r>
    </w:p>
    <w:p>
      <w:pPr>
        <w:spacing w:after="20" w:before="20"/>
      </w:pPr>
      <w:r>
        <w:rPr>
          <w:sz w:val="22"/>
        </w:rPr>
        <w:t>User: 맛있지? / 많이 먹어!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아까 미안해. 내가 너무 화냈어.</w:t>
      </w:r>
    </w:p>
    <w:p>
      <w:pPr>
        <w:spacing w:after="20" w:before="20"/>
      </w:pPr>
      <w:r>
        <w:rPr>
          <w:sz w:val="22"/>
        </w:rPr>
        <w:t>User: 괜찮아. / 아니야.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Apology accepted over pork belly! 🤝</w:t>
      </w:r>
    </w:p>
    <w:p>
      <w:pPr>
        <w:spacing w:after="20" w:before="20"/>
      </w:pPr>
      <w:r>
        <w:rPr>
          <w:i/>
          <w:sz w:val="20"/>
        </w:rPr>
        <w:t>&gt; Now make it official with a promise.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다시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다음엔 전화해! 알겠지?</w:t>
      </w:r>
    </w:p>
    <w:p>
      <w:pPr>
        <w:spacing w:after="20" w:before="20"/>
      </w:pPr>
      <w:r>
        <w:rPr>
          <w:sz w:val="22"/>
        </w:rPr>
        <w:t>User: 알겠어! / 응!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약속!</w:t>
      </w:r>
    </w:p>
    <w:p>
      <w:pPr>
        <w:spacing w:after="20" w:before="20"/>
      </w:pPr>
      <w:r>
        <w:rPr>
          <w:sz w:val="22"/>
        </w:rPr>
        <w:t>User: 약속!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Pinky promise made! 🤙</w:t>
      </w:r>
    </w:p>
    <w:p>
      <w:pPr>
        <w:spacing w:after="20" w:before="20"/>
      </w:pPr>
      <w:r>
        <w:rPr>
          <w:i/>
          <w:sz w:val="20"/>
        </w:rPr>
        <w:t>&gt; Next up: Time to scream your heart out at a concert.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🎵 KPOP (반말+존댓말 혼재)</w:t>
      </w:r>
    </w:p>
    <w:p>
      <w:pPr>
        <w:spacing w:after="20" w:before="20"/>
      </w:pPr>
    </w:p>
    <w:p>
      <w:r>
        <w:rPr>
          <w:b/>
          <w:sz w:val="26"/>
        </w:rPr>
        <w:t>[KP]</w:t>
      </w:r>
    </w:p>
    <w:p>
      <w:pPr>
        <w:spacing w:after="20" w:before="20"/>
      </w:pPr>
      <w:r>
        <w:rPr>
          <w:b/>
          <w:sz w:val="24"/>
        </w:rPr>
        <w:t>🎵 KPOP (반말+존댓말 혼재)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KP-1: 언니 밥 먹었어?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Kpop</w:t>
      </w:r>
    </w:p>
    <w:p>
      <w:pPr>
        <w:spacing w:after="20" w:before="20"/>
      </w:pPr>
      <w:r>
        <w:rPr>
          <w:sz w:val="22"/>
        </w:rPr>
        <w:t>- 중분류: Fan Meeting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Meeting Your Idol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greet your idol confidently, answer her questions, and show genuine care with a classic Korean expression.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팬미팅 현장 (테이블)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This is it. She's right there.</w:t>
      </w:r>
    </w:p>
    <w:p>
      <w:pPr>
        <w:spacing w:after="20" w:before="20"/>
      </w:pPr>
      <w:r>
        <w:rPr>
          <w:sz w:val="22"/>
        </w:rPr>
        <w:t>Don't forget how to speak...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만남 [세트 1]</w:t>
      </w:r>
    </w:p>
    <w:p>
      <w:pPr>
        <w:spacing w:after="20" w:before="20"/>
      </w:pPr>
      <w:r>
        <w:rPr>
          <w:sz w:val="22"/>
        </w:rPr>
        <w:t>User: 안녕하세요!</w:t>
      </w:r>
    </w:p>
    <w:p>
      <w:pPr>
        <w:spacing w:after="20" w:before="20"/>
      </w:pPr>
      <w:r>
        <w:rPr>
          <w:b/>
          <w:sz w:val="22"/>
        </w:rPr>
        <w:t>AI: 안녕! 반가워요! 어디에서 왔어요?</w:t>
      </w:r>
    </w:p>
    <w:p>
      <w:pPr>
        <w:spacing w:after="20" w:before="20"/>
      </w:pPr>
      <w:r>
        <w:rPr>
          <w:sz w:val="22"/>
        </w:rPr>
        <w:t>User: ___에서 왔어요!</w:t>
      </w:r>
    </w:p>
    <w:p>
      <w:pPr>
        <w:spacing w:after="20" w:before="20"/>
      </w:pPr>
      <w:r>
        <w:rPr>
          <w:b/>
          <w:sz w:val="22"/>
        </w:rPr>
        <w:t>AI: 와, 멀리서 왔네요!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You didn't faint! 🎉</w:t>
      </w:r>
    </w:p>
    <w:p>
      <w:pPr>
        <w:spacing w:after="20" w:before="20"/>
      </w:pPr>
      <w:r>
        <w:rPr>
          <w:i/>
          <w:sz w:val="20"/>
        </w:rPr>
        <w:t>&gt; Now, ask her the most caring Korean question.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인사 [세트 2]</w:t>
      </w:r>
    </w:p>
    <w:p>
      <w:pPr>
        <w:spacing w:after="20" w:before="20"/>
      </w:pPr>
      <w:r>
        <w:rPr>
          <w:sz w:val="22"/>
        </w:rPr>
        <w:t>User: 밥 먹었어요?</w:t>
      </w:r>
    </w:p>
    <w:p>
      <w:pPr>
        <w:spacing w:after="20" w:before="20"/>
      </w:pPr>
      <w:r>
        <w:rPr>
          <w:b/>
          <w:sz w:val="22"/>
        </w:rPr>
        <w:t>AI: 네! 먹었어요! 고마워요!</w:t>
      </w:r>
    </w:p>
    <w:p>
      <w:pPr>
        <w:spacing w:after="20" w:before="20"/>
      </w:pPr>
      <w:r>
        <w:rPr>
          <w:sz w:val="22"/>
        </w:rPr>
        <w:t>User: 오늘 너무 멋있어요!</w:t>
      </w:r>
    </w:p>
    <w:p>
      <w:pPr>
        <w:spacing w:after="20" w:before="20"/>
      </w:pPr>
      <w:r>
        <w:rPr>
          <w:b/>
          <w:sz w:val="22"/>
        </w:rPr>
        <w:t>AI: 진짜요? 고마워요!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smiled at you! 😍</w:t>
      </w:r>
    </w:p>
    <w:p>
      <w:pPr>
        <w:spacing w:after="20" w:before="20"/>
      </w:pPr>
      <w:r>
        <w:rPr>
          <w:i/>
          <w:sz w:val="20"/>
        </w:rPr>
        <w:t>&gt; Get ready, she's about to compliment you.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Chatting with Idol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humbly accept a compliment about your Korean and share your favorite song with your idol.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팬미팅 현장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칭찬 [세트 3]</w:t>
      </w:r>
    </w:p>
    <w:p>
      <w:pPr>
        <w:spacing w:after="20" w:before="20"/>
      </w:pPr>
      <w:r>
        <w:rPr>
          <w:b/>
          <w:sz w:val="22"/>
        </w:rPr>
        <w:t>AI: 한국어 잘하네요!</w:t>
      </w:r>
    </w:p>
    <w:p>
      <w:pPr>
        <w:spacing w:after="20" w:before="20"/>
      </w:pPr>
      <w:r>
        <w:rPr>
          <w:sz w:val="22"/>
        </w:rPr>
        <w:t>User: 아니에요! / 아직 많이 못해요.</w:t>
      </w:r>
    </w:p>
    <w:p>
      <w:pPr>
        <w:spacing w:after="20" w:before="20"/>
      </w:pPr>
      <w:r>
        <w:rPr>
          <w:b/>
          <w:sz w:val="22"/>
        </w:rPr>
        <w:t>AI: 아니에요, 진짜 잘해요!</w:t>
      </w:r>
    </w:p>
    <w:p>
      <w:pPr>
        <w:spacing w:after="20" w:before="20"/>
      </w:pPr>
      <w:r>
        <w:rPr>
          <w:sz w:val="22"/>
        </w:rPr>
        <w:t>User: 감사해요!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noticed your Korean! 🇰🇷</w:t>
      </w:r>
    </w:p>
    <w:p>
      <w:pPr>
        <w:spacing w:after="20" w:before="20"/>
      </w:pPr>
      <w:r>
        <w:rPr>
          <w:i/>
          <w:sz w:val="20"/>
        </w:rPr>
        <w:t>&gt; Now, tell her what your favorite song is.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좋아하는 노래 [세트 4]</w:t>
      </w:r>
    </w:p>
    <w:p>
      <w:pPr>
        <w:spacing w:after="20" w:before="20"/>
      </w:pPr>
      <w:r>
        <w:rPr>
          <w:b/>
          <w:sz w:val="22"/>
        </w:rPr>
        <w:t>AI: 우리 노래 중에 뭐 제일 좋아해요?</w:t>
      </w:r>
    </w:p>
    <w:p>
      <w:pPr>
        <w:spacing w:after="20" w:before="20"/>
      </w:pPr>
      <w:r>
        <w:rPr>
          <w:sz w:val="22"/>
        </w:rPr>
        <w:t>User: 다 좋아해요! / ___이요!</w:t>
      </w:r>
    </w:p>
    <w:p>
      <w:pPr>
        <w:spacing w:after="20" w:before="20"/>
      </w:pPr>
      <w:r>
        <w:rPr>
          <w:b/>
          <w:sz w:val="22"/>
        </w:rPr>
        <w:t>AI: 진짜요? 감사해요!</w:t>
      </w:r>
    </w:p>
    <w:p>
      <w:pPr>
        <w:spacing w:after="20" w:before="20"/>
      </w:pPr>
      <w:r>
        <w:rPr>
          <w:sz w:val="22"/>
        </w:rPr>
        <w:t>User: 오늘 불러주세요!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Request accepted! 🎶</w:t>
      </w:r>
    </w:p>
    <w:p>
      <w:pPr>
        <w:spacing w:after="20" w:before="20"/>
      </w:pPr>
      <w:r>
        <w:rPr>
          <w:i/>
          <w:sz w:val="20"/>
        </w:rPr>
        <w:t>&gt; Time is almost up. Quick, give her your gift!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Goodbye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give your idol a heartfelt gift and say a memorable goodbye without crying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팬미팅 현장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선물 [세트 5]</w:t>
      </w:r>
    </w:p>
    <w:p>
      <w:pPr>
        <w:spacing w:after="20" w:before="20"/>
      </w:pPr>
      <w:r>
        <w:rPr>
          <w:sz w:val="22"/>
        </w:rPr>
        <w:t>User: 이거 선물이에요!</w:t>
      </w:r>
    </w:p>
    <w:p>
      <w:pPr>
        <w:spacing w:after="20" w:before="20"/>
      </w:pPr>
      <w:r>
        <w:rPr>
          <w:b/>
          <w:sz w:val="22"/>
        </w:rPr>
        <w:t>AI: 와, 뭐예요? 감사해요!</w:t>
      </w:r>
    </w:p>
    <w:p>
      <w:pPr>
        <w:spacing w:after="20" w:before="20"/>
      </w:pPr>
      <w:r>
        <w:rPr>
          <w:sz w:val="22"/>
        </w:rPr>
        <w:t>User: 편지예요!</w:t>
      </w:r>
    </w:p>
    <w:p>
      <w:pPr>
        <w:spacing w:after="20" w:before="20"/>
      </w:pPr>
      <w:r>
        <w:rPr>
          <w:b/>
          <w:sz w:val="22"/>
        </w:rPr>
        <w:t>AI: 꼭 읽을게요!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She took your letter! 💌</w:t>
      </w:r>
    </w:p>
    <w:p>
      <w:pPr>
        <w:spacing w:after="20" w:before="20"/>
      </w:pPr>
      <w:r>
        <w:rPr>
          <w:i/>
          <w:sz w:val="20"/>
        </w:rPr>
        <w:t>&gt; Time to say the hardest word... goodbye.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인사 [세트 6]</w:t>
      </w:r>
    </w:p>
    <w:p>
      <w:pPr>
        <w:spacing w:after="20" w:before="20"/>
      </w:pPr>
      <w:r>
        <w:rPr>
          <w:b/>
          <w:sz w:val="22"/>
        </w:rPr>
        <w:t>AI: 다음에 또 만나요!</w:t>
      </w:r>
    </w:p>
    <w:p>
      <w:pPr>
        <w:spacing w:after="20" w:before="20"/>
      </w:pPr>
      <w:r>
        <w:rPr>
          <w:sz w:val="22"/>
        </w:rPr>
        <w:t>User: 네, 꼭이요!</w:t>
      </w:r>
    </w:p>
    <w:p>
      <w:pPr>
        <w:spacing w:after="20" w:before="20"/>
      </w:pPr>
      <w:r>
        <w:rPr>
          <w:b/>
          <w:sz w:val="22"/>
        </w:rPr>
        <w:t>AI: 사랑해요!</w:t>
      </w:r>
    </w:p>
    <w:p>
      <w:pPr>
        <w:spacing w:after="20" w:before="20"/>
      </w:pPr>
      <w:r>
        <w:rPr>
          <w:sz w:val="22"/>
        </w:rPr>
        <w:t>User: 저도 사랑해요!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Best moment of your life! ✨</w:t>
      </w:r>
    </w:p>
    <w:p>
      <w:pPr>
        <w:spacing w:after="20" w:before="20"/>
      </w:pPr>
      <w:r>
        <w:rPr>
          <w:i/>
          <w:sz w:val="20"/>
        </w:rPr>
        <w:t>&gt; Next up: Screaming your lungs out at the concert.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KP-2: 소리 질러!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Kpop</w:t>
      </w:r>
    </w:p>
    <w:p>
      <w:pPr>
        <w:spacing w:after="20" w:before="20"/>
      </w:pPr>
      <w:r>
        <w:rPr>
          <w:sz w:val="22"/>
        </w:rPr>
        <w:t>- 중분류: Concert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Before the Show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make small talk with a fellow fan before the concert starts.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콘서트장 객석 (공연 전)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The lights are still on. The seat next to you is taken.</w:t>
      </w:r>
    </w:p>
    <w:p>
      <w:pPr>
        <w:spacing w:after="20" w:before="20"/>
      </w:pPr>
      <w:r>
        <w:rPr>
          <w:sz w:val="22"/>
        </w:rPr>
        <w:t>Say hi — you might just make a new fan friend!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콘서트 전 [세트 1]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안녕하세요! 혼자 오셨어요?</w:t>
      </w:r>
    </w:p>
    <w:p>
      <w:pPr>
        <w:spacing w:after="20" w:before="20"/>
      </w:pPr>
      <w:r>
        <w:rPr>
          <w:sz w:val="22"/>
        </w:rPr>
        <w:t>User: 네! / 네, 혼자요!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저도요! 누구 팬이에요?</w:t>
      </w:r>
    </w:p>
    <w:p>
      <w:pPr>
        <w:spacing w:after="20" w:before="20"/>
      </w:pPr>
      <w:r>
        <w:rPr>
          <w:sz w:val="22"/>
        </w:rPr>
        <w:t>User: ___이요! / 다 좋아해요!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New fan friend found! 🎪</w:t>
      </w:r>
    </w:p>
    <w:p>
      <w:pPr>
        <w:spacing w:after="20" w:before="20"/>
      </w:pPr>
      <w:r>
        <w:rPr>
          <w:i/>
          <w:sz w:val="20"/>
        </w:rPr>
        <w:t>&gt; The nerves are real — share the excitement.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기다림 [세트 2]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떨리지 않아요?</w:t>
      </w:r>
    </w:p>
    <w:p>
      <w:pPr>
        <w:spacing w:after="20" w:before="20"/>
      </w:pPr>
      <w:r>
        <w:rPr>
          <w:sz w:val="22"/>
        </w:rPr>
        <w:t>User: 떨려요! / 진짜 떨려요!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저도요! 곧 시작해요!</w:t>
      </w:r>
    </w:p>
    <w:p>
      <w:pPr>
        <w:spacing w:after="20" w:before="20"/>
      </w:pPr>
      <w:r>
        <w:rPr>
          <w:sz w:val="22"/>
        </w:rPr>
        <w:t>User: 빨리 보고 싶어요!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Countdown begins! ⏳</w:t>
      </w:r>
    </w:p>
    <w:p>
      <w:pPr>
        <w:spacing w:after="20" w:before="20"/>
      </w:pPr>
      <w:r>
        <w:rPr>
          <w:i/>
          <w:sz w:val="20"/>
        </w:rPr>
        <w:t>&gt; The lights are about to go dark...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During the Show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respond to stage calls and cheer during the concert.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콘서트장 객석 (공연 중)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공연 중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와! 드디어 나왔어요!</w:t>
      </w:r>
    </w:p>
    <w:p>
      <w:pPr>
        <w:spacing w:after="20" w:before="20"/>
      </w:pPr>
      <w:r>
        <w:rPr>
          <w:sz w:val="22"/>
        </w:rPr>
        <w:t>User: 대박이에요! / 너무 멋있어요!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노래 진짜 잘해요.</w:t>
      </w:r>
    </w:p>
    <w:p>
      <w:pPr>
        <w:spacing w:after="20" w:before="20"/>
      </w:pPr>
      <w:r>
        <w:rPr>
          <w:sz w:val="22"/>
        </w:rPr>
        <w:t>User: 맞아요! / 최고예요!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Voice: gone. Heart: full. 🎤</w:t>
      </w:r>
    </w:p>
    <w:p>
      <w:pPr>
        <w:spacing w:after="20" w:before="20"/>
      </w:pPr>
      <w:r>
        <w:rPr>
          <w:i/>
          <w:sz w:val="20"/>
        </w:rPr>
        <w:t>&gt; The crowd wants more — time for the encore!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앵콜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앵콜! 앵콜!</w:t>
      </w:r>
    </w:p>
    <w:p>
      <w:pPr>
        <w:spacing w:after="20" w:before="20"/>
      </w:pPr>
      <w:r>
        <w:rPr>
          <w:sz w:val="22"/>
        </w:rPr>
        <w:t>User: 다시 나올까요? / 또 보고 싶어요.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진짜 다시 나왔어요!</w:t>
      </w:r>
    </w:p>
    <w:p>
      <w:pPr>
        <w:spacing w:after="20" w:before="20"/>
      </w:pPr>
      <w:r>
        <w:rPr>
          <w:sz w:val="22"/>
        </w:rPr>
        <w:t>User: 와, 대박! / 너무 좋아요!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Encore secured! 🎶</w:t>
      </w:r>
    </w:p>
    <w:p>
      <w:pPr>
        <w:spacing w:after="20" w:before="20"/>
      </w:pPr>
      <w:r>
        <w:rPr>
          <w:i/>
          <w:sz w:val="20"/>
        </w:rPr>
        <w:t>&gt; The show is over... but the night isn't.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After the Show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share excitement and bond with a fellow fan after the concert.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콘서트장 밖 (공연 후)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끝 [세트 5]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진짜 좋았어요!</w:t>
      </w:r>
    </w:p>
    <w:p>
      <w:pPr>
        <w:spacing w:after="20" w:before="20"/>
      </w:pPr>
      <w:r>
        <w:rPr>
          <w:b/>
          <w:sz w:val="22"/>
        </w:rPr>
        <w:t>AI: 맞아요! 대박이었어요!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목소리 다 나갔어요!</w:t>
      </w:r>
    </w:p>
    <w:p>
      <w:pPr>
        <w:spacing w:after="20" w:before="20"/>
      </w:pPr>
      <w:r>
        <w:rPr>
          <w:sz w:val="22"/>
        </w:rPr>
        <w:t>User: 저도요!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Post-concert high! 🌟</w:t>
      </w:r>
    </w:p>
    <w:p>
      <w:pPr>
        <w:spacing w:after="20" w:before="20"/>
      </w:pPr>
      <w:r>
        <w:rPr>
          <w:i/>
          <w:sz w:val="20"/>
        </w:rPr>
        <w:t>&gt; Make it official — plan the next one together.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인사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오늘 진짜 재밌었어요!</w:t>
      </w:r>
    </w:p>
    <w:p>
      <w:pPr>
        <w:spacing w:after="20" w:before="20"/>
      </w:pPr>
      <w:r>
        <w:rPr>
          <w:sz w:val="22"/>
        </w:rPr>
        <w:t>User: 네, 진짜요!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다음 콘서트도 같이 가요!</w:t>
      </w:r>
    </w:p>
    <w:p>
      <w:pPr>
        <w:spacing w:after="20" w:before="20"/>
      </w:pPr>
      <w:r>
        <w:rPr>
          <w:sz w:val="22"/>
        </w:rPr>
        <w:t>User: 네, 좋아요!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Concert buddy secured! 🎫</w:t>
      </w:r>
    </w:p>
    <w:p>
      <w:pPr>
        <w:spacing w:after="20" w:before="20"/>
      </w:pPr>
      <w:r>
        <w:rPr>
          <w:i/>
          <w:sz w:val="20"/>
        </w:rPr>
        <w:t>&gt; Next up: Show your idol some love online.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KP-3: 수고했어요!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Kpop</w:t>
      </w:r>
    </w:p>
    <w:p>
      <w:pPr>
        <w:spacing w:after="20" w:before="20"/>
      </w:pPr>
      <w:r>
        <w:rPr>
          <w:sz w:val="22"/>
        </w:rPr>
        <w:t>- 중분류: Support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After a Performance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cheer and respond during an idol's live stream.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(라이브 방송)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Your idol just went live. The chat is moving fast.</w:t>
      </w:r>
    </w:p>
    <w:p>
      <w:pPr>
        <w:spacing w:after="20" w:before="20"/>
      </w:pPr>
      <w:r>
        <w:rPr>
          <w:sz w:val="22"/>
        </w:rPr>
        <w:t>Type something — let them know you're here!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라이브 방송 [세트 1]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안녕! 다들 잘 지냈어요?</w:t>
      </w:r>
    </w:p>
    <w:p>
      <w:pPr>
        <w:spacing w:after="20" w:before="20"/>
      </w:pPr>
      <w:r>
        <w:rPr>
          <w:sz w:val="22"/>
        </w:rPr>
        <w:t>User: 네! / 잘 지냈어요!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오늘 공연 했는데, 재밌었어요!</w:t>
      </w:r>
    </w:p>
    <w:p>
      <w:pPr>
        <w:spacing w:after="20" w:before="20"/>
      </w:pPr>
      <w:r>
        <w:rPr>
          <w:sz w:val="22"/>
        </w:rPr>
        <w:t>User: 수고했어요! / 대박이었어요!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Your message got through! 💬</w:t>
      </w:r>
    </w:p>
    <w:p>
      <w:pPr>
        <w:spacing w:after="20" w:before="20"/>
      </w:pPr>
      <w:r>
        <w:rPr>
          <w:i/>
          <w:sz w:val="20"/>
        </w:rPr>
        <w:t>&gt; Keep the conversation going.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대화 [세트 2]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고마워요! 다들 뭐 하고 있어요?</w:t>
      </w:r>
    </w:p>
    <w:p>
      <w:pPr>
        <w:spacing w:after="20" w:before="20"/>
      </w:pPr>
      <w:r>
        <w:rPr>
          <w:sz w:val="22"/>
        </w:rPr>
        <w:t>User: 라이브 보고 있어요! / 지금 이거 보고 있죠!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와, 고마워요!</w:t>
      </w:r>
    </w:p>
    <w:p>
      <w:pPr>
        <w:spacing w:after="20" w:before="20"/>
      </w:pPr>
      <w:r>
        <w:rPr>
          <w:sz w:val="22"/>
        </w:rPr>
        <w:t>User: 사랑해요!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Love sent! 💖</w:t>
      </w:r>
    </w:p>
    <w:p>
      <w:pPr>
        <w:spacing w:after="20" w:before="20"/>
      </w:pPr>
      <w:r>
        <w:rPr>
          <w:i/>
          <w:sz w:val="20"/>
        </w:rPr>
        <w:t>&gt; Next up: What do you say when they're having a hard time?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Encouragement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encourage and express support for your idol.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(버블/위버스 메시지)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격려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요즘 좀 힘들어요...</w:t>
      </w:r>
    </w:p>
    <w:p>
      <w:pPr>
        <w:spacing w:after="20" w:before="20"/>
      </w:pPr>
      <w:r>
        <w:rPr>
          <w:sz w:val="22"/>
        </w:rPr>
        <w:t>User: 괜찮아요! / 화이팅!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고마워요. 여러분 때문에 힘내요.</w:t>
      </w:r>
    </w:p>
    <w:p>
      <w:pPr>
        <w:spacing w:after="20" w:before="20"/>
      </w:pPr>
      <w:r>
        <w:rPr>
          <w:sz w:val="22"/>
        </w:rPr>
        <w:t>User: 항상 응원할게요! / 힘내세요!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Your words reached them! 🌟</w:t>
      </w:r>
    </w:p>
    <w:p>
      <w:pPr>
        <w:spacing w:after="20" w:before="20"/>
      </w:pPr>
      <w:r>
        <w:rPr>
          <w:i/>
          <w:sz w:val="20"/>
        </w:rPr>
        <w:t>&gt; They want to say something back...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감사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팬분들이 있어서 행복해요.</w:t>
      </w:r>
    </w:p>
    <w:p>
      <w:pPr>
        <w:spacing w:after="20" w:before="20"/>
      </w:pPr>
      <w:r>
        <w:rPr>
          <w:sz w:val="22"/>
        </w:rPr>
        <w:t>User: 저도 행복해요! / 고마워요!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항상 감사해요!</w:t>
      </w:r>
    </w:p>
    <w:p>
      <w:pPr>
        <w:spacing w:after="20" w:before="20"/>
      </w:pPr>
      <w:r>
        <w:rPr>
          <w:sz w:val="22"/>
        </w:rPr>
        <w:t>User: 저야말로 감사해요!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Mutual appreciation! 🥹</w:t>
      </w:r>
    </w:p>
    <w:p>
      <w:pPr>
        <w:spacing w:after="20" w:before="20"/>
      </w:pPr>
      <w:r>
        <w:rPr>
          <w:i/>
          <w:sz w:val="20"/>
        </w:rPr>
        <w:t>&gt; Time to send one last message before they go to sleep.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Sending Love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send heartfelt messages and say goodnight to your idol.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온라인 (버블/위버스, 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메시지 [세트 5]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오늘 영상 봤어요!</w:t>
      </w:r>
    </w:p>
    <w:p>
      <w:pPr>
        <w:spacing w:after="20" w:before="20"/>
      </w:pPr>
      <w:r>
        <w:rPr>
          <w:b/>
          <w:sz w:val="22"/>
        </w:rPr>
        <w:t>AI: 진짜요? 고마워요!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진짜 좋았어요!</w:t>
      </w:r>
    </w:p>
    <w:p>
      <w:pPr>
        <w:spacing w:after="20" w:before="20"/>
      </w:pPr>
      <w:r>
        <w:rPr>
          <w:b/>
          <w:sz w:val="22"/>
        </w:rPr>
        <w:t>AI: 감사해요!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Message delivered! 📩</w:t>
      </w:r>
    </w:p>
    <w:p>
      <w:pPr>
        <w:spacing w:after="20" w:before="20"/>
      </w:pPr>
      <w:r>
        <w:rPr>
          <w:i/>
          <w:sz w:val="20"/>
        </w:rPr>
        <w:t>&gt; One last thing before the night ends.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잘 자 [세트 6]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이제 잘 거예요! 잘 자요!</w:t>
      </w:r>
    </w:p>
    <w:p>
      <w:pPr>
        <w:spacing w:after="20" w:before="20"/>
      </w:pPr>
      <w:r>
        <w:rPr>
          <w:sz w:val="22"/>
        </w:rPr>
        <w:t>User: 잘 자요!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꿈에서 봐요!</w:t>
      </w:r>
    </w:p>
    <w:p>
      <w:pPr>
        <w:spacing w:after="20" w:before="20"/>
      </w:pPr>
      <w:r>
        <w:rPr>
          <w:sz w:val="22"/>
        </w:rPr>
        <w:t>User: 좋은 꿈 꿔요!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Goodnight said! 🌙</w:t>
      </w:r>
    </w:p>
    <w:p>
      <w:pPr>
        <w:spacing w:after="20" w:before="20"/>
      </w:pPr>
      <w:r>
        <w:rPr>
          <w:i/>
          <w:sz w:val="20"/>
        </w:rPr>
        <w:t>&gt; Next up: Time to put on your professional face.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</w:p>
    <w:p>
      <w:r>
        <w:rPr>
          <w:b/>
          <w:sz w:val="26"/>
        </w:rPr>
        <w:t>[TR]</w:t>
      </w:r>
    </w:p>
    <w:p>
      <w:pPr>
        <w:spacing w:after="20" w:before="20"/>
      </w:pPr>
      <w:r>
        <w:rPr>
          <w:b/>
          <w:sz w:val="24"/>
        </w:rPr>
        <w:t>✈️ TRAVELING (존댓말)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TR-1: 아이스 아메리카노 주세요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Traveling</w:t>
      </w:r>
    </w:p>
    <w:p>
      <w:pPr>
        <w:spacing w:after="20" w:before="20"/>
      </w:pPr>
      <w:r>
        <w:rPr>
          <w:sz w:val="22"/>
        </w:rPr>
        <w:t>- 중분류: Cafe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Ordering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order your drink, choose a size, and ask about additional menu items like cake.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카페 카운터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**intro_text:** First Korean café order. You got this... just say it!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주문 [세트 1]</w:t>
      </w:r>
    </w:p>
    <w:p>
      <w:pPr>
        <w:spacing w:after="20" w:before="20"/>
      </w:pPr>
      <w:r>
        <w:rPr>
          <w:b/>
          <w:sz w:val="22"/>
        </w:rPr>
        <w:t>AI: 안녕하세요! 뭐 드릴까요?</w:t>
      </w:r>
    </w:p>
    <w:p>
      <w:pPr>
        <w:spacing w:after="20" w:before="20"/>
      </w:pPr>
      <w:r>
        <w:rPr>
          <w:sz w:val="22"/>
        </w:rPr>
        <w:t>User: 아이스 아메리카노 주세요. / 아이스 라떼 주세요.</w:t>
      </w:r>
    </w:p>
    <w:p>
      <w:pPr>
        <w:spacing w:after="20" w:before="20"/>
      </w:pPr>
      <w:r>
        <w:rPr>
          <w:b/>
          <w:sz w:val="22"/>
        </w:rPr>
        <w:t>AI: 사이즈는요?</w:t>
      </w:r>
    </w:p>
    <w:p>
      <w:pPr>
        <w:spacing w:after="20" w:before="20"/>
      </w:pPr>
      <w:r>
        <w:rPr>
          <w:sz w:val="22"/>
        </w:rPr>
        <w:t>User: 기본이요. / 큰 거요.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Drink ordered! ☕</w:t>
      </w:r>
    </w:p>
    <w:p>
      <w:pPr>
        <w:spacing w:after="20" w:before="20"/>
      </w:pPr>
      <w:r>
        <w:rPr>
          <w:i/>
          <w:sz w:val="20"/>
        </w:rPr>
        <w:t>&gt; But wait... that cake in the display is calling your name.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추가 [세트 2]</w:t>
      </w:r>
    </w:p>
    <w:p>
      <w:pPr>
        <w:spacing w:after="20" w:before="20"/>
      </w:pPr>
      <w:r>
        <w:rPr>
          <w:b/>
          <w:sz w:val="22"/>
        </w:rPr>
        <w:t>AI: 더 필요하신 거 있으세요?</w:t>
      </w:r>
    </w:p>
    <w:p>
      <w:pPr>
        <w:spacing w:after="20" w:before="20"/>
      </w:pPr>
      <w:r>
        <w:rPr>
          <w:sz w:val="22"/>
        </w:rPr>
        <w:t>User: 케이크 있어요? / 괜찮아요.</w:t>
      </w:r>
    </w:p>
    <w:p>
      <w:pPr>
        <w:spacing w:after="20" w:before="20"/>
      </w:pPr>
      <w:r>
        <w:rPr>
          <w:b/>
          <w:sz w:val="22"/>
        </w:rPr>
        <w:t>AI: 치즈 케이크랑 초코 케이크 있어요!</w:t>
      </w:r>
    </w:p>
    <w:p>
      <w:pPr>
        <w:spacing w:after="20" w:before="20"/>
      </w:pPr>
      <w:r>
        <w:rPr>
          <w:sz w:val="22"/>
        </w:rPr>
        <w:t>User: 치즈 케이크 주세요. / 초코 케이크 주세요.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Order complete! 🍰</w:t>
      </w:r>
    </w:p>
    <w:p>
      <w:pPr>
        <w:spacing w:after="20" w:before="20"/>
      </w:pPr>
      <w:r>
        <w:rPr>
          <w:i/>
          <w:sz w:val="20"/>
        </w:rPr>
        <w:t>&gt; Now, time to pay like a pro.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Paying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ask about payment methods and provide your name for the order pickup.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카페 카운터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결제 [세트 3]</w:t>
      </w:r>
    </w:p>
    <w:p>
      <w:pPr>
        <w:spacing w:after="20" w:before="20"/>
      </w:pPr>
      <w:r>
        <w:rPr>
          <w:b/>
          <w:sz w:val="22"/>
        </w:rPr>
        <w:t>AI: 오천 원이에요!</w:t>
      </w:r>
    </w:p>
    <w:p>
      <w:pPr>
        <w:spacing w:after="20" w:before="20"/>
      </w:pPr>
      <w:r>
        <w:rPr>
          <w:sz w:val="22"/>
        </w:rPr>
        <w:t>User: 카드 돼요? / 여기요.</w:t>
      </w:r>
    </w:p>
    <w:p>
      <w:pPr>
        <w:spacing w:after="20" w:before="20"/>
      </w:pPr>
      <w:r>
        <w:rPr>
          <w:b/>
          <w:sz w:val="22"/>
        </w:rPr>
        <w:t>AI: 네, 돼요!</w:t>
      </w:r>
    </w:p>
    <w:p>
      <w:pPr>
        <w:spacing w:after="20" w:before="20"/>
      </w:pPr>
      <w:r>
        <w:rPr>
          <w:sz w:val="22"/>
        </w:rPr>
        <w:t>User: 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Payment done! 💳</w:t>
      </w:r>
    </w:p>
    <w:p>
      <w:pPr>
        <w:spacing w:after="20" w:before="20"/>
      </w:pPr>
      <w:r>
        <w:rPr>
          <w:i/>
          <w:sz w:val="20"/>
        </w:rPr>
        <w:t>&gt; Just one more thing before you wait...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기다리기 [세트 4]</w:t>
      </w:r>
    </w:p>
    <w:p>
      <w:pPr>
        <w:spacing w:after="20" w:before="20"/>
      </w:pPr>
      <w:r>
        <w:rPr>
          <w:b/>
          <w:sz w:val="22"/>
        </w:rPr>
        <w:t>AI: 잠깐만 기다려 주세요! 이름이 어떻게 되세요?</w:t>
      </w:r>
    </w:p>
    <w:p>
      <w:pPr>
        <w:spacing w:after="20" w:before="20"/>
      </w:pPr>
      <w:r>
        <w:rPr>
          <w:sz w:val="22"/>
        </w:rPr>
        <w:t>User: ___이요.</w:t>
      </w:r>
    </w:p>
    <w:p>
      <w:pPr>
        <w:spacing w:after="20" w:before="20"/>
      </w:pPr>
      <w:r>
        <w:rPr>
          <w:b/>
          <w:sz w:val="22"/>
        </w:rPr>
        <w:t>AI: 나오면 불러 드릴게요!</w:t>
      </w:r>
    </w:p>
    <w:p>
      <w:pPr>
        <w:spacing w:after="20" w:before="20"/>
      </w:pPr>
      <w:r>
        <w:rPr>
          <w:sz w:val="22"/>
        </w:rPr>
        <w:t>User: 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Name given! 📝</w:t>
      </w:r>
    </w:p>
    <w:p>
      <w:pPr>
        <w:spacing w:after="20" w:before="20"/>
      </w:pPr>
      <w:r>
        <w:rPr>
          <w:i/>
          <w:sz w:val="20"/>
        </w:rPr>
        <w:t>&gt; Now, the hardest part: waiting for coffee.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Getting the Drink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pick up your order, request any extras, and find a seat in the café.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카페 픽업대 → 카페 좌석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받기 [세트 5]</w:t>
      </w:r>
    </w:p>
    <w:p>
      <w:pPr>
        <w:spacing w:after="20" w:before="20"/>
      </w:pPr>
      <w:r>
        <w:rPr>
          <w:b/>
          <w:sz w:val="22"/>
        </w:rPr>
        <w:t>AI: 아이스 아메리카노 나왔어요!</w:t>
      </w:r>
    </w:p>
    <w:p>
      <w:pPr>
        <w:spacing w:after="20" w:before="20"/>
      </w:pPr>
      <w:r>
        <w:rPr>
          <w:sz w:val="22"/>
        </w:rPr>
        <w:t>User: 감사합니다!</w:t>
      </w:r>
    </w:p>
    <w:p>
      <w:pPr>
        <w:spacing w:after="20" w:before="20"/>
      </w:pPr>
      <w:r>
        <w:rPr>
          <w:b/>
          <w:sz w:val="22"/>
        </w:rPr>
        <w:t>AI: 빨대 필요하세요?</w:t>
      </w:r>
    </w:p>
    <w:p>
      <w:pPr>
        <w:spacing w:after="20" w:before="20"/>
      </w:pPr>
      <w:r>
        <w:rPr>
          <w:sz w:val="22"/>
        </w:rPr>
        <w:t>User: 네, 주세요. / 괜찮아요.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Coffee in hand! ☕</w:t>
      </w:r>
    </w:p>
    <w:p>
      <w:pPr>
        <w:spacing w:after="20" w:before="20"/>
      </w:pPr>
      <w:r>
        <w:rPr>
          <w:i/>
          <w:sz w:val="20"/>
        </w:rPr>
        <w:t>&gt; Now, find the perfect spot to enjoy it.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자리 [세트 6]</w:t>
      </w:r>
    </w:p>
    <w:p>
      <w:pPr>
        <w:spacing w:after="20" w:before="20"/>
      </w:pPr>
      <w:r>
        <w:rPr>
          <w:sz w:val="22"/>
        </w:rPr>
        <w:t>User: 자리 있어요?</w:t>
      </w:r>
    </w:p>
    <w:p>
      <w:pPr>
        <w:spacing w:after="20" w:before="20"/>
      </w:pPr>
      <w:r>
        <w:rPr>
          <w:b/>
          <w:sz w:val="22"/>
        </w:rPr>
        <w:t>AI: 안쪽에 있어요!</w:t>
      </w:r>
    </w:p>
    <w:p>
      <w:pPr>
        <w:spacing w:after="20" w:before="20"/>
      </w:pPr>
      <w:r>
        <w:rPr>
          <w:sz w:val="22"/>
        </w:rPr>
        <w:t>User: 감사합니다!</w:t>
      </w:r>
    </w:p>
    <w:p>
      <w:pPr>
        <w:spacing w:after="20" w:before="20"/>
      </w:pPr>
      <w:r>
        <w:rPr>
          <w:b/>
          <w:sz w:val="22"/>
        </w:rPr>
        <w:t>AI: 맛있게 드세요!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Mission accomplished! ☕🍰</w:t>
      </w:r>
    </w:p>
    <w:p>
      <w:pPr>
        <w:spacing w:after="20" w:before="20"/>
      </w:pPr>
      <w:r>
        <w:rPr>
          <w:i/>
          <w:sz w:val="20"/>
        </w:rPr>
        <w:t>&gt; You're officially a Korean café regular. Next up: Time to explore the streets!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TR-2: 이거 안 맵게 해주세요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Traveling</w:t>
      </w:r>
    </w:p>
    <w:p>
      <w:pPr>
        <w:spacing w:after="20" w:before="20"/>
      </w:pPr>
      <w:r>
        <w:rPr>
          <w:sz w:val="22"/>
        </w:rPr>
        <w:t>- 중분류: Restaurant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Welcome to the Restaurant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state the size of your party, get seated, and place a basic food and drink order.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식당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First Korean restaurant experience.</w:t>
      </w:r>
    </w:p>
    <w:p>
      <w:pPr>
        <w:spacing w:after="20" w:before="20"/>
      </w:pPr>
      <w:r>
        <w:rPr>
          <w:sz w:val="22"/>
        </w:rPr>
        <w:t>Get ready for some serious spice!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기 — 자리 잡기 [세트 1]</w:t>
      </w:r>
    </w:p>
    <w:p>
      <w:pPr>
        <w:spacing w:after="20" w:before="20"/>
      </w:pPr>
      <w:r>
        <w:rPr>
          <w:b/>
          <w:sz w:val="22"/>
        </w:rPr>
        <w:t>AI: 어서 오세요! 몇 분이세요?</w:t>
      </w:r>
    </w:p>
    <w:p>
      <w:pPr>
        <w:spacing w:after="20" w:before="20"/>
      </w:pPr>
      <w:r>
        <w:rPr>
          <w:sz w:val="22"/>
        </w:rPr>
        <w:t>User: 한 명이요. / 두 명이요.</w:t>
      </w:r>
    </w:p>
    <w:p>
      <w:pPr>
        <w:spacing w:after="20" w:before="20"/>
      </w:pPr>
      <w:r>
        <w:rPr>
          <w:b/>
          <w:sz w:val="22"/>
        </w:rPr>
        <w:t>AI: 이쪽으로 앉으세요.</w:t>
      </w:r>
    </w:p>
    <w:p>
      <w:pPr>
        <w:spacing w:after="20" w:before="20"/>
      </w:pPr>
      <w:r>
        <w:rPr>
          <w:sz w:val="22"/>
        </w:rPr>
        <w:t>User: 네, 감사합니다.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Survived the seating! 🪑</w:t>
      </w:r>
    </w:p>
    <w:p>
      <w:pPr>
        <w:spacing w:after="20" w:before="20"/>
      </w:pPr>
      <w:r>
        <w:rPr>
          <w:i/>
          <w:sz w:val="20"/>
        </w:rPr>
        <w:t>&gt; Now, the real challenge begins: the menu.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주문하기 [세트 2]</w:t>
      </w:r>
    </w:p>
    <w:p>
      <w:pPr>
        <w:spacing w:after="20" w:before="20"/>
      </w:pPr>
      <w:r>
        <w:rPr>
          <w:b/>
          <w:sz w:val="22"/>
        </w:rPr>
        <w:t>AI: 주문하시겠어요?</w:t>
      </w:r>
    </w:p>
    <w:p>
      <w:pPr>
        <w:spacing w:after="20" w:before="20"/>
      </w:pPr>
      <w:r>
        <w:rPr>
          <w:sz w:val="22"/>
        </w:rPr>
        <w:t>User: 저기요! 비빔밥 하나 주세요.</w:t>
      </w:r>
    </w:p>
    <w:p>
      <w:pPr>
        <w:spacing w:after="20" w:before="20"/>
      </w:pPr>
      <w:r>
        <w:rPr>
          <w:b/>
          <w:sz w:val="22"/>
        </w:rPr>
        <w:t>AI: 네, 비빔밥 하나요.</w:t>
      </w:r>
    </w:p>
    <w:p>
      <w:pPr>
        <w:spacing w:after="20" w:before="20"/>
      </w:pPr>
      <w:r>
        <w:rPr>
          <w:sz w:val="22"/>
        </w:rPr>
        <w:t>User: 아, 그리고 물 좀 주세요.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Order placed! 🍲</w:t>
      </w:r>
    </w:p>
    <w:p>
      <w:pPr>
        <w:spacing w:after="20" w:before="20"/>
      </w:pPr>
      <w:r>
        <w:rPr>
          <w:i/>
          <w:sz w:val="20"/>
        </w:rPr>
        <w:t>&gt; But wait... is Korean food too spicy for you?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The Spice Check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adjust the spice level of your meal and politely request side dish refills.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식당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승 — 맵기 조절 [세트 3]</w:t>
      </w:r>
    </w:p>
    <w:p>
      <w:pPr>
        <w:spacing w:after="20" w:before="20"/>
      </w:pPr>
      <w:r>
        <w:rPr>
          <w:b/>
          <w:sz w:val="22"/>
        </w:rPr>
        <w:t>AI: 비빔밥 좀 매워요. 괜찮으세요?</w:t>
      </w:r>
    </w:p>
    <w:p>
      <w:pPr>
        <w:spacing w:after="20" w:before="20"/>
      </w:pPr>
      <w:r>
        <w:rPr>
          <w:sz w:val="22"/>
        </w:rPr>
        <w:t>User: 많이 매워요? / 네, 괜찮아요!</w:t>
      </w:r>
    </w:p>
    <w:p>
      <w:pPr>
        <w:spacing w:after="20" w:before="20"/>
      </w:pPr>
      <w:r>
        <w:rPr>
          <w:b/>
          <w:sz w:val="22"/>
        </w:rPr>
        <w:t>AI: 네, 조금 매워요.</w:t>
      </w:r>
    </w:p>
    <w:p>
      <w:pPr>
        <w:spacing w:after="20" w:before="20"/>
      </w:pPr>
      <w:r>
        <w:rPr>
          <w:sz w:val="22"/>
        </w:rPr>
        <w:t>User: 그럼 덜 맵게 해주세요. / 안 맵게 해주세요!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Crisis averted! 🥵</w:t>
      </w:r>
    </w:p>
    <w:p>
      <w:pPr>
        <w:spacing w:after="20" w:before="20"/>
      </w:pPr>
      <w:r>
        <w:rPr>
          <w:i/>
          <w:sz w:val="20"/>
        </w:rPr>
        <w:t>&gt; Time to discover the magic of Korean side dishes.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반찬 리필 [세트 4]</w:t>
      </w:r>
    </w:p>
    <w:p>
      <w:pPr>
        <w:spacing w:after="20" w:before="20"/>
      </w:pPr>
      <w:r>
        <w:rPr>
          <w:sz w:val="22"/>
        </w:rPr>
        <w:t>User: 저기요! 반찬 더 주세요.</w:t>
      </w:r>
    </w:p>
    <w:p>
      <w:pPr>
        <w:spacing w:after="20" w:before="20"/>
      </w:pPr>
      <w:r>
        <w:rPr>
          <w:b/>
          <w:sz w:val="22"/>
        </w:rPr>
        <w:t>AI: 어떤 거 더 드릴까요?</w:t>
      </w:r>
    </w:p>
    <w:p>
      <w:pPr>
        <w:spacing w:after="20" w:before="20"/>
      </w:pPr>
      <w:r>
        <w:rPr>
          <w:sz w:val="22"/>
        </w:rPr>
        <w:t>User: 김치 더 주세요. / 이거 더 주세요.</w:t>
      </w:r>
    </w:p>
    <w:p>
      <w:pPr>
        <w:spacing w:after="20" w:before="20"/>
      </w:pPr>
      <w:r>
        <w:rPr>
          <w:b/>
          <w:sz w:val="22"/>
        </w:rPr>
        <w:t>AI: 네, 잠시만요!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The food is amazing! 🥢</w:t>
      </w:r>
    </w:p>
    <w:p>
      <w:pPr>
        <w:spacing w:after="20" w:before="20"/>
      </w:pPr>
      <w:r>
        <w:rPr>
          <w:i/>
          <w:sz w:val="20"/>
        </w:rPr>
        <w:t>&gt; Now, how do you politely finish the meal?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Check, Please!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ask for the bill, handle the payment process, and offer polite closing greetings after the meal.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**📍 장소:** 식당 카운터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전 — 결제하기 [세트 5]</w:t>
      </w:r>
    </w:p>
    <w:p>
      <w:pPr>
        <w:spacing w:after="20" w:before="20"/>
      </w:pPr>
      <w:r>
        <w:rPr>
          <w:sz w:val="22"/>
        </w:rPr>
        <w:t>User: 계산해 주세요!</w:t>
      </w:r>
    </w:p>
    <w:p>
      <w:pPr>
        <w:spacing w:after="20" w:before="20"/>
      </w:pPr>
      <w:r>
        <w:rPr>
          <w:b/>
          <w:sz w:val="22"/>
        </w:rPr>
        <w:t>AI: 만 원입니다. 카드세요?</w:t>
      </w:r>
    </w:p>
    <w:p>
      <w:pPr>
        <w:spacing w:after="20" w:before="20"/>
      </w:pPr>
      <w:r>
        <w:rPr>
          <w:sz w:val="22"/>
        </w:rPr>
        <w:t>User: 네, 카드요. / 현금이요.</w:t>
      </w:r>
    </w:p>
    <w:p>
      <w:pPr>
        <w:spacing w:after="20" w:before="20"/>
      </w:pPr>
      <w:r>
        <w:rPr>
          <w:b/>
          <w:sz w:val="22"/>
        </w:rPr>
        <w:t>AI: 영수증 드릴까요?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Bill sorted! 💳</w:t>
      </w:r>
    </w:p>
    <w:p>
      <w:pPr>
        <w:spacing w:after="20" w:before="20"/>
      </w:pPr>
      <w:r>
        <w:rPr>
          <w:i/>
          <w:sz w:val="20"/>
        </w:rPr>
        <w:t>&gt; Just one last thing to say before you walk out.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결 — 인사 [세트 6]</w:t>
      </w:r>
    </w:p>
    <w:p>
      <w:pPr>
        <w:spacing w:after="20" w:before="20"/>
      </w:pPr>
      <w:r>
        <w:rPr>
          <w:sz w:val="22"/>
        </w:rPr>
        <w:t>User: 네, 주세요. / 아니요, 괜찮아요.</w:t>
      </w:r>
    </w:p>
    <w:p>
      <w:pPr>
        <w:spacing w:after="20" w:before="20"/>
      </w:pPr>
      <w:r>
        <w:rPr>
          <w:b/>
          <w:sz w:val="22"/>
        </w:rPr>
        <w:t>AI: 감사합니다. 안녕히 가세요!</w:t>
      </w:r>
    </w:p>
    <w:p>
      <w:pPr>
        <w:spacing w:after="20" w:before="20"/>
      </w:pPr>
      <w:r>
        <w:rPr>
          <w:sz w:val="22"/>
        </w:rPr>
        <w:t>User: 잘 먹었습니다!</w:t>
      </w:r>
    </w:p>
    <w:p>
      <w:pPr>
        <w:spacing w:after="20" w:before="20"/>
      </w:pPr>
      <w:r>
        <w:rPr>
          <w:b/>
          <w:sz w:val="22"/>
        </w:rPr>
        <w:t>AI: 또 오세요!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Mission accomplished! You're officially a foodie. 🏆</w:t>
      </w:r>
    </w:p>
    <w:p>
      <w:pPr>
        <w:spacing w:after="20" w:before="20"/>
      </w:pPr>
      <w:r>
        <w:rPr>
          <w:i/>
          <w:sz w:val="20"/>
        </w:rPr>
        <w:t>&gt; Next up: Time to hit the stores and spend some money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TR-3: 여기서 세워주세요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Traveling</w:t>
      </w:r>
    </w:p>
    <w:p>
      <w:pPr>
        <w:spacing w:after="20" w:before="20"/>
      </w:pPr>
      <w:r>
        <w:rPr>
          <w:sz w:val="22"/>
        </w:rPr>
        <w:t>- 중분류: Taxi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Getting In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give your destination to a taxi driver and handle basic questions during the ride.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택시 안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 flagged down a taxi. The driver is waiting.</w:t>
      </w:r>
    </w:p>
    <w:p>
      <w:pPr>
        <w:spacing w:after="20" w:before="20"/>
      </w:pPr>
      <w:r>
        <w:rPr>
          <w:sz w:val="22"/>
        </w:rPr>
        <w:t>Just say where you're going!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타기 [세트 1]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어디 가세요?</w:t>
      </w:r>
    </w:p>
    <w:p>
      <w:pPr>
        <w:spacing w:after="20" w:before="20"/>
      </w:pPr>
      <w:r>
        <w:rPr>
          <w:sz w:val="22"/>
        </w:rPr>
        <w:t>User: 명동역이요. / 강남역이요.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네, 타세요!</w:t>
      </w:r>
    </w:p>
    <w:p>
      <w:pPr>
        <w:spacing w:after="20" w:before="20"/>
      </w:pPr>
      <w:r>
        <w:rPr>
          <w:sz w:val="22"/>
        </w:rPr>
        <w:t>User: 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Destination set! 🚕</w:t>
      </w:r>
    </w:p>
    <w:p>
      <w:pPr>
        <w:spacing w:after="20" w:before="20"/>
      </w:pPr>
      <w:r>
        <w:rPr>
          <w:i/>
          <w:sz w:val="20"/>
        </w:rPr>
        <w:t>&gt; Now settle in — it might take a while.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가는 중 [세트 2]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좀 막히는데 괜찮으세요?</w:t>
      </w:r>
    </w:p>
    <w:p>
      <w:pPr>
        <w:spacing w:after="20" w:before="20"/>
      </w:pPr>
      <w:r>
        <w:rPr>
          <w:sz w:val="22"/>
        </w:rPr>
        <w:t>User: 괜찮아요. / 오래 걸려요?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한 15분이면 돼요.</w:t>
      </w:r>
    </w:p>
    <w:p>
      <w:pPr>
        <w:spacing w:after="20" w:before="20"/>
      </w:pPr>
      <w:r>
        <w:rPr>
          <w:sz w:val="22"/>
        </w:rPr>
        <w:t>User: 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Traffic? No problem! 🛣️</w:t>
      </w:r>
    </w:p>
    <w:p>
      <w:pPr>
        <w:spacing w:after="20" w:before="20"/>
      </w:pPr>
      <w:r>
        <w:rPr>
          <w:i/>
          <w:sz w:val="20"/>
        </w:rPr>
        <w:t>&gt; The driver wants to chat — can you keep up?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During the Ride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make polite small talk with a taxi driver.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택시 안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대화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여행 오셨어요?</w:t>
      </w:r>
    </w:p>
    <w:p>
      <w:pPr>
        <w:spacing w:after="20" w:before="20"/>
      </w:pPr>
      <w:r>
        <w:rPr>
          <w:sz w:val="22"/>
        </w:rPr>
        <w:t>User: 네! / 네, 처음이에요.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한국 어떠세요?</w:t>
      </w:r>
    </w:p>
    <w:p>
      <w:pPr>
        <w:spacing w:after="20" w:before="20"/>
      </w:pPr>
      <w:r>
        <w:rPr>
          <w:sz w:val="22"/>
        </w:rPr>
        <w:t>User: 좋아요! / 최고예요!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Friendly driver unlocked! 😊</w:t>
      </w:r>
    </w:p>
    <w:p>
      <w:pPr>
        <w:spacing w:after="20" w:before="20"/>
      </w:pPr>
      <w:r>
        <w:rPr>
          <w:i/>
          <w:sz w:val="20"/>
        </w:rPr>
        <w:t>&gt; Almost there — time to figure out exactly where to stop.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도착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거의 다 왔어요. 어디쯤에서 세워 드릴까요?</w:t>
      </w:r>
    </w:p>
    <w:p>
      <w:pPr>
        <w:spacing w:after="20" w:before="20"/>
      </w:pPr>
      <w:r>
        <w:rPr>
          <w:sz w:val="22"/>
        </w:rPr>
        <w:t>User: 여기서 세워주세요. / 저기 앞에서요.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네, 알겠어요!</w:t>
      </w:r>
    </w:p>
    <w:p>
      <w:pPr>
        <w:spacing w:after="20" w:before="20"/>
      </w:pPr>
      <w:r>
        <w:rPr>
          <w:sz w:val="22"/>
        </w:rPr>
        <w:t>User: 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Almost out! 🏁</w:t>
      </w:r>
    </w:p>
    <w:p>
      <w:pPr>
        <w:spacing w:after="20" w:before="20"/>
      </w:pPr>
      <w:r>
        <w:rPr>
          <w:i/>
          <w:sz w:val="20"/>
        </w:rPr>
        <w:t>&gt; Now handle the payment and make a smooth exit.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Arriving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pay and exit the taxi politely.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택시 안 → 도착지 앞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계산 [세트 5]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만 오천 원이에요.</w:t>
      </w:r>
    </w:p>
    <w:p>
      <w:pPr>
        <w:spacing w:after="20" w:before="20"/>
      </w:pPr>
      <w:r>
        <w:rPr>
          <w:sz w:val="22"/>
        </w:rPr>
        <w:t>User: 카드 돼요? / 여기요.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네, 돼요!</w:t>
      </w:r>
    </w:p>
    <w:p>
      <w:pPr>
        <w:spacing w:after="20" w:before="20"/>
      </w:pPr>
      <w:r>
        <w:rPr>
          <w:sz w:val="22"/>
        </w:rPr>
        <w:t>User: 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Payment sorted! 💳</w:t>
      </w:r>
    </w:p>
    <w:p>
      <w:pPr>
        <w:spacing w:after="20" w:before="20"/>
      </w:pPr>
      <w:r>
        <w:rPr>
          <w:i/>
          <w:sz w:val="20"/>
        </w:rPr>
        <w:t>&gt; One last exchange before you step out.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내리기 [세트 6]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감사합니다!</w:t>
      </w:r>
    </w:p>
    <w:p>
      <w:pPr>
        <w:spacing w:after="20" w:before="20"/>
      </w:pPr>
      <w:r>
        <w:rPr>
          <w:b/>
          <w:sz w:val="22"/>
        </w:rPr>
        <w:t>AI: 조심해서 내리세요!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네!</w:t>
      </w:r>
    </w:p>
    <w:p>
      <w:pPr>
        <w:spacing w:after="20" w:before="20"/>
      </w:pPr>
      <w:r>
        <w:rPr>
          <w:b/>
          <w:sz w:val="22"/>
        </w:rPr>
        <w:t>AI: 즐거운 여행 하세요!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Arrived safely! 🎌</w:t>
      </w:r>
    </w:p>
    <w:p>
      <w:pPr>
        <w:spacing w:after="20" w:before="20"/>
      </w:pPr>
      <w:r>
        <w:rPr>
          <w:i/>
          <w:sz w:val="20"/>
        </w:rPr>
        <w:t>&gt; Next up: What happens when you can't find what you're looking for?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TR-4: 화장실 어디예요?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 대분류: Traveling</w:t>
      </w:r>
    </w:p>
    <w:p>
      <w:pPr>
        <w:spacing w:after="20" w:before="20"/>
      </w:pPr>
      <w:r>
        <w:rPr>
          <w:sz w:val="22"/>
        </w:rPr>
        <w:t>- 중분류: Emergency</w:t>
      </w:r>
    </w:p>
    <w:p>
      <w:pPr>
        <w:spacing w:after="20" w:before="20"/>
      </w:pPr>
      <w:r>
        <w:rPr>
          <w:sz w:val="22"/>
        </w:rPr>
        <w:t>- 난이도: A0 (Absolute Beginner)</w:t>
      </w:r>
    </w:p>
    <w:p>
      <w:pPr>
        <w:spacing w:after="20" w:before="20"/>
      </w:pPr>
      <w:r>
        <w:rPr>
          <w:sz w:val="22"/>
        </w:rPr>
        <w:t>- 12턴 (6세트, 3sim)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---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sim1: Bathroom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ask for directions to the bathroom.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쇼핑몰/건물 내부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intro_text:</w:t>
      </w:r>
    </w:p>
    <w:p>
      <w:pPr>
        <w:spacing w:after="20" w:before="20"/>
      </w:pPr>
      <w:r>
        <w:rPr>
          <w:sz w:val="22"/>
        </w:rPr>
        <w:t>You're in a shopping mall. Nature is calling.</w:t>
      </w:r>
    </w:p>
    <w:p>
      <w:pPr>
        <w:spacing w:after="20" w:before="20"/>
      </w:pPr>
      <w:r>
        <w:rPr>
          <w:sz w:val="22"/>
        </w:rPr>
        <w:t>Find that bathroom — fast!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기 — 화장실 [세트 1]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저기요, 화장실 어디예요?</w:t>
      </w:r>
    </w:p>
    <w:p>
      <w:pPr>
        <w:spacing w:after="20" w:before="20"/>
      </w:pPr>
      <w:r>
        <w:rPr>
          <w:b/>
          <w:sz w:val="22"/>
        </w:rPr>
        <w:t>AI: 저쪽이요! 오른쪽으로 가세요.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감사합니다!</w:t>
      </w:r>
    </w:p>
    <w:p>
      <w:pPr>
        <w:spacing w:after="20" w:before="20"/>
      </w:pPr>
      <w:r>
        <w:rPr>
          <w:b/>
          <w:sz w:val="22"/>
        </w:rPr>
        <w:t>AI: 네!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Directions received! 🚻</w:t>
      </w:r>
    </w:p>
    <w:p>
      <w:pPr>
        <w:spacing w:after="20" w:before="20"/>
      </w:pPr>
      <w:r>
        <w:rPr>
          <w:i/>
          <w:sz w:val="20"/>
        </w:rPr>
        <w:t>&gt; But wait... you still can't find it.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못 찾았어요 [세트 2]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저기요, 못 찾겠어요.</w:t>
      </w:r>
    </w:p>
    <w:p>
      <w:pPr>
        <w:spacing w:after="20" w:before="20"/>
      </w:pPr>
      <w:r>
        <w:rPr>
          <w:b/>
          <w:sz w:val="22"/>
        </w:rPr>
        <w:t>AI: 아, 제가 알려 드릴게요! 따라오세요!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감사합니다!</w:t>
      </w:r>
    </w:p>
    <w:p>
      <w:pPr>
        <w:spacing w:after="20" w:before="20"/>
      </w:pPr>
      <w:r>
        <w:rPr>
          <w:b/>
          <w:sz w:val="22"/>
        </w:rPr>
        <w:t>AI: 여기예요!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Crisis solved! 😅</w:t>
      </w:r>
    </w:p>
    <w:p>
      <w:pPr>
        <w:spacing w:after="20" w:before="20"/>
      </w:pPr>
      <w:r>
        <w:rPr>
          <w:i/>
          <w:sz w:val="20"/>
        </w:rPr>
        <w:t>&gt; Next up: What if someone speaks too fast to understand?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sim2: I Don't Understand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ask someone to slow down or speak in English.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길거리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승 — 천천히 [세트 3]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저기 편의점 옆에 있어요.</w:t>
      </w:r>
    </w:p>
    <w:p>
      <w:pPr>
        <w:spacing w:after="20" w:before="20"/>
      </w:pPr>
      <w:r>
        <w:rPr>
          <w:sz w:val="22"/>
        </w:rPr>
        <w:t>User: 천천히 말해주세요. / 다시 말해주세요.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아, 네. 저기 편의점 옆에 있어요.</w:t>
      </w:r>
    </w:p>
    <w:p>
      <w:pPr>
        <w:spacing w:after="20" w:before="20"/>
      </w:pPr>
      <w:r>
        <w:rPr>
          <w:sz w:val="22"/>
        </w:rPr>
        <w:t>User: 아, 알겠어요!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Slow mode activated! 🐢</w:t>
      </w:r>
    </w:p>
    <w:p>
      <w:pPr>
        <w:spacing w:after="20" w:before="20"/>
      </w:pPr>
      <w:r>
        <w:rPr>
          <w:i/>
          <w:sz w:val="20"/>
        </w:rPr>
        <w:t>&gt; Still struggling? Try the English card.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다시 말해주세요? [세트 4]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AI: 거기서 오 분 걸려요.</w:t>
      </w:r>
    </w:p>
    <w:p>
      <w:pPr>
        <w:spacing w:after="20" w:before="20"/>
      </w:pPr>
      <w:r>
        <w:rPr>
          <w:sz w:val="22"/>
        </w:rPr>
        <w:t>User: 다시 말해주세요. / 네?</w:t>
      </w:r>
    </w:p>
    <w:p>
      <w:pPr>
        <w:spacing w:after="20" w:before="20"/>
      </w:pPr>
      <w:r>
        <w:rPr>
          <w:b/>
          <w:sz w:val="22"/>
        </w:rPr>
        <w:t>AI: 오 분 걸려요.</w:t>
      </w:r>
    </w:p>
    <w:p>
      <w:pPr>
        <w:spacing w:after="20" w:before="20"/>
      </w:pPr>
      <w:r>
        <w:rPr>
          <w:sz w:val="22"/>
        </w:rPr>
        <w:t>User: 오분! 감사합니다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Language barrier cleared! 🌐</w:t>
      </w:r>
    </w:p>
    <w:p>
      <w:pPr>
        <w:spacing w:after="20" w:before="20"/>
      </w:pPr>
      <w:r>
        <w:rPr>
          <w:i/>
          <w:sz w:val="20"/>
        </w:rPr>
        <w:t>&gt; One more challenge — you're completely lost.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sim3: Getting Help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**Goal:** To ask for and understand directions on the street.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📍 장소: 길거리 (동일)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전 — 도와주세요 [세트 5]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저기요, 길을 모르겠어요.</w:t>
      </w:r>
    </w:p>
    <w:p>
      <w:pPr>
        <w:spacing w:after="20" w:before="20"/>
      </w:pPr>
      <w:r>
        <w:rPr>
          <w:b/>
          <w:sz w:val="22"/>
        </w:rPr>
        <w:t>AI: 어디 가세요?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호텔이요. / 역이요.</w:t>
      </w:r>
    </w:p>
    <w:p>
      <w:pPr>
        <w:spacing w:after="20" w:before="20"/>
      </w:pPr>
      <w:r>
        <w:rPr>
          <w:b/>
          <w:sz w:val="22"/>
        </w:rPr>
        <w:t>AI: 저쪽으로 가시면 돼요!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Direction received! 🗺️</w:t>
      </w:r>
    </w:p>
    <w:p>
      <w:pPr>
        <w:spacing w:after="20" w:before="20"/>
      </w:pPr>
      <w:r>
        <w:rPr>
          <w:i/>
          <w:sz w:val="20"/>
        </w:rPr>
        <w:t>&gt; Almost there — just confirm and go.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4"/>
        </w:rPr>
        <w:t>결 — 해결 [세트 6]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감사합니다!</w:t>
      </w:r>
    </w:p>
    <w:p>
      <w:pPr>
        <w:spacing w:after="20" w:before="20"/>
      </w:pPr>
      <w:r>
        <w:rPr>
          <w:b/>
          <w:sz w:val="22"/>
        </w:rPr>
        <w:t>AI: 천천히 가세요!</w:t>
      </w:r>
    </w:p>
    <w:p>
      <w:pPr>
        <w:spacing w:after="20" w:before="20"/>
      </w:pPr>
    </w:p>
    <w:p>
      <w:pPr>
        <w:spacing w:after="20" w:before="20"/>
      </w:pPr>
      <w:r>
        <w:rPr>
          <w:sz w:val="22"/>
        </w:rPr>
        <w:t>User: 네!</w:t>
      </w:r>
    </w:p>
    <w:p>
      <w:pPr>
        <w:spacing w:after="20" w:before="20"/>
      </w:pPr>
      <w:r>
        <w:rPr>
          <w:b/>
          <w:sz w:val="22"/>
        </w:rPr>
        <w:t>AI: 즐거운 여행 하세요!</w:t>
      </w:r>
    </w:p>
    <w:p>
      <w:pPr>
        <w:spacing w:after="20" w:before="20"/>
      </w:pPr>
    </w:p>
    <w:p>
      <w:pPr>
        <w:spacing w:after="20" w:before="20"/>
      </w:pPr>
      <w:r>
        <w:rPr>
          <w:b/>
          <w:sz w:val="22"/>
        </w:rPr>
        <w:t>Outro:</w:t>
      </w:r>
    </w:p>
    <w:p>
      <w:pPr>
        <w:spacing w:after="20" w:before="20"/>
      </w:pPr>
      <w:r>
        <w:rPr>
          <w:i/>
          <w:sz w:val="20"/>
        </w:rPr>
        <w:t>&gt; You found your way! 🏨</w:t>
      </w:r>
    </w:p>
    <w:p>
      <w:pPr>
        <w:spacing w:after="20" w:before="20"/>
      </w:pPr>
      <w:r>
        <w:rPr>
          <w:i/>
          <w:sz w:val="20"/>
        </w:rPr>
        <w:t>&gt; Next up: Time to feel all the feelings in Korean.</w:t>
      </w:r>
    </w:p>
    <w:p>
      <w:pPr>
        <w:spacing w:after="20" w:before="20"/>
      </w:pPr>
      <w:r>
        <w:rPr>
          <w:i/>
          <w:sz w:val="20"/>
        </w:rPr>
        <w:t>&gt;</w:t>
      </w:r>
    </w:p>
    <w:p>
      <w:pPr>
        <w:spacing w:after="20" w:before="20"/>
      </w:pPr>
    </w:p>
    <w:p>
      <w:pPr>
        <w:spacing w:after="20" w:before="20"/>
      </w:pPr>
    </w:p>
    <w:p>
      <w:r>
        <w:br w:type="page"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